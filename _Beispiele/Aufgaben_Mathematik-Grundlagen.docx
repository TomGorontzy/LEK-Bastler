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Beispiel-Aufgabensammlung</w:t>
      </w:r>
    </w:p>
    <w:p>
      <w:r>
        <w:t>Diese Datei enthält verschiedene Beispielaufgaben zum Testen des LEK-Bastlers.</w:t>
      </w:r>
    </w:p>
    <w:p>
      <w:pPr>
        <w:pStyle w:val="Heading1"/>
      </w:pPr>
      <w:r>
        <w:t>Aufgabe 1: Einfache Addition</w:t>
      </w:r>
    </w:p>
    <w:p>
      <w:r>
        <w:t>Berechnen Sie die folgenden Additionen:</w:t>
      </w:r>
    </w:p>
    <w:p>
      <w:r>
        <w:t>a) 15 + 27 = ?</w:t>
      </w:r>
    </w:p>
    <w:p>
      <w:r>
        <w:t>b) 43 + 56 = ?</w:t>
      </w:r>
    </w:p>
    <w:p>
      <w:r>
        <w:t>c) 89 + 12 = ?</w:t>
      </w:r>
    </w:p>
    <w:p>
      <w:r>
        <w:t>Schwierigkeit: Leicht</w:t>
      </w:r>
    </w:p>
    <w:p>
      <w:r>
        <w:t>Schlüsselwörter: Mathematik, Addition, Grundrechenarten</w:t>
      </w:r>
    </w:p>
    <w:p>
      <w:pPr>
        <w:pStyle w:val="Heading1"/>
      </w:pPr>
      <w:r>
        <w:t>Aufgabe 2: Textanalyse</w:t>
      </w:r>
    </w:p>
    <w:p>
      <w:r>
        <w:t>Analysieren Sie den folgenden Text und beantworten Sie die Fragen:</w:t>
      </w:r>
    </w:p>
    <w:p>
      <w:r>
        <w:t>"Der Wind heulte durch die kahlen Bäume des Waldes. Maria zog ihren Mantel enger um sich und beschleunigte ihre Schritte. Die Dunkelheit schien sie zu verfolgen."</w:t>
      </w:r>
    </w:p>
    <w:p>
      <w:r>
        <w:t>Fragen:</w:t>
      </w:r>
    </w:p>
    <w:p>
      <w:r>
        <w:t>1. Welche Stimmung wird in diesem Text erzeugt?</w:t>
      </w:r>
    </w:p>
    <w:p>
      <w:r>
        <w:t>2. Welche sprachlichen Mittel werden verwendet?</w:t>
      </w:r>
    </w:p>
    <w:p>
      <w:r>
        <w:t>3. Beschreiben Sie Marias Gemütszustand.</w:t>
      </w:r>
    </w:p>
    <w:p>
      <w:r>
        <w:t>Schwierigkeit: Mittel</w:t>
      </w:r>
    </w:p>
    <w:p>
      <w:r>
        <w:t>Schlüsselwörter: Deutsch, Textanalyse, Literatur, Interpretation</w:t>
      </w:r>
    </w:p>
    <w:p>
      <w:pPr>
        <w:pStyle w:val="Heading1"/>
      </w:pPr>
      <w:r>
        <w:t>Aufgabe 3: Mechanik Problem</w:t>
      </w:r>
    </w:p>
    <w:p>
      <w:r>
        <w:t>Ein Auto fährt mit konstanter Geschwindigkeit von 60 km/h auf einer geraden Strecke. Plötzlich bremst der Fahrer mit einer konstanten Verzögerung von 4 m/s².</w:t>
      </w:r>
    </w:p>
    <w:p>
      <w:r>
        <w:t>Berechnen Sie:</w:t>
      </w:r>
    </w:p>
    <w:p>
      <w:r>
        <w:t>a) Den Bremsweg bis zum Stillstand</w:t>
      </w:r>
    </w:p>
    <w:p>
      <w:r>
        <w:t>b) Die Bremszeit</w:t>
      </w:r>
    </w:p>
    <w:p>
      <w:r>
        <w:t>c) Die zurückgelegte Strecke in den ersten 2 Sekunden des Bremsvorgangs</w:t>
      </w:r>
    </w:p>
    <w:p>
      <w:r>
        <w:t>Hinweis: Berücksichtigen Sie die Umrechnung von km/h in m/s.</w:t>
      </w:r>
    </w:p>
    <w:p>
      <w:r>
        <w:t>Schwierigkeit: Schwer</w:t>
      </w:r>
    </w:p>
    <w:p>
      <w:r>
        <w:t>Schlüsselwörter: Physik, Mechanik, Kinematik, Bremsvorgang</w:t>
      </w:r>
    </w:p>
    <w:p>
      <w:pPr>
        <w:pStyle w:val="Heading1"/>
      </w:pPr>
      <w:r>
        <w:t>Aufgabe 4: Historische Daten</w:t>
      </w:r>
    </w:p>
    <w:p>
      <w:r>
        <w:t>Ordnen Sie die folgenden historischen Ereignisse chronologisch:</w:t>
      </w:r>
    </w:p>
    <w:p>
      <w:r>
        <w:t>- Fall der Berliner Mauer</w:t>
      </w:r>
    </w:p>
    <w:p>
      <w:r>
        <w:t>- Gründung der Bundesrepublik Deutschland</w:t>
      </w:r>
    </w:p>
    <w:p>
      <w:r>
        <w:t>- Erste Mondlandung</w:t>
      </w:r>
    </w:p>
    <w:p>
      <w:r>
        <w:t>- Beginn des Ersten Weltkriegs</w:t>
      </w:r>
    </w:p>
    <w:p>
      <w:r>
        <w:t>- Entdeckung Amerikas durch Kolumbus</w:t>
      </w:r>
    </w:p>
    <w:p>
      <w:r>
        <w:t>Schwierigkeit: Leicht</w:t>
      </w:r>
    </w:p>
    <w:p>
      <w:r>
        <w:t>Schlüsselwörter: Geschichte, Chronologie, Deutschland, Weltgeschichte</w:t>
      </w:r>
    </w:p>
    <w:p>
      <w:pPr>
        <w:pStyle w:val="Heading1"/>
      </w:pPr>
      <w:r>
        <w:t>Aufgabe 5: Programmierung Basics</w:t>
      </w:r>
    </w:p>
    <w:p>
      <w:r>
        <w:t>Schreiben Sie ein Programm in Python, das:</w:t>
      </w:r>
    </w:p>
    <w:p>
      <w:r>
        <w:t>1. Eine Liste von Zahlen einliest</w:t>
      </w:r>
    </w:p>
    <w:p>
      <w:r>
        <w:t>2. Den Durchschnitt berechnet</w:t>
      </w:r>
    </w:p>
    <w:p>
      <w:r>
        <w:t>3. Die größte und kleinste Zahl findet</w:t>
      </w:r>
    </w:p>
    <w:p>
      <w:r>
        <w:t>4. Das Ergebnis formatiert ausgibt</w:t>
      </w:r>
    </w:p>
    <w:p>
      <w:r>
        <w:t>Beispiel-Eingabe: [15, 23, 8, 42, 16, 4, 28]</w:t>
      </w:r>
    </w:p>
    <w:p>
      <w:r>
        <w:t>Schwierigkeit: Mittel</w:t>
      </w:r>
    </w:p>
    <w:p>
      <w:r>
        <w:t>Schlüsselwörter: Programmierung, Python, Algorithmus, Listen</w:t>
      </w:r>
    </w:p>
    <w:p>
      <w:pPr>
        <w:pStyle w:val="Heading1"/>
      </w:pPr>
      <w:r>
        <w:t>Aufgabe 6: Chemische Reaktion</w:t>
      </w:r>
    </w:p>
    <w:p>
      <w:r>
        <w:t>Bei der Verbrennung von Methan (CH₄) entsteht Kohlendioxid und Wasser.</w:t>
      </w:r>
    </w:p>
    <w:p>
      <w:r>
        <w:t>Aufgaben:</w:t>
      </w:r>
    </w:p>
    <w:p>
      <w:r>
        <w:t>a) Stellen Sie die ausgeglichene Reaktionsgleichung auf</w:t>
      </w:r>
    </w:p>
    <w:p>
      <w:r>
        <w:t>b) Berechnen Sie, wie viel CO₂ bei der Verbrennung von 100g Methan entsteht</w:t>
      </w:r>
    </w:p>
    <w:p>
      <w:r>
        <w:t>c) Welches Volumen nimmt dieses CO₂ bei Standardbedingungen ein?</w:t>
      </w:r>
    </w:p>
    <w:p>
      <w:r>
        <w:t>d) Diskutieren Sie die Umweltauswirkungen dieser Reaktion</w:t>
      </w:r>
    </w:p>
    <w:p>
      <w:r>
        <w:t>Schwierigkeit: Schwer</w:t>
      </w:r>
    </w:p>
    <w:p>
      <w:r>
        <w:t>Schlüsselwörter: Chemie, Verbrennung, Stöchiometrie, Umwelt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