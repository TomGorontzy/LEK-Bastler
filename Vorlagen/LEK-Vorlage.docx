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9CEE" w14:textId="77777777" w:rsidR="0082454F" w:rsidRPr="00CF7DC3" w:rsidRDefault="00CF7DC3">
      <w:pPr>
        <w:jc w:val="center"/>
        <w:rPr>
          <w:lang w:val="de-DE"/>
        </w:rPr>
      </w:pPr>
      <w:r w:rsidRPr="00CF7DC3">
        <w:rPr>
          <w:b/>
          <w:sz w:val="48"/>
          <w:lang w:val="de-DE"/>
        </w:rPr>
        <w:t>LERNERFOLGSKONTROLLE</w:t>
      </w:r>
    </w:p>
    <w:p w14:paraId="62E93638" w14:textId="77777777" w:rsidR="0082454F" w:rsidRPr="00CF7DC3" w:rsidRDefault="0082454F">
      <w:pPr>
        <w:rPr>
          <w:lang w:val="de-DE"/>
        </w:rPr>
      </w:pPr>
    </w:p>
    <w:p w14:paraId="627B151F" w14:textId="77777777" w:rsidR="0082454F" w:rsidRPr="00CF7DC3" w:rsidRDefault="0082454F">
      <w:pPr>
        <w:rPr>
          <w:lang w:val="de-DE"/>
        </w:rPr>
      </w:pPr>
    </w:p>
    <w:p w14:paraId="26E62EB7" w14:textId="4937318F" w:rsidR="0082454F" w:rsidRPr="00CF7DC3" w:rsidRDefault="00A417A5">
      <w:pPr>
        <w:jc w:val="center"/>
        <w:rPr>
          <w:lang w:val="de-DE"/>
        </w:rPr>
      </w:pPr>
      <w:r>
        <w:rPr>
          <w:b/>
          <w:sz w:val="40"/>
          <w:lang w:val="de-DE"/>
        </w:rPr>
        <w:t>TitelFürThema</w:t>
      </w:r>
    </w:p>
    <w:p w14:paraId="679ADDE6" w14:textId="77777777" w:rsidR="0082454F" w:rsidRPr="00CF7DC3" w:rsidRDefault="0082454F">
      <w:pPr>
        <w:rPr>
          <w:lang w:val="de-DE"/>
        </w:rPr>
      </w:pPr>
    </w:p>
    <w:p w14:paraId="3B3F9BF8" w14:textId="77777777" w:rsidR="0082454F" w:rsidRPr="00CF7DC3" w:rsidRDefault="0082454F">
      <w:pPr>
        <w:rPr>
          <w:lang w:val="de-DE"/>
        </w:rPr>
      </w:pPr>
    </w:p>
    <w:tbl>
      <w:tblPr>
        <w:tblStyle w:val="Tabellenraster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7"/>
        <w:gridCol w:w="1275"/>
        <w:gridCol w:w="709"/>
        <w:gridCol w:w="1276"/>
        <w:gridCol w:w="4665"/>
      </w:tblGrid>
      <w:tr w:rsidR="00CF7DC3" w14:paraId="4100D9F9" w14:textId="77777777" w:rsidTr="00CF7DC3">
        <w:tc>
          <w:tcPr>
            <w:tcW w:w="2197" w:type="dxa"/>
            <w:vAlign w:val="center"/>
          </w:tcPr>
          <w:p w14:paraId="41E31205" w14:textId="52EEC2A4" w:rsidR="00CF7DC3" w:rsidRPr="00CF7DC3" w:rsidRDefault="00CF7DC3" w:rsidP="00CF7DC3">
            <w:pPr>
              <w:tabs>
                <w:tab w:val="right" w:pos="3402"/>
              </w:tabs>
              <w:rPr>
                <w:b/>
                <w:bCs/>
                <w:lang w:val="de-DE"/>
              </w:rPr>
            </w:pPr>
            <w:r w:rsidRPr="00CF7DC3">
              <w:rPr>
                <w:b/>
                <w:bCs/>
                <w:lang w:val="de-DE"/>
              </w:rPr>
              <w:t>Name</w:t>
            </w:r>
          </w:p>
        </w:tc>
        <w:tc>
          <w:tcPr>
            <w:tcW w:w="7925" w:type="dxa"/>
            <w:gridSpan w:val="4"/>
            <w:tcBorders>
              <w:bottom w:val="single" w:sz="4" w:space="0" w:color="auto"/>
            </w:tcBorders>
            <w:vAlign w:val="center"/>
          </w:tcPr>
          <w:p w14:paraId="3F37212F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</w:tr>
      <w:tr w:rsidR="00CF7DC3" w14:paraId="19F53FAE" w14:textId="77777777" w:rsidTr="00CF7DC3">
        <w:tc>
          <w:tcPr>
            <w:tcW w:w="2197" w:type="dxa"/>
            <w:vAlign w:val="center"/>
          </w:tcPr>
          <w:p w14:paraId="58B6ED63" w14:textId="28D71FC6" w:rsidR="00CF7DC3" w:rsidRPr="00CF7DC3" w:rsidRDefault="00CF7DC3" w:rsidP="00CF7DC3">
            <w:pPr>
              <w:tabs>
                <w:tab w:val="right" w:pos="3402"/>
              </w:tabs>
              <w:rPr>
                <w:b/>
                <w:bCs/>
                <w:lang w:val="de-DE"/>
              </w:rPr>
            </w:pPr>
            <w:r w:rsidRPr="00CF7DC3">
              <w:rPr>
                <w:b/>
                <w:bCs/>
                <w:lang w:val="de-DE"/>
              </w:rPr>
              <w:t>Datum</w:t>
            </w:r>
          </w:p>
        </w:tc>
        <w:tc>
          <w:tcPr>
            <w:tcW w:w="792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BDD730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</w:tr>
      <w:tr w:rsidR="00CF7DC3" w14:paraId="78FE7BA7" w14:textId="77777777" w:rsidTr="00CF7DC3">
        <w:tc>
          <w:tcPr>
            <w:tcW w:w="2197" w:type="dxa"/>
            <w:vAlign w:val="center"/>
          </w:tcPr>
          <w:p w14:paraId="7098B7C5" w14:textId="3BBD70BA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  <w:r w:rsidRPr="00CF7DC3">
              <w:rPr>
                <w:lang w:val="de-DE"/>
              </w:rPr>
              <w:t>erreichte Punkte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13D80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5CA7896" w14:textId="3016DC19" w:rsidR="00CF7DC3" w:rsidRPr="00CF7DC3" w:rsidRDefault="00CF7DC3" w:rsidP="00CF7DC3">
            <w:pPr>
              <w:tabs>
                <w:tab w:val="right" w:pos="3402"/>
              </w:tabs>
              <w:jc w:val="center"/>
              <w:rPr>
                <w:lang w:val="de-DE"/>
              </w:rPr>
            </w:pPr>
            <w:r w:rsidRPr="00CF7DC3">
              <w:rPr>
                <w:lang w:val="de-DE"/>
              </w:rPr>
              <w:t>von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F52DD6" w14:textId="77777777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</w:p>
        </w:tc>
        <w:tc>
          <w:tcPr>
            <w:tcW w:w="4665" w:type="dxa"/>
            <w:tcBorders>
              <w:top w:val="single" w:sz="4" w:space="0" w:color="auto"/>
            </w:tcBorders>
            <w:vAlign w:val="center"/>
          </w:tcPr>
          <w:p w14:paraId="2DCEFE4C" w14:textId="1751695A" w:rsidR="00CF7DC3" w:rsidRPr="00CF7DC3" w:rsidRDefault="00CF7DC3" w:rsidP="00CF7DC3">
            <w:pPr>
              <w:tabs>
                <w:tab w:val="right" w:pos="3402"/>
              </w:tabs>
              <w:rPr>
                <w:lang w:val="de-DE"/>
              </w:rPr>
            </w:pPr>
            <w:r w:rsidRPr="00CF7DC3">
              <w:rPr>
                <w:lang w:val="de-DE"/>
              </w:rPr>
              <w:t>Punkten</w:t>
            </w:r>
          </w:p>
        </w:tc>
      </w:tr>
    </w:tbl>
    <w:p w14:paraId="367F65F5" w14:textId="77777777" w:rsidR="00CF7DC3" w:rsidRDefault="00CF7DC3" w:rsidP="00CF7DC3">
      <w:pPr>
        <w:rPr>
          <w:lang w:val="de-DE"/>
        </w:rPr>
      </w:pPr>
    </w:p>
    <w:p w14:paraId="0AA72753" w14:textId="77777777" w:rsidR="00CF7DC3" w:rsidRPr="00CF7DC3" w:rsidRDefault="00CF7DC3" w:rsidP="00CF7DC3">
      <w:pPr>
        <w:rPr>
          <w:lang w:val="de-DE"/>
        </w:rPr>
      </w:pPr>
    </w:p>
    <w:p w14:paraId="7A4F490D" w14:textId="77777777" w:rsidR="0082454F" w:rsidRPr="00CF7DC3" w:rsidRDefault="00CF7DC3" w:rsidP="00CF7DC3">
      <w:pPr>
        <w:pStyle w:val="berschrift1"/>
        <w:spacing w:before="0"/>
        <w:rPr>
          <w:color w:val="auto"/>
          <w:lang w:val="de-DE"/>
        </w:rPr>
      </w:pPr>
      <w:r w:rsidRPr="00CF7DC3">
        <w:rPr>
          <w:color w:val="auto"/>
          <w:lang w:val="de-DE"/>
        </w:rPr>
        <w:t>Hinweise zur Bearbeitung</w:t>
      </w:r>
    </w:p>
    <w:p w14:paraId="7EE1FC47" w14:textId="77777777" w:rsidR="00CF7DC3" w:rsidRPr="00CF7DC3" w:rsidRDefault="00CF7DC3" w:rsidP="00CF7DC3">
      <w:pPr>
        <w:rPr>
          <w:lang w:val="de-DE"/>
        </w:rPr>
      </w:pPr>
    </w:p>
    <w:p w14:paraId="4EB28184" w14:textId="351AB0EF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Lesen Sie alle Aufgaben sorgfältig durch.</w:t>
      </w:r>
    </w:p>
    <w:p w14:paraId="311F804B" w14:textId="64E8FB77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Bearbeiten Sie die Aufgaben in beliebiger Reihenfolge.</w:t>
      </w:r>
    </w:p>
    <w:p w14:paraId="208980D5" w14:textId="2DEBA5A3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Verwenden Sie für Ihre Antworten einen schwarzen oder blauen Stift.</w:t>
      </w:r>
    </w:p>
    <w:p w14:paraId="56203F13" w14:textId="67EC46CC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Hilfsmittel: Taschenrechner, Formelsammlung (nach Absprache)</w:t>
      </w:r>
    </w:p>
    <w:p w14:paraId="2E20919F" w14:textId="5801FF7F" w:rsidR="0082454F" w:rsidRPr="00CF7DC3" w:rsidRDefault="00CF7DC3" w:rsidP="00CF7DC3">
      <w:pPr>
        <w:pStyle w:val="Listenabsatz"/>
        <w:numPr>
          <w:ilvl w:val="0"/>
          <w:numId w:val="11"/>
        </w:numPr>
        <w:rPr>
          <w:lang w:val="de-DE"/>
        </w:rPr>
      </w:pPr>
      <w:r w:rsidRPr="00CF7DC3">
        <w:rPr>
          <w:lang w:val="de-DE"/>
        </w:rPr>
        <w:t>Bei Unklarheiten fragen Sie bitte nach.</w:t>
      </w:r>
    </w:p>
    <w:p w14:paraId="327F52CF" w14:textId="77777777" w:rsidR="0082454F" w:rsidRPr="00CF7DC3" w:rsidRDefault="0082454F">
      <w:pPr>
        <w:rPr>
          <w:lang w:val="de-DE"/>
        </w:rPr>
      </w:pPr>
    </w:p>
    <w:p w14:paraId="5998A511" w14:textId="77777777" w:rsidR="0082454F" w:rsidRPr="00CF7DC3" w:rsidRDefault="00CF7DC3">
      <w:pPr>
        <w:rPr>
          <w:lang w:val="de-DE"/>
        </w:rPr>
      </w:pPr>
      <w:r w:rsidRPr="00CF7DC3">
        <w:rPr>
          <w:lang w:val="de-DE"/>
        </w:rPr>
        <w:t>Viel Erfolg bei der Bearbeitung!</w:t>
      </w:r>
    </w:p>
    <w:p w14:paraId="50015D29" w14:textId="77777777" w:rsidR="0082454F" w:rsidRPr="00CF7DC3" w:rsidRDefault="0082454F">
      <w:pPr>
        <w:rPr>
          <w:lang w:val="de-DE"/>
        </w:rPr>
      </w:pPr>
    </w:p>
    <w:p w14:paraId="5F5FBB85" w14:textId="77777777" w:rsidR="0082454F" w:rsidRPr="00CF7DC3" w:rsidRDefault="0082454F">
      <w:pPr>
        <w:rPr>
          <w:lang w:val="de-DE"/>
        </w:rPr>
      </w:pPr>
    </w:p>
    <w:p w14:paraId="76A9BE0C" w14:textId="77777777" w:rsidR="0082454F" w:rsidRPr="00CF7DC3" w:rsidRDefault="00CF7DC3" w:rsidP="00CF7DC3">
      <w:pPr>
        <w:pStyle w:val="berschrift2"/>
        <w:spacing w:before="0"/>
        <w:rPr>
          <w:color w:val="auto"/>
          <w:lang w:val="de-DE"/>
        </w:rPr>
      </w:pPr>
      <w:r w:rsidRPr="00CF7DC3">
        <w:rPr>
          <w:color w:val="auto"/>
          <w:lang w:val="de-DE"/>
        </w:rPr>
        <w:t>Bewertungsschema</w:t>
      </w:r>
    </w:p>
    <w:p w14:paraId="6E736705" w14:textId="77777777" w:rsidR="00CF7DC3" w:rsidRDefault="00CF7DC3" w:rsidP="00CF7DC3">
      <w:pPr>
        <w:rPr>
          <w:lang w:val="de-DE"/>
        </w:rPr>
      </w:pPr>
    </w:p>
    <w:tbl>
      <w:tblPr>
        <w:tblStyle w:val="Tabellenraster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61"/>
        <w:gridCol w:w="8288"/>
      </w:tblGrid>
      <w:tr w:rsidR="00CF7DC3" w14:paraId="48E7D653" w14:textId="77777777" w:rsidTr="00CF7DC3">
        <w:tc>
          <w:tcPr>
            <w:tcW w:w="1771" w:type="dxa"/>
          </w:tcPr>
          <w:p w14:paraId="25C88B01" w14:textId="31A4962B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100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92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19897205" w14:textId="2638E3E5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1 (sehr gut)</w:t>
            </w:r>
          </w:p>
        </w:tc>
      </w:tr>
      <w:tr w:rsidR="00CF7DC3" w14:paraId="1DAF0336" w14:textId="77777777" w:rsidTr="00CF7DC3">
        <w:tc>
          <w:tcPr>
            <w:tcW w:w="1771" w:type="dxa"/>
          </w:tcPr>
          <w:p w14:paraId="011603F3" w14:textId="1221CC4F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91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81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44A233EE" w14:textId="2FB94F40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2 (gut)</w:t>
            </w:r>
          </w:p>
        </w:tc>
      </w:tr>
      <w:tr w:rsidR="00CF7DC3" w14:paraId="1BC70F7B" w14:textId="77777777" w:rsidTr="00CF7DC3">
        <w:tc>
          <w:tcPr>
            <w:tcW w:w="1771" w:type="dxa"/>
          </w:tcPr>
          <w:p w14:paraId="5E1AF413" w14:textId="35A7C0A0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80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67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4B12655A" w14:textId="66D3EC42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3 (befriedigend)</w:t>
            </w:r>
          </w:p>
        </w:tc>
      </w:tr>
      <w:tr w:rsidR="00CF7DC3" w14:paraId="5E779EC5" w14:textId="77777777" w:rsidTr="00CF7DC3">
        <w:tc>
          <w:tcPr>
            <w:tcW w:w="1771" w:type="dxa"/>
          </w:tcPr>
          <w:p w14:paraId="3EA996BC" w14:textId="7F95905D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66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50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0B0874DB" w14:textId="21609D65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4 (ausreichend)</w:t>
            </w:r>
          </w:p>
        </w:tc>
      </w:tr>
      <w:tr w:rsidR="00CF7DC3" w14:paraId="2526A500" w14:textId="77777777" w:rsidTr="00CF7DC3">
        <w:tc>
          <w:tcPr>
            <w:tcW w:w="1771" w:type="dxa"/>
          </w:tcPr>
          <w:p w14:paraId="2E12C1A9" w14:textId="27D0429D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49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 xml:space="preserve">% - </w:t>
            </w:r>
            <w:r>
              <w:rPr>
                <w:lang w:val="de-DE"/>
              </w:rPr>
              <w:tab/>
            </w:r>
            <w:r w:rsidRPr="00CF7DC3">
              <w:rPr>
                <w:lang w:val="de-DE"/>
              </w:rPr>
              <w:t>30</w:t>
            </w:r>
            <w:r>
              <w:rPr>
                <w:lang w:val="de-DE"/>
              </w:rPr>
              <w:t xml:space="preserve"> </w:t>
            </w:r>
            <w:r w:rsidRPr="00CF7DC3">
              <w:rPr>
                <w:lang w:val="de-DE"/>
              </w:rPr>
              <w:t>%</w:t>
            </w:r>
          </w:p>
        </w:tc>
        <w:tc>
          <w:tcPr>
            <w:tcW w:w="8342" w:type="dxa"/>
          </w:tcPr>
          <w:p w14:paraId="209C3EEC" w14:textId="6D223486" w:rsidR="00CF7DC3" w:rsidRDefault="00CF7DC3" w:rsidP="00CF7DC3">
            <w:pPr>
              <w:rPr>
                <w:lang w:val="de-DE"/>
              </w:rPr>
            </w:pPr>
            <w:r w:rsidRPr="00CF7DC3">
              <w:rPr>
                <w:lang w:val="de-DE"/>
              </w:rPr>
              <w:t>Note 5 (mangelhaft)</w:t>
            </w:r>
          </w:p>
        </w:tc>
      </w:tr>
      <w:tr w:rsidR="00CF7DC3" w14:paraId="3E6C04F7" w14:textId="77777777" w:rsidTr="00CF7DC3">
        <w:tc>
          <w:tcPr>
            <w:tcW w:w="1771" w:type="dxa"/>
          </w:tcPr>
          <w:p w14:paraId="5694AC7E" w14:textId="19FDCD70" w:rsidR="00CF7DC3" w:rsidRDefault="00CF7DC3" w:rsidP="00CF7DC3">
            <w:pPr>
              <w:tabs>
                <w:tab w:val="decimal" w:pos="391"/>
                <w:tab w:val="decimal" w:pos="958"/>
              </w:tabs>
              <w:rPr>
                <w:lang w:val="de-DE"/>
              </w:rPr>
            </w:pPr>
            <w:r>
              <w:tab/>
              <w:t xml:space="preserve">29 % - </w:t>
            </w:r>
            <w:r>
              <w:tab/>
              <w:t>00 %</w:t>
            </w:r>
          </w:p>
        </w:tc>
        <w:tc>
          <w:tcPr>
            <w:tcW w:w="8342" w:type="dxa"/>
          </w:tcPr>
          <w:p w14:paraId="20AA4028" w14:textId="4F2EB52B" w:rsidR="00CF7DC3" w:rsidRDefault="00CF7DC3" w:rsidP="00CF7DC3">
            <w:pPr>
              <w:rPr>
                <w:lang w:val="de-DE"/>
              </w:rPr>
            </w:pPr>
            <w:r>
              <w:t>Note 6 (ungenügend)</w:t>
            </w:r>
          </w:p>
        </w:tc>
      </w:tr>
    </w:tbl>
    <w:p w14:paraId="3D449B39" w14:textId="77777777" w:rsidR="00CF7DC3" w:rsidRDefault="00CF7DC3" w:rsidP="00CF7DC3">
      <w:pPr>
        <w:rPr>
          <w:lang w:val="de-DE"/>
        </w:rPr>
      </w:pPr>
    </w:p>
    <w:p w14:paraId="77B52819" w14:textId="2E3181EA" w:rsidR="0082454F" w:rsidRDefault="00CF7DC3">
      <w:r>
        <w:t xml:space="preserve"> </w:t>
      </w:r>
    </w:p>
    <w:sectPr w:rsidR="0082454F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A866B3"/>
    <w:multiLevelType w:val="hybridMultilevel"/>
    <w:tmpl w:val="EBCC862C"/>
    <w:lvl w:ilvl="0" w:tplc="9864A69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9020FEA"/>
    <w:multiLevelType w:val="hybridMultilevel"/>
    <w:tmpl w:val="7D4A24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693920">
    <w:abstractNumId w:val="8"/>
  </w:num>
  <w:num w:numId="2" w16cid:durableId="888758153">
    <w:abstractNumId w:val="6"/>
  </w:num>
  <w:num w:numId="3" w16cid:durableId="483937044">
    <w:abstractNumId w:val="5"/>
  </w:num>
  <w:num w:numId="4" w16cid:durableId="1631940322">
    <w:abstractNumId w:val="4"/>
  </w:num>
  <w:num w:numId="5" w16cid:durableId="1019236025">
    <w:abstractNumId w:val="7"/>
  </w:num>
  <w:num w:numId="6" w16cid:durableId="146823248">
    <w:abstractNumId w:val="3"/>
  </w:num>
  <w:num w:numId="7" w16cid:durableId="224534015">
    <w:abstractNumId w:val="2"/>
  </w:num>
  <w:num w:numId="8" w16cid:durableId="2003510310">
    <w:abstractNumId w:val="1"/>
  </w:num>
  <w:num w:numId="9" w16cid:durableId="1975210042">
    <w:abstractNumId w:val="0"/>
  </w:num>
  <w:num w:numId="10" w16cid:durableId="737291272">
    <w:abstractNumId w:val="10"/>
  </w:num>
  <w:num w:numId="11" w16cid:durableId="1998727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54F"/>
    <w:rsid w:val="00A2153F"/>
    <w:rsid w:val="00A31992"/>
    <w:rsid w:val="00A417A5"/>
    <w:rsid w:val="00AA1D8D"/>
    <w:rsid w:val="00B47730"/>
    <w:rsid w:val="00CB0664"/>
    <w:rsid w:val="00CF7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87F73C-6014-4FB1-9F90-7C2176F4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F7DC3"/>
    <w:pPr>
      <w:spacing w:after="0" w:line="264" w:lineRule="auto"/>
    </w:pPr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A499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A499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Gorontzy</cp:lastModifiedBy>
  <cp:revision>3</cp:revision>
  <dcterms:created xsi:type="dcterms:W3CDTF">2013-12-23T23:15:00Z</dcterms:created>
  <dcterms:modified xsi:type="dcterms:W3CDTF">2025-11-29T18:18:00Z</dcterms:modified>
  <cp:category/>
</cp:coreProperties>
</file>