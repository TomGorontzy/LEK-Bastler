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Aufgaben-Gerüst (Word)</w:t>
      </w:r>
    </w:p>
    <w:p>
      <w:r>
        <w:t>Hinweis: Für jede Aufgabe bitte genau einen Aufgabenblock ausfüllen. Einleitende Texte bitte in das Feld 'Intro/Einleitung' eintragen.</w:t>
      </w:r>
    </w:p>
    <w:p>
      <w:pPr>
        <w:pStyle w:val="Heading2"/>
      </w:pPr>
      <w:r>
        <w:t>Globaler Kontext (optional)</w:t>
      </w:r>
    </w:p>
    <w:p>
      <w:r>
        <w:t xml:space="preserve">Thema/Modul: </w:t>
      </w:r>
    </w:p>
    <w:p>
      <w:r>
        <w:t xml:space="preserve">Lernziel: </w:t>
      </w:r>
    </w:p>
    <w:p>
      <w:r>
        <w:t xml:space="preserve">Zielgruppe: </w:t>
      </w:r>
    </w:p>
    <w:p>
      <w:pPr>
        <w:pStyle w:val="Heading2"/>
      </w:pPr>
      <w:r>
        <w:t>Aufgabenblöcke</w:t>
      </w:r>
    </w:p>
    <w:p>
      <w:r>
        <w:t>Aufgabenblock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A-001</w:t>
            </w:r>
          </w:p>
        </w:tc>
      </w:tr>
      <w:tr>
        <w:tc>
          <w:tcPr>
            <w:tcW w:type="dxa" w:w="4320"/>
          </w:tcPr>
          <w:p>
            <w:r>
              <w:t>Intro/Einleitung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Aufgabenstellung (Pflicht)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Lösungsmöglichkeit/Hinweis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Schlagworte (kommagetrennt)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Schwierigkeitsgrad</w:t>
            </w:r>
          </w:p>
        </w:tc>
        <w:tc>
          <w:tcPr>
            <w:tcW w:type="dxa" w:w="4320"/>
          </w:tcPr>
          <w:p>
            <w:r>
              <w:t>leicht | mittel | schwer</w:t>
            </w:r>
          </w:p>
        </w:tc>
      </w:tr>
      <w:tr>
        <w:tc>
          <w:tcPr>
            <w:tcW w:type="dxa" w:w="4320"/>
          </w:tcPr>
          <w:p>
            <w:r>
              <w:t>Punkte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Aufgabenblock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A-002</w:t>
            </w:r>
          </w:p>
        </w:tc>
      </w:tr>
      <w:tr>
        <w:tc>
          <w:tcPr>
            <w:tcW w:type="dxa" w:w="4320"/>
          </w:tcPr>
          <w:p>
            <w:r>
              <w:t>Intro/Einleitung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Aufgabenstellung (Pflicht)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Lösungsmöglichkeit/Hinweis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Schlagworte (kommagetrennt)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Schwierigkeitsgrad</w:t>
            </w:r>
          </w:p>
        </w:tc>
        <w:tc>
          <w:tcPr>
            <w:tcW w:type="dxa" w:w="4320"/>
          </w:tcPr>
          <w:p>
            <w:r>
              <w:t>leicht | mittel | schwer</w:t>
            </w:r>
          </w:p>
        </w:tc>
      </w:tr>
      <w:tr>
        <w:tc>
          <w:tcPr>
            <w:tcW w:type="dxa" w:w="4320"/>
          </w:tcPr>
          <w:p>
            <w:r>
              <w:t>Punkte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Aufgabenblock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A-003</w:t>
            </w:r>
          </w:p>
        </w:tc>
      </w:tr>
      <w:tr>
        <w:tc>
          <w:tcPr>
            <w:tcW w:type="dxa" w:w="4320"/>
          </w:tcPr>
          <w:p>
            <w:r>
              <w:t>Intro/Einleitung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Aufgabenstellung (Pflicht)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Lösungsmöglichkeit/Hinweis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Schlagworte (kommagetrennt)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Schwierigkeitsgrad</w:t>
            </w:r>
          </w:p>
        </w:tc>
        <w:tc>
          <w:tcPr>
            <w:tcW w:type="dxa" w:w="4320"/>
          </w:tcPr>
          <w:p>
            <w:r>
              <w:t>leicht | mittel | schwer</w:t>
            </w:r>
          </w:p>
        </w:tc>
      </w:tr>
      <w:tr>
        <w:tc>
          <w:tcPr>
            <w:tcW w:type="dxa" w:w="4320"/>
          </w:tcPr>
          <w:p>
            <w:r>
              <w:t>Punkte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Aufgabenblock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A-004</w:t>
            </w:r>
          </w:p>
        </w:tc>
      </w:tr>
      <w:tr>
        <w:tc>
          <w:tcPr>
            <w:tcW w:type="dxa" w:w="4320"/>
          </w:tcPr>
          <w:p>
            <w:r>
              <w:t>Intro/Einleitung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Aufgabenstellung (Pflicht)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Lösungsmöglichkeit/Hinweis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Schlagworte (kommagetrennt)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Schwierigkeitsgrad</w:t>
            </w:r>
          </w:p>
        </w:tc>
        <w:tc>
          <w:tcPr>
            <w:tcW w:type="dxa" w:w="4320"/>
          </w:tcPr>
          <w:p>
            <w:r>
              <w:t>leicht | mittel | schwer</w:t>
            </w:r>
          </w:p>
        </w:tc>
      </w:tr>
      <w:tr>
        <w:tc>
          <w:tcPr>
            <w:tcW w:type="dxa" w:w="4320"/>
          </w:tcPr>
          <w:p>
            <w:r>
              <w:t>Punkte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Aufgabenblock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A-005</w:t>
            </w:r>
          </w:p>
        </w:tc>
      </w:tr>
      <w:tr>
        <w:tc>
          <w:tcPr>
            <w:tcW w:type="dxa" w:w="4320"/>
          </w:tcPr>
          <w:p>
            <w:r>
              <w:t>Intro/Einleitung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Aufgabenstellung (Pflicht)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Lösungsmöglichkeit/Hinweis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Schlagworte (kommagetrennt)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Schwierigkeitsgrad</w:t>
            </w:r>
          </w:p>
        </w:tc>
        <w:tc>
          <w:tcPr>
            <w:tcW w:type="dxa" w:w="4320"/>
          </w:tcPr>
          <w:p>
            <w:r>
              <w:t>leicht | mittel | schwer</w:t>
            </w:r>
          </w:p>
        </w:tc>
      </w:tr>
      <w:tr>
        <w:tc>
          <w:tcPr>
            <w:tcW w:type="dxa" w:w="4320"/>
          </w:tcPr>
          <w:p>
            <w:r>
              <w:t>Punkte (optional)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Quelle/Kommentar (optional)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Validierungs-Checkliste</w:t>
      </w:r>
    </w:p>
    <w:p>
      <w:pPr>
        <w:pStyle w:val="ListBullet"/>
      </w:pPr>
      <w:r>
        <w:t>Mindestens eine Aufgabenstellung ausgefüllt</w:t>
      </w:r>
    </w:p>
    <w:p>
      <w:pPr>
        <w:pStyle w:val="ListBullet"/>
      </w:pPr>
      <w:r>
        <w:t>Schwierigkeitsgrad je Aufgabe gesetzt</w:t>
      </w:r>
    </w:p>
    <w:p>
      <w:pPr>
        <w:pStyle w:val="ListBullet"/>
      </w:pPr>
      <w:r>
        <w:t>Intro-Texte nicht in Aufgabenstellung vermischt</w:t>
      </w:r>
    </w:p>
    <w:p>
      <w:pPr>
        <w:pStyle w:val="ListBullet"/>
      </w:pPr>
      <w:r>
        <w:t>Schlagworte sinnvoll und knapp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