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89CEE" w14:textId="77777777" w:rsidR="0082454F" w:rsidRPr="00CF7DC3" w:rsidRDefault="00CF7DC3">
      <w:pPr>
        <w:jc w:val="center"/>
        <w:rPr>
          <w:lang w:val="de-DE"/>
        </w:rPr>
      </w:pPr>
      <w:r w:rsidRPr="00CF7DC3">
        <w:rPr>
          <w:b/>
          <w:sz w:val="48"/>
          <w:lang w:val="de-DE"/>
        </w:rPr>
        <w:t>LERNERFOLGSKONTROLLE</w:t>
      </w:r>
    </w:p>
    <w:p w14:paraId="62E93638" w14:textId="77777777" w:rsidR="0082454F" w:rsidRPr="00CF7DC3" w:rsidRDefault="0082454F">
      <w:pPr>
        <w:rPr>
          <w:lang w:val="de-DE"/>
        </w:rPr>
      </w:pPr>
    </w:p>
    <w:p w14:paraId="627B151F" w14:textId="77777777" w:rsidR="0082454F" w:rsidRPr="00CF7DC3" w:rsidRDefault="0082454F">
      <w:pPr>
        <w:rPr>
          <w:lang w:val="de-DE"/>
        </w:rPr>
      </w:pPr>
    </w:p>
    <w:p w14:paraId="26E62EB7" w14:textId="4937318F" w:rsidR="0082454F" w:rsidRPr="00CF7DC3" w:rsidRDefault="00A417A5">
      <w:pPr>
        <w:jc w:val="center"/>
        <w:rPr>
          <w:lang w:val="de-DE"/>
        </w:rPr>
      </w:pPr>
      <w:proofErr w:type="spellStart"/>
      <w:r>
        <w:rPr>
          <w:b/>
          <w:sz w:val="40"/>
          <w:lang w:val="de-DE"/>
        </w:rPr>
        <w:t>TitelFürThema</w:t>
      </w:r>
      <w:proofErr w:type="spellEnd"/>
    </w:p>
    <w:p w14:paraId="679ADDE6" w14:textId="77777777" w:rsidR="0082454F" w:rsidRPr="00CF7DC3" w:rsidRDefault="0082454F">
      <w:pPr>
        <w:rPr>
          <w:lang w:val="de-DE"/>
        </w:rPr>
      </w:pPr>
    </w:p>
    <w:p w14:paraId="3B3F9BF8" w14:textId="77777777" w:rsidR="0082454F" w:rsidRPr="00CF7DC3" w:rsidRDefault="0082454F">
      <w:pPr>
        <w:rPr>
          <w:lang w:val="de-DE"/>
        </w:rPr>
      </w:pPr>
    </w:p>
    <w:tbl>
      <w:tblPr>
        <w:tblStyle w:val="Tabellenraster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7"/>
        <w:gridCol w:w="1275"/>
        <w:gridCol w:w="709"/>
        <w:gridCol w:w="1276"/>
        <w:gridCol w:w="4665"/>
      </w:tblGrid>
      <w:tr w:rsidR="00CF7DC3" w14:paraId="4100D9F9" w14:textId="77777777" w:rsidTr="00CF7DC3">
        <w:tc>
          <w:tcPr>
            <w:tcW w:w="2197" w:type="dxa"/>
            <w:vAlign w:val="center"/>
          </w:tcPr>
          <w:p w14:paraId="41E31205" w14:textId="52EEC2A4" w:rsidR="00CF7DC3" w:rsidRPr="00CF7DC3" w:rsidRDefault="00CF7DC3" w:rsidP="00CF7DC3">
            <w:pPr>
              <w:tabs>
                <w:tab w:val="right" w:pos="3402"/>
              </w:tabs>
              <w:rPr>
                <w:b/>
                <w:bCs/>
                <w:lang w:val="de-DE"/>
              </w:rPr>
            </w:pPr>
            <w:r w:rsidRPr="00CF7DC3">
              <w:rPr>
                <w:b/>
                <w:bCs/>
                <w:lang w:val="de-DE"/>
              </w:rPr>
              <w:t>Name</w:t>
            </w:r>
          </w:p>
        </w:tc>
        <w:tc>
          <w:tcPr>
            <w:tcW w:w="7925" w:type="dxa"/>
            <w:gridSpan w:val="4"/>
            <w:tcBorders>
              <w:bottom w:val="single" w:sz="4" w:space="0" w:color="auto"/>
            </w:tcBorders>
            <w:vAlign w:val="center"/>
          </w:tcPr>
          <w:p w14:paraId="3F37212F" w14:textId="77777777" w:rsidR="00CF7DC3" w:rsidRPr="00CF7DC3" w:rsidRDefault="00CF7DC3" w:rsidP="00CF7DC3">
            <w:pPr>
              <w:tabs>
                <w:tab w:val="right" w:pos="3402"/>
              </w:tabs>
              <w:rPr>
                <w:lang w:val="de-DE"/>
              </w:rPr>
            </w:pPr>
          </w:p>
        </w:tc>
      </w:tr>
      <w:tr w:rsidR="00CF7DC3" w14:paraId="19F53FAE" w14:textId="77777777" w:rsidTr="00CF7DC3">
        <w:tc>
          <w:tcPr>
            <w:tcW w:w="2197" w:type="dxa"/>
            <w:vAlign w:val="center"/>
          </w:tcPr>
          <w:p w14:paraId="58B6ED63" w14:textId="28D71FC6" w:rsidR="00CF7DC3" w:rsidRPr="00CF7DC3" w:rsidRDefault="00CF7DC3" w:rsidP="00CF7DC3">
            <w:pPr>
              <w:tabs>
                <w:tab w:val="right" w:pos="3402"/>
              </w:tabs>
              <w:rPr>
                <w:b/>
                <w:bCs/>
                <w:lang w:val="de-DE"/>
              </w:rPr>
            </w:pPr>
            <w:r w:rsidRPr="00CF7DC3">
              <w:rPr>
                <w:b/>
                <w:bCs/>
                <w:lang w:val="de-DE"/>
              </w:rPr>
              <w:t>Datum</w:t>
            </w:r>
          </w:p>
        </w:tc>
        <w:tc>
          <w:tcPr>
            <w:tcW w:w="7925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BDD730" w14:textId="77777777" w:rsidR="00CF7DC3" w:rsidRPr="00CF7DC3" w:rsidRDefault="00CF7DC3" w:rsidP="00CF7DC3">
            <w:pPr>
              <w:tabs>
                <w:tab w:val="right" w:pos="3402"/>
              </w:tabs>
              <w:rPr>
                <w:lang w:val="de-DE"/>
              </w:rPr>
            </w:pPr>
          </w:p>
        </w:tc>
      </w:tr>
      <w:tr w:rsidR="00CF7DC3" w14:paraId="78FE7BA7" w14:textId="77777777" w:rsidTr="00CF7DC3">
        <w:tc>
          <w:tcPr>
            <w:tcW w:w="2197" w:type="dxa"/>
            <w:vAlign w:val="center"/>
          </w:tcPr>
          <w:p w14:paraId="7098B7C5" w14:textId="3BBD70BA" w:rsidR="00CF7DC3" w:rsidRPr="00CF7DC3" w:rsidRDefault="00CF7DC3" w:rsidP="00CF7DC3">
            <w:pPr>
              <w:tabs>
                <w:tab w:val="right" w:pos="3402"/>
              </w:tabs>
              <w:rPr>
                <w:lang w:val="de-DE"/>
              </w:rPr>
            </w:pPr>
            <w:r w:rsidRPr="00CF7DC3">
              <w:rPr>
                <w:lang w:val="de-DE"/>
              </w:rPr>
              <w:t>erreichte Punkte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D13D80" w14:textId="77777777" w:rsidR="00CF7DC3" w:rsidRPr="00CF7DC3" w:rsidRDefault="00CF7DC3" w:rsidP="00CF7DC3">
            <w:pPr>
              <w:tabs>
                <w:tab w:val="right" w:pos="3402"/>
              </w:tabs>
              <w:rPr>
                <w:lang w:val="de-DE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75CA7896" w14:textId="3016DC19" w:rsidR="00CF7DC3" w:rsidRPr="00CF7DC3" w:rsidRDefault="00CF7DC3" w:rsidP="00CF7DC3">
            <w:pPr>
              <w:tabs>
                <w:tab w:val="right" w:pos="3402"/>
              </w:tabs>
              <w:jc w:val="center"/>
              <w:rPr>
                <w:lang w:val="de-DE"/>
              </w:rPr>
            </w:pPr>
            <w:r w:rsidRPr="00CF7DC3">
              <w:rPr>
                <w:lang w:val="de-DE"/>
              </w:rPr>
              <w:t>von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F52DD6" w14:textId="77777777" w:rsidR="00CF7DC3" w:rsidRPr="00CF7DC3" w:rsidRDefault="00CF7DC3" w:rsidP="00CF7DC3">
            <w:pPr>
              <w:tabs>
                <w:tab w:val="right" w:pos="3402"/>
              </w:tabs>
              <w:rPr>
                <w:lang w:val="de-DE"/>
              </w:rPr>
            </w:pPr>
          </w:p>
        </w:tc>
        <w:tc>
          <w:tcPr>
            <w:tcW w:w="4665" w:type="dxa"/>
            <w:tcBorders>
              <w:top w:val="single" w:sz="4" w:space="0" w:color="auto"/>
            </w:tcBorders>
            <w:vAlign w:val="center"/>
          </w:tcPr>
          <w:p w14:paraId="2DCEFE4C" w14:textId="1751695A" w:rsidR="00CF7DC3" w:rsidRPr="00CF7DC3" w:rsidRDefault="00CF7DC3" w:rsidP="00CF7DC3">
            <w:pPr>
              <w:tabs>
                <w:tab w:val="right" w:pos="3402"/>
              </w:tabs>
              <w:rPr>
                <w:lang w:val="de-DE"/>
              </w:rPr>
            </w:pPr>
            <w:r w:rsidRPr="00CF7DC3">
              <w:rPr>
                <w:lang w:val="de-DE"/>
              </w:rPr>
              <w:t>Punkten</w:t>
            </w:r>
          </w:p>
        </w:tc>
      </w:tr>
    </w:tbl>
    <w:p w14:paraId="367F65F5" w14:textId="77777777" w:rsidR="00CF7DC3" w:rsidRDefault="00CF7DC3" w:rsidP="00CF7DC3">
      <w:pPr>
        <w:rPr>
          <w:lang w:val="de-DE"/>
        </w:rPr>
      </w:pPr>
    </w:p>
    <w:p w14:paraId="0AA72753" w14:textId="77777777" w:rsidR="00CF7DC3" w:rsidRPr="00CF7DC3" w:rsidRDefault="00CF7DC3" w:rsidP="00CF7DC3">
      <w:pPr>
        <w:rPr>
          <w:lang w:val="de-DE"/>
        </w:rPr>
      </w:pPr>
    </w:p>
    <w:p w14:paraId="7A4F490D" w14:textId="77777777" w:rsidR="0082454F" w:rsidRPr="00CF7DC3" w:rsidRDefault="00CF7DC3" w:rsidP="00CF7DC3">
      <w:pPr>
        <w:pStyle w:val="berschrift1"/>
        <w:spacing w:before="0"/>
        <w:rPr>
          <w:lang w:val="de-DE"/>
        </w:rPr>
      </w:pPr>
      <w:r w:rsidRPr="00CF7DC3">
        <w:rPr>
          <w:lang w:val="de-DE"/>
        </w:rPr>
        <w:t>Hinweise zur Bearbeitung</w:t>
      </w:r>
    </w:p>
    <w:p w14:paraId="7EE1FC47" w14:textId="77777777" w:rsidR="00CF7DC3" w:rsidRPr="00CF7DC3" w:rsidRDefault="00CF7DC3" w:rsidP="00CF7DC3">
      <w:pPr>
        <w:rPr>
          <w:lang w:val="de-DE"/>
        </w:rPr>
      </w:pPr>
    </w:p>
    <w:p w14:paraId="4EB28184" w14:textId="351AB0EF" w:rsidR="0082454F" w:rsidRPr="00CF7DC3" w:rsidRDefault="00CF7DC3" w:rsidP="00CF7DC3">
      <w:pPr>
        <w:pStyle w:val="Listenabsatz"/>
        <w:numPr>
          <w:ilvl w:val="0"/>
          <w:numId w:val="11"/>
        </w:numPr>
        <w:rPr>
          <w:lang w:val="de-DE"/>
        </w:rPr>
      </w:pPr>
      <w:r w:rsidRPr="00CF7DC3">
        <w:rPr>
          <w:lang w:val="de-DE"/>
        </w:rPr>
        <w:t>Lesen Sie alle Aufgaben sorgfältig durch.</w:t>
      </w:r>
    </w:p>
    <w:p w14:paraId="311F804B" w14:textId="64E8FB77" w:rsidR="0082454F" w:rsidRPr="00CF7DC3" w:rsidRDefault="00CF7DC3" w:rsidP="00CF7DC3">
      <w:pPr>
        <w:pStyle w:val="Listenabsatz"/>
        <w:numPr>
          <w:ilvl w:val="0"/>
          <w:numId w:val="11"/>
        </w:numPr>
        <w:rPr>
          <w:lang w:val="de-DE"/>
        </w:rPr>
      </w:pPr>
      <w:r w:rsidRPr="00CF7DC3">
        <w:rPr>
          <w:lang w:val="de-DE"/>
        </w:rPr>
        <w:t>Bearbeiten Sie die Aufgaben in beliebiger Reihenfolge.</w:t>
      </w:r>
    </w:p>
    <w:p w14:paraId="208980D5" w14:textId="2DEBA5A3" w:rsidR="0082454F" w:rsidRPr="00CF7DC3" w:rsidRDefault="00CF7DC3" w:rsidP="00CF7DC3">
      <w:pPr>
        <w:pStyle w:val="Listenabsatz"/>
        <w:numPr>
          <w:ilvl w:val="0"/>
          <w:numId w:val="11"/>
        </w:numPr>
        <w:rPr>
          <w:lang w:val="de-DE"/>
        </w:rPr>
      </w:pPr>
      <w:r w:rsidRPr="00CF7DC3">
        <w:rPr>
          <w:lang w:val="de-DE"/>
        </w:rPr>
        <w:t>Verwenden Sie für Ihre Antworten einen schwarzen oder blauen Stift.</w:t>
      </w:r>
    </w:p>
    <w:p w14:paraId="56203F13" w14:textId="67EC46CC" w:rsidR="0082454F" w:rsidRPr="00CF7DC3" w:rsidRDefault="00CF7DC3" w:rsidP="00CF7DC3">
      <w:pPr>
        <w:pStyle w:val="Listenabsatz"/>
        <w:numPr>
          <w:ilvl w:val="0"/>
          <w:numId w:val="11"/>
        </w:numPr>
        <w:rPr>
          <w:lang w:val="de-DE"/>
        </w:rPr>
      </w:pPr>
      <w:r w:rsidRPr="00CF7DC3">
        <w:rPr>
          <w:lang w:val="de-DE"/>
        </w:rPr>
        <w:t>Hilfsmittel: Taschenrechner, Formelsammlung (nach Absprache)</w:t>
      </w:r>
    </w:p>
    <w:p w14:paraId="2E20919F" w14:textId="5801FF7F" w:rsidR="0082454F" w:rsidRPr="00CF7DC3" w:rsidRDefault="00CF7DC3" w:rsidP="00CF7DC3">
      <w:pPr>
        <w:pStyle w:val="Listenabsatz"/>
        <w:numPr>
          <w:ilvl w:val="0"/>
          <w:numId w:val="11"/>
        </w:numPr>
        <w:rPr>
          <w:lang w:val="de-DE"/>
        </w:rPr>
      </w:pPr>
      <w:r w:rsidRPr="00CF7DC3">
        <w:rPr>
          <w:lang w:val="de-DE"/>
        </w:rPr>
        <w:t>Bei Unklarheiten fragen Sie bitte nach.</w:t>
      </w:r>
    </w:p>
    <w:p w14:paraId="327F52CF" w14:textId="77777777" w:rsidR="0082454F" w:rsidRPr="00CF7DC3" w:rsidRDefault="0082454F">
      <w:pPr>
        <w:rPr>
          <w:lang w:val="de-DE"/>
        </w:rPr>
      </w:pPr>
    </w:p>
    <w:p w14:paraId="5998A511" w14:textId="77777777" w:rsidR="0082454F" w:rsidRPr="00CF7DC3" w:rsidRDefault="00CF7DC3">
      <w:pPr>
        <w:rPr>
          <w:lang w:val="de-DE"/>
        </w:rPr>
      </w:pPr>
      <w:r w:rsidRPr="00CF7DC3">
        <w:rPr>
          <w:lang w:val="de-DE"/>
        </w:rPr>
        <w:t>Viel Erfolg bei der Bearbeitung!</w:t>
      </w:r>
    </w:p>
    <w:p w14:paraId="50015D29" w14:textId="77777777" w:rsidR="0082454F" w:rsidRPr="00CF7DC3" w:rsidRDefault="0082454F">
      <w:pPr>
        <w:rPr>
          <w:lang w:val="de-DE"/>
        </w:rPr>
      </w:pPr>
    </w:p>
    <w:p w14:paraId="5F5FBB85" w14:textId="77777777" w:rsidR="0082454F" w:rsidRPr="00CF7DC3" w:rsidRDefault="0082454F">
      <w:pPr>
        <w:rPr>
          <w:lang w:val="de-DE"/>
        </w:rPr>
      </w:pPr>
    </w:p>
    <w:p w14:paraId="76A9BE0C" w14:textId="77777777" w:rsidR="0082454F" w:rsidRPr="00CF7DC3" w:rsidRDefault="00CF7DC3" w:rsidP="00CF7DC3">
      <w:pPr>
        <w:pStyle w:val="berschrift2"/>
        <w:spacing w:before="0"/>
        <w:rPr>
          <w:lang w:val="de-DE"/>
        </w:rPr>
      </w:pPr>
      <w:r w:rsidRPr="00CF7DC3">
        <w:rPr>
          <w:lang w:val="de-DE"/>
        </w:rPr>
        <w:t>Bewertungsschema</w:t>
      </w:r>
    </w:p>
    <w:p w14:paraId="6E736705" w14:textId="77777777" w:rsidR="00CF7DC3" w:rsidRDefault="00CF7DC3" w:rsidP="00CF7DC3">
      <w:pPr>
        <w:rPr>
          <w:lang w:val="de-DE"/>
        </w:rPr>
      </w:pPr>
    </w:p>
    <w:tbl>
      <w:tblPr>
        <w:tblStyle w:val="Tabellenraster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761"/>
        <w:gridCol w:w="8288"/>
      </w:tblGrid>
      <w:tr w:rsidR="00CF7DC3" w14:paraId="48E7D653" w14:textId="77777777" w:rsidTr="00CF7DC3">
        <w:tc>
          <w:tcPr>
            <w:tcW w:w="1771" w:type="dxa"/>
          </w:tcPr>
          <w:p w14:paraId="25C88B01" w14:textId="31A4962B" w:rsidR="00CF7DC3" w:rsidRDefault="00CF7DC3" w:rsidP="00CF7DC3">
            <w:pPr>
              <w:tabs>
                <w:tab w:val="decimal" w:pos="391"/>
                <w:tab w:val="decimal" w:pos="958"/>
              </w:tabs>
              <w:rPr>
                <w:lang w:val="de-DE"/>
              </w:rPr>
            </w:pPr>
            <w:r>
              <w:rPr>
                <w:lang w:val="de-DE"/>
              </w:rPr>
              <w:tab/>
            </w:r>
            <w:r w:rsidRPr="00CF7DC3">
              <w:rPr>
                <w:lang w:val="de-DE"/>
              </w:rPr>
              <w:t>100</w:t>
            </w:r>
            <w:r>
              <w:rPr>
                <w:lang w:val="de-DE"/>
              </w:rPr>
              <w:t xml:space="preserve"> </w:t>
            </w:r>
            <w:r w:rsidRPr="00CF7DC3">
              <w:rPr>
                <w:lang w:val="de-DE"/>
              </w:rPr>
              <w:t xml:space="preserve">% - </w:t>
            </w:r>
            <w:r>
              <w:rPr>
                <w:lang w:val="de-DE"/>
              </w:rPr>
              <w:tab/>
            </w:r>
            <w:r w:rsidRPr="00CF7DC3">
              <w:rPr>
                <w:lang w:val="de-DE"/>
              </w:rPr>
              <w:t>92</w:t>
            </w:r>
            <w:r>
              <w:rPr>
                <w:lang w:val="de-DE"/>
              </w:rPr>
              <w:t xml:space="preserve"> </w:t>
            </w:r>
            <w:r w:rsidRPr="00CF7DC3">
              <w:rPr>
                <w:lang w:val="de-DE"/>
              </w:rPr>
              <w:t>%</w:t>
            </w:r>
          </w:p>
        </w:tc>
        <w:tc>
          <w:tcPr>
            <w:tcW w:w="8342" w:type="dxa"/>
          </w:tcPr>
          <w:p w14:paraId="19897205" w14:textId="2638E3E5" w:rsidR="00CF7DC3" w:rsidRDefault="00CF7DC3" w:rsidP="00CF7DC3">
            <w:pPr>
              <w:rPr>
                <w:lang w:val="de-DE"/>
              </w:rPr>
            </w:pPr>
            <w:r w:rsidRPr="00CF7DC3">
              <w:rPr>
                <w:lang w:val="de-DE"/>
              </w:rPr>
              <w:t>Note 1 (sehr gut)</w:t>
            </w:r>
          </w:p>
        </w:tc>
      </w:tr>
      <w:tr w:rsidR="00CF7DC3" w14:paraId="1DAF0336" w14:textId="77777777" w:rsidTr="00CF7DC3">
        <w:tc>
          <w:tcPr>
            <w:tcW w:w="1771" w:type="dxa"/>
          </w:tcPr>
          <w:p w14:paraId="011603F3" w14:textId="1221CC4F" w:rsidR="00CF7DC3" w:rsidRDefault="00CF7DC3" w:rsidP="00CF7DC3">
            <w:pPr>
              <w:tabs>
                <w:tab w:val="decimal" w:pos="391"/>
                <w:tab w:val="decimal" w:pos="958"/>
              </w:tabs>
              <w:rPr>
                <w:lang w:val="de-DE"/>
              </w:rPr>
            </w:pPr>
            <w:r>
              <w:rPr>
                <w:lang w:val="de-DE"/>
              </w:rPr>
              <w:tab/>
            </w:r>
            <w:r w:rsidRPr="00CF7DC3">
              <w:rPr>
                <w:lang w:val="de-DE"/>
              </w:rPr>
              <w:t>91</w:t>
            </w:r>
            <w:r>
              <w:rPr>
                <w:lang w:val="de-DE"/>
              </w:rPr>
              <w:t xml:space="preserve"> </w:t>
            </w:r>
            <w:r w:rsidRPr="00CF7DC3">
              <w:rPr>
                <w:lang w:val="de-DE"/>
              </w:rPr>
              <w:t xml:space="preserve">% - </w:t>
            </w:r>
            <w:r>
              <w:rPr>
                <w:lang w:val="de-DE"/>
              </w:rPr>
              <w:tab/>
            </w:r>
            <w:r w:rsidRPr="00CF7DC3">
              <w:rPr>
                <w:lang w:val="de-DE"/>
              </w:rPr>
              <w:t>81</w:t>
            </w:r>
            <w:r>
              <w:rPr>
                <w:lang w:val="de-DE"/>
              </w:rPr>
              <w:t xml:space="preserve"> </w:t>
            </w:r>
            <w:r w:rsidRPr="00CF7DC3">
              <w:rPr>
                <w:lang w:val="de-DE"/>
              </w:rPr>
              <w:t>%</w:t>
            </w:r>
          </w:p>
        </w:tc>
        <w:tc>
          <w:tcPr>
            <w:tcW w:w="8342" w:type="dxa"/>
          </w:tcPr>
          <w:p w14:paraId="44A233EE" w14:textId="2FB94F40" w:rsidR="00CF7DC3" w:rsidRDefault="00CF7DC3" w:rsidP="00CF7DC3">
            <w:pPr>
              <w:rPr>
                <w:lang w:val="de-DE"/>
              </w:rPr>
            </w:pPr>
            <w:r w:rsidRPr="00CF7DC3">
              <w:rPr>
                <w:lang w:val="de-DE"/>
              </w:rPr>
              <w:t>Note 2 (gut)</w:t>
            </w:r>
          </w:p>
        </w:tc>
      </w:tr>
      <w:tr w:rsidR="00CF7DC3" w14:paraId="1BC70F7B" w14:textId="77777777" w:rsidTr="00CF7DC3">
        <w:tc>
          <w:tcPr>
            <w:tcW w:w="1771" w:type="dxa"/>
          </w:tcPr>
          <w:p w14:paraId="5E1AF413" w14:textId="35A7C0A0" w:rsidR="00CF7DC3" w:rsidRDefault="00CF7DC3" w:rsidP="00CF7DC3">
            <w:pPr>
              <w:tabs>
                <w:tab w:val="decimal" w:pos="391"/>
                <w:tab w:val="decimal" w:pos="958"/>
              </w:tabs>
              <w:rPr>
                <w:lang w:val="de-DE"/>
              </w:rPr>
            </w:pPr>
            <w:r>
              <w:rPr>
                <w:lang w:val="de-DE"/>
              </w:rPr>
              <w:tab/>
            </w:r>
            <w:r w:rsidRPr="00CF7DC3">
              <w:rPr>
                <w:lang w:val="de-DE"/>
              </w:rPr>
              <w:t>80</w:t>
            </w:r>
            <w:r>
              <w:rPr>
                <w:lang w:val="de-DE"/>
              </w:rPr>
              <w:t xml:space="preserve"> </w:t>
            </w:r>
            <w:r w:rsidRPr="00CF7DC3">
              <w:rPr>
                <w:lang w:val="de-DE"/>
              </w:rPr>
              <w:t xml:space="preserve">% - </w:t>
            </w:r>
            <w:r>
              <w:rPr>
                <w:lang w:val="de-DE"/>
              </w:rPr>
              <w:tab/>
            </w:r>
            <w:r w:rsidRPr="00CF7DC3">
              <w:rPr>
                <w:lang w:val="de-DE"/>
              </w:rPr>
              <w:t>67</w:t>
            </w:r>
            <w:r>
              <w:rPr>
                <w:lang w:val="de-DE"/>
              </w:rPr>
              <w:t xml:space="preserve"> </w:t>
            </w:r>
            <w:r w:rsidRPr="00CF7DC3">
              <w:rPr>
                <w:lang w:val="de-DE"/>
              </w:rPr>
              <w:t>%</w:t>
            </w:r>
          </w:p>
        </w:tc>
        <w:tc>
          <w:tcPr>
            <w:tcW w:w="8342" w:type="dxa"/>
          </w:tcPr>
          <w:p w14:paraId="4B12655A" w14:textId="66D3EC42" w:rsidR="00CF7DC3" w:rsidRDefault="00CF7DC3" w:rsidP="00CF7DC3">
            <w:pPr>
              <w:rPr>
                <w:lang w:val="de-DE"/>
              </w:rPr>
            </w:pPr>
            <w:r w:rsidRPr="00CF7DC3">
              <w:rPr>
                <w:lang w:val="de-DE"/>
              </w:rPr>
              <w:t>Note 3 (befriedigend)</w:t>
            </w:r>
          </w:p>
        </w:tc>
      </w:tr>
      <w:tr w:rsidR="00CF7DC3" w14:paraId="5E779EC5" w14:textId="77777777" w:rsidTr="00CF7DC3">
        <w:tc>
          <w:tcPr>
            <w:tcW w:w="1771" w:type="dxa"/>
          </w:tcPr>
          <w:p w14:paraId="3EA996BC" w14:textId="7F95905D" w:rsidR="00CF7DC3" w:rsidRDefault="00CF7DC3" w:rsidP="00CF7DC3">
            <w:pPr>
              <w:tabs>
                <w:tab w:val="decimal" w:pos="391"/>
                <w:tab w:val="decimal" w:pos="958"/>
              </w:tabs>
              <w:rPr>
                <w:lang w:val="de-DE"/>
              </w:rPr>
            </w:pPr>
            <w:r>
              <w:rPr>
                <w:lang w:val="de-DE"/>
              </w:rPr>
              <w:tab/>
            </w:r>
            <w:r w:rsidRPr="00CF7DC3">
              <w:rPr>
                <w:lang w:val="de-DE"/>
              </w:rPr>
              <w:t>66</w:t>
            </w:r>
            <w:r>
              <w:rPr>
                <w:lang w:val="de-DE"/>
              </w:rPr>
              <w:t xml:space="preserve"> </w:t>
            </w:r>
            <w:r w:rsidRPr="00CF7DC3">
              <w:rPr>
                <w:lang w:val="de-DE"/>
              </w:rPr>
              <w:t xml:space="preserve">% - </w:t>
            </w:r>
            <w:r>
              <w:rPr>
                <w:lang w:val="de-DE"/>
              </w:rPr>
              <w:tab/>
            </w:r>
            <w:r w:rsidRPr="00CF7DC3">
              <w:rPr>
                <w:lang w:val="de-DE"/>
              </w:rPr>
              <w:t>50</w:t>
            </w:r>
            <w:r>
              <w:rPr>
                <w:lang w:val="de-DE"/>
              </w:rPr>
              <w:t xml:space="preserve"> </w:t>
            </w:r>
            <w:r w:rsidRPr="00CF7DC3">
              <w:rPr>
                <w:lang w:val="de-DE"/>
              </w:rPr>
              <w:t>%</w:t>
            </w:r>
          </w:p>
        </w:tc>
        <w:tc>
          <w:tcPr>
            <w:tcW w:w="8342" w:type="dxa"/>
          </w:tcPr>
          <w:p w14:paraId="0B0874DB" w14:textId="21609D65" w:rsidR="00CF7DC3" w:rsidRDefault="00CF7DC3" w:rsidP="00CF7DC3">
            <w:pPr>
              <w:rPr>
                <w:lang w:val="de-DE"/>
              </w:rPr>
            </w:pPr>
            <w:r w:rsidRPr="00CF7DC3">
              <w:rPr>
                <w:lang w:val="de-DE"/>
              </w:rPr>
              <w:t>Note 4 (ausreichend)</w:t>
            </w:r>
          </w:p>
        </w:tc>
      </w:tr>
      <w:tr w:rsidR="00CF7DC3" w14:paraId="2526A500" w14:textId="77777777" w:rsidTr="00CF7DC3">
        <w:tc>
          <w:tcPr>
            <w:tcW w:w="1771" w:type="dxa"/>
          </w:tcPr>
          <w:p w14:paraId="2E12C1A9" w14:textId="27D0429D" w:rsidR="00CF7DC3" w:rsidRDefault="00CF7DC3" w:rsidP="00CF7DC3">
            <w:pPr>
              <w:tabs>
                <w:tab w:val="decimal" w:pos="391"/>
                <w:tab w:val="decimal" w:pos="958"/>
              </w:tabs>
              <w:rPr>
                <w:lang w:val="de-DE"/>
              </w:rPr>
            </w:pPr>
            <w:r>
              <w:rPr>
                <w:lang w:val="de-DE"/>
              </w:rPr>
              <w:tab/>
            </w:r>
            <w:r w:rsidRPr="00CF7DC3">
              <w:rPr>
                <w:lang w:val="de-DE"/>
              </w:rPr>
              <w:t>49</w:t>
            </w:r>
            <w:r>
              <w:rPr>
                <w:lang w:val="de-DE"/>
              </w:rPr>
              <w:t xml:space="preserve"> </w:t>
            </w:r>
            <w:r w:rsidRPr="00CF7DC3">
              <w:rPr>
                <w:lang w:val="de-DE"/>
              </w:rPr>
              <w:t xml:space="preserve">% - </w:t>
            </w:r>
            <w:r>
              <w:rPr>
                <w:lang w:val="de-DE"/>
              </w:rPr>
              <w:tab/>
            </w:r>
            <w:r w:rsidRPr="00CF7DC3">
              <w:rPr>
                <w:lang w:val="de-DE"/>
              </w:rPr>
              <w:t>30</w:t>
            </w:r>
            <w:r>
              <w:rPr>
                <w:lang w:val="de-DE"/>
              </w:rPr>
              <w:t xml:space="preserve"> </w:t>
            </w:r>
            <w:r w:rsidRPr="00CF7DC3">
              <w:rPr>
                <w:lang w:val="de-DE"/>
              </w:rPr>
              <w:t>%</w:t>
            </w:r>
          </w:p>
        </w:tc>
        <w:tc>
          <w:tcPr>
            <w:tcW w:w="8342" w:type="dxa"/>
          </w:tcPr>
          <w:p w14:paraId="209C3EEC" w14:textId="6D223486" w:rsidR="00CF7DC3" w:rsidRDefault="00CF7DC3" w:rsidP="00CF7DC3">
            <w:pPr>
              <w:rPr>
                <w:lang w:val="de-DE"/>
              </w:rPr>
            </w:pPr>
            <w:r w:rsidRPr="00CF7DC3">
              <w:rPr>
                <w:lang w:val="de-DE"/>
              </w:rPr>
              <w:t>Note 5 (mangelhaft)</w:t>
            </w:r>
          </w:p>
        </w:tc>
      </w:tr>
      <w:tr w:rsidR="00CF7DC3" w14:paraId="3E6C04F7" w14:textId="77777777" w:rsidTr="00CF7DC3">
        <w:tc>
          <w:tcPr>
            <w:tcW w:w="1771" w:type="dxa"/>
          </w:tcPr>
          <w:p w14:paraId="5694AC7E" w14:textId="19FDCD70" w:rsidR="00CF7DC3" w:rsidRDefault="00CF7DC3" w:rsidP="00CF7DC3">
            <w:pPr>
              <w:tabs>
                <w:tab w:val="decimal" w:pos="391"/>
                <w:tab w:val="decimal" w:pos="958"/>
              </w:tabs>
              <w:rPr>
                <w:lang w:val="de-DE"/>
              </w:rPr>
            </w:pPr>
            <w:r>
              <w:tab/>
              <w:t xml:space="preserve">29 % - </w:t>
            </w:r>
            <w:r>
              <w:tab/>
              <w:t>00 %</w:t>
            </w:r>
          </w:p>
        </w:tc>
        <w:tc>
          <w:tcPr>
            <w:tcW w:w="8342" w:type="dxa"/>
          </w:tcPr>
          <w:p w14:paraId="20AA4028" w14:textId="4F2EB52B" w:rsidR="00CF7DC3" w:rsidRDefault="00CF7DC3" w:rsidP="00CF7DC3">
            <w:pPr>
              <w:rPr>
                <w:lang w:val="de-DE"/>
              </w:rPr>
            </w:pPr>
            <w:r>
              <w:t>Note 6 (</w:t>
            </w:r>
            <w:proofErr w:type="spellStart"/>
            <w:r>
              <w:t>ungenügend</w:t>
            </w:r>
            <w:proofErr w:type="spellEnd"/>
            <w:r>
              <w:t>)</w:t>
            </w:r>
          </w:p>
        </w:tc>
      </w:tr>
    </w:tbl>
    <w:p w14:paraId="3D449B39" w14:textId="77777777" w:rsidR="00CF7DC3" w:rsidRDefault="00CF7DC3" w:rsidP="00CF7DC3">
      <w:pPr>
        <w:rPr>
          <w:lang w:val="de-DE"/>
        </w:rPr>
      </w:pPr>
    </w:p>
    <w:p w14:paraId="77B52819" w14:textId="2E3181EA" w:rsidR="0082454F" w:rsidRDefault="00CF7DC3">
      <w:r>
        <w:t xml:space="preserve"> </w:t>
      </w:r>
    </w:p>
    <w:sectPr w:rsidR="0082454F" w:rsidSect="00034616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A866B3"/>
    <w:multiLevelType w:val="hybridMultilevel"/>
    <w:tmpl w:val="EBCC862C"/>
    <w:lvl w:ilvl="0" w:tplc="9864A69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9020FEA"/>
    <w:multiLevelType w:val="hybridMultilevel"/>
    <w:tmpl w:val="7D4A24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1693920">
    <w:abstractNumId w:val="8"/>
  </w:num>
  <w:num w:numId="2" w16cid:durableId="888758153">
    <w:abstractNumId w:val="6"/>
  </w:num>
  <w:num w:numId="3" w16cid:durableId="483937044">
    <w:abstractNumId w:val="5"/>
  </w:num>
  <w:num w:numId="4" w16cid:durableId="1631940322">
    <w:abstractNumId w:val="4"/>
  </w:num>
  <w:num w:numId="5" w16cid:durableId="1019236025">
    <w:abstractNumId w:val="7"/>
  </w:num>
  <w:num w:numId="6" w16cid:durableId="146823248">
    <w:abstractNumId w:val="3"/>
  </w:num>
  <w:num w:numId="7" w16cid:durableId="224534015">
    <w:abstractNumId w:val="2"/>
  </w:num>
  <w:num w:numId="8" w16cid:durableId="2003510310">
    <w:abstractNumId w:val="1"/>
  </w:num>
  <w:num w:numId="9" w16cid:durableId="1975210042">
    <w:abstractNumId w:val="0"/>
  </w:num>
  <w:num w:numId="10" w16cid:durableId="737291272">
    <w:abstractNumId w:val="10"/>
  </w:num>
  <w:num w:numId="11" w16cid:durableId="19987278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282"/>
    <w:rsid w:val="0029639D"/>
    <w:rsid w:val="00326F90"/>
    <w:rsid w:val="0082454F"/>
    <w:rsid w:val="00A2153F"/>
    <w:rsid w:val="00A31992"/>
    <w:rsid w:val="00A417A5"/>
    <w:rsid w:val="00AA1D8D"/>
    <w:rsid w:val="00B47730"/>
    <w:rsid w:val="00CB0664"/>
    <w:rsid w:val="00CF7DC3"/>
    <w:rsid w:val="00D108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187F73C-6014-4FB1-9F90-7C2176F42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10812"/>
    <w:pPr>
      <w:spacing w:after="0" w:line="264" w:lineRule="auto"/>
    </w:pPr>
    <w:rPr>
      <w:rFonts w:ascii="Aptos Narrow" w:hAnsi="Aptos Narrow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10812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10812"/>
    <w:pPr>
      <w:keepNext/>
      <w:keepLines/>
      <w:tabs>
        <w:tab w:val="right" w:pos="9923"/>
      </w:tabs>
      <w:spacing w:before="24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D10812"/>
    <w:rPr>
      <w:rFonts w:ascii="Aptos Narrow" w:eastAsiaTheme="majorEastAsia" w:hAnsi="Aptos Narrow" w:cstheme="majorBidi"/>
      <w:b/>
      <w:bCs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10812"/>
    <w:rPr>
      <w:rFonts w:ascii="Aptos Narrow" w:eastAsiaTheme="majorEastAsia" w:hAnsi="Aptos Narrow" w:cstheme="majorBidi"/>
      <w:b/>
      <w:bCs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537</Characters>
  <Application>Microsoft Office Word</Application>
  <DocSecurity>0</DocSecurity>
  <Lines>48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 Gorontzy</cp:lastModifiedBy>
  <cp:revision>4</cp:revision>
  <dcterms:created xsi:type="dcterms:W3CDTF">2013-12-23T23:15:00Z</dcterms:created>
  <dcterms:modified xsi:type="dcterms:W3CDTF">2026-04-26T08:31:00Z</dcterms:modified>
  <cp:category/>
</cp:coreProperties>
</file>