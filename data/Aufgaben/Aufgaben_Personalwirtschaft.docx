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166DE" w14:textId="77777777" w:rsidR="00D86323" w:rsidRPr="00AD5675" w:rsidRDefault="004B7BF8">
      <w:pPr>
        <w:pStyle w:val="Titel"/>
      </w:pPr>
      <w:r w:rsidRPr="00AD5675">
        <w:t>Aufgabensammlung</w:t>
      </w:r>
    </w:p>
    <w:p w14:paraId="2D13FFD5" w14:textId="5E404362" w:rsidR="00D86323" w:rsidRDefault="00613613" w:rsidP="00AD5675">
      <w:pPr>
        <w:pStyle w:val="Untertitel"/>
      </w:pPr>
      <w:r>
        <w:t>Personalwirtschaft</w:t>
      </w:r>
    </w:p>
    <w:p w14:paraId="39515766" w14:textId="77777777" w:rsidR="00AD5675" w:rsidRPr="00AD5675" w:rsidRDefault="00AD5675"/>
    <w:tbl>
      <w:tblPr>
        <w:tblStyle w:val="Tabellenraster"/>
        <w:tblW w:w="5000" w:type="pct"/>
        <w:tblLook w:val="04A0" w:firstRow="1" w:lastRow="0" w:firstColumn="1" w:lastColumn="0" w:noHBand="0" w:noVBand="1"/>
      </w:tblPr>
      <w:tblGrid>
        <w:gridCol w:w="2737"/>
        <w:gridCol w:w="7450"/>
      </w:tblGrid>
      <w:tr w:rsidR="0026522B" w:rsidRPr="00AD5675" w14:paraId="53B00944" w14:textId="77777777" w:rsidTr="00B90456">
        <w:tc>
          <w:tcPr>
            <w:tcW w:w="2518" w:type="dxa"/>
            <w:shd w:val="clear" w:color="auto" w:fill="F79646" w:themeFill="accent6"/>
          </w:tcPr>
          <w:p w14:paraId="734A5628" w14:textId="77777777" w:rsidR="0026522B" w:rsidRPr="00AD5675" w:rsidRDefault="0026522B" w:rsidP="006052D1">
            <w:r w:rsidRPr="00AD5675">
              <w:t>ID</w:t>
            </w:r>
          </w:p>
        </w:tc>
        <w:tc>
          <w:tcPr>
            <w:tcW w:w="7669" w:type="dxa"/>
            <w:shd w:val="clear" w:color="auto" w:fill="F79646" w:themeFill="accent6"/>
          </w:tcPr>
          <w:p w14:paraId="05D83D30" w14:textId="6922BD2E" w:rsidR="0026522B" w:rsidRPr="00AD5675" w:rsidRDefault="00CA6448" w:rsidP="006052D1">
            <w:r w:rsidRPr="00AD5675">
              <w:t>1.0</w:t>
            </w:r>
          </w:p>
        </w:tc>
      </w:tr>
      <w:tr w:rsidR="0026522B" w:rsidRPr="00AD5675" w14:paraId="26DEE49A" w14:textId="77777777" w:rsidTr="00AD5675">
        <w:tc>
          <w:tcPr>
            <w:tcW w:w="2518" w:type="dxa"/>
          </w:tcPr>
          <w:p w14:paraId="236063B3" w14:textId="77777777" w:rsidR="00AC1568" w:rsidRPr="00AD5675" w:rsidRDefault="00F53AA8">
            <w:r w:rsidRPr="00AD5675">
              <w:t>Titel</w:t>
            </w:r>
          </w:p>
        </w:tc>
        <w:tc>
          <w:tcPr>
            <w:tcW w:w="7669" w:type="dxa"/>
          </w:tcPr>
          <w:p w14:paraId="43DD9661" w14:textId="37BB3B6B" w:rsidR="00AC1568" w:rsidRPr="00AD5675" w:rsidRDefault="00B90456">
            <w:r>
              <w:t>Arbeitsrecht</w:t>
            </w:r>
          </w:p>
        </w:tc>
      </w:tr>
      <w:tr w:rsidR="0026522B" w:rsidRPr="00AD5675" w14:paraId="46DDFA85" w14:textId="77777777" w:rsidTr="00AD5675">
        <w:tc>
          <w:tcPr>
            <w:tcW w:w="2518" w:type="dxa"/>
          </w:tcPr>
          <w:p w14:paraId="4FF4A7DC" w14:textId="77777777" w:rsidR="00AC1568" w:rsidRPr="00AD5675" w:rsidRDefault="00F53AA8">
            <w:r w:rsidRPr="00AD5675">
              <w:t>Intro/Einleitung (optional)</w:t>
            </w:r>
          </w:p>
        </w:tc>
        <w:tc>
          <w:tcPr>
            <w:tcW w:w="7669" w:type="dxa"/>
          </w:tcPr>
          <w:p w14:paraId="77D87A6F" w14:textId="694716E5" w:rsidR="00AC1568" w:rsidRPr="00AD5675" w:rsidRDefault="00AC1568"/>
        </w:tc>
      </w:tr>
      <w:tr w:rsidR="0026522B" w:rsidRPr="00AD5675" w14:paraId="74F0F459" w14:textId="77777777" w:rsidTr="00AD5675">
        <w:tc>
          <w:tcPr>
            <w:tcW w:w="2518" w:type="dxa"/>
          </w:tcPr>
          <w:p w14:paraId="4CE0A671" w14:textId="77777777" w:rsidR="00AC1568" w:rsidRPr="00AD5675" w:rsidRDefault="00F53AA8">
            <w:r w:rsidRPr="00AD5675">
              <w:t>Aufgabenstellung (Pflicht)</w:t>
            </w:r>
          </w:p>
        </w:tc>
        <w:tc>
          <w:tcPr>
            <w:tcW w:w="7669" w:type="dxa"/>
          </w:tcPr>
          <w:p w14:paraId="61362F1E" w14:textId="77777777" w:rsidR="00B90456" w:rsidRDefault="00B90456" w:rsidP="00B90456">
            <w:pPr>
              <w:rPr>
                <w:szCs w:val="24"/>
              </w:rPr>
            </w:pPr>
            <w:r>
              <w:rPr>
                <w:szCs w:val="24"/>
              </w:rPr>
              <w:t xml:space="preserve">Welche Quellen des Arbeitsrechts gibt es? Kreuzen Sie </w:t>
            </w:r>
            <w:r w:rsidRPr="00042B99">
              <w:rPr>
                <w:b/>
                <w:szCs w:val="24"/>
              </w:rPr>
              <w:t xml:space="preserve">die </w:t>
            </w:r>
            <w:r>
              <w:rPr>
                <w:b/>
                <w:szCs w:val="24"/>
              </w:rPr>
              <w:t>zwei</w:t>
            </w:r>
            <w:r w:rsidRPr="00042B99">
              <w:rPr>
                <w:b/>
                <w:szCs w:val="24"/>
              </w:rPr>
              <w:t xml:space="preserve"> richtigen</w:t>
            </w:r>
            <w:r>
              <w:rPr>
                <w:szCs w:val="24"/>
              </w:rPr>
              <w:t xml:space="preserve"> Antworten an.</w:t>
            </w:r>
          </w:p>
          <w:p w14:paraId="4246FAAC" w14:textId="77777777" w:rsidR="00C43494" w:rsidRPr="00AD5675" w:rsidRDefault="00C43494"/>
          <w:tbl>
            <w:tblPr>
              <w:tblStyle w:val="Tabellenraster"/>
              <w:tblW w:w="5000" w:type="pct"/>
              <w:tblBorders>
                <w:top w:val="single" w:sz="4" w:space="0" w:color="F79646" w:themeColor="accent6"/>
                <w:left w:val="none" w:sz="0" w:space="0" w:color="auto"/>
                <w:bottom w:val="single" w:sz="4" w:space="0" w:color="F79646" w:themeColor="accent6"/>
                <w:right w:val="none" w:sz="0" w:space="0" w:color="auto"/>
                <w:insideH w:val="none" w:sz="0" w:space="0" w:color="auto"/>
                <w:insideV w:val="none" w:sz="0" w:space="0" w:color="auto"/>
              </w:tblBorders>
              <w:tblLook w:val="04A0" w:firstRow="1" w:lastRow="0" w:firstColumn="1" w:lastColumn="0" w:noHBand="0" w:noVBand="1"/>
            </w:tblPr>
            <w:tblGrid>
              <w:gridCol w:w="3617"/>
              <w:gridCol w:w="3617"/>
            </w:tblGrid>
            <w:tr w:rsidR="00B90456" w:rsidRPr="00AD5675" w14:paraId="675AF05E" w14:textId="77777777" w:rsidTr="00A27A3A">
              <w:trPr>
                <w:trHeight w:val="1417"/>
              </w:trPr>
              <w:tc>
                <w:tcPr>
                  <w:tcW w:w="3617" w:type="dxa"/>
                  <w:shd w:val="clear" w:color="auto" w:fill="FFFFFF" w:themeFill="background1"/>
                </w:tcPr>
                <w:p w14:paraId="4100608D" w14:textId="232053B4" w:rsidR="00B90456" w:rsidRPr="00624F78" w:rsidRDefault="00F53AA8" w:rsidP="00B90456">
                  <w:pPr>
                    <w:tabs>
                      <w:tab w:val="left" w:pos="426"/>
                      <w:tab w:val="right" w:pos="9072"/>
                    </w:tabs>
                    <w:ind w:left="425" w:hanging="425"/>
                    <w:contextualSpacing/>
                    <w:rPr>
                      <w:color w:val="000000" w:themeColor="text1"/>
                      <w:szCs w:val="24"/>
                    </w:rPr>
                  </w:pPr>
                  <w:sdt>
                    <w:sdtPr>
                      <w:rPr>
                        <w:szCs w:val="24"/>
                      </w:rPr>
                      <w:id w:val="1933770159"/>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CC0D9C">
                    <w:rPr>
                      <w:szCs w:val="24"/>
                    </w:rPr>
                    <w:tab/>
                  </w:r>
                  <w:r w:rsidR="00B90456" w:rsidRPr="00624F78">
                    <w:rPr>
                      <w:color w:val="000000" w:themeColor="text1"/>
                      <w:szCs w:val="24"/>
                    </w:rPr>
                    <w:t>BuGB</w:t>
                  </w:r>
                </w:p>
                <w:p w14:paraId="4684CE66" w14:textId="77777777" w:rsidR="00B90456" w:rsidRPr="00624F78" w:rsidRDefault="00F53AA8" w:rsidP="00B90456">
                  <w:pPr>
                    <w:tabs>
                      <w:tab w:val="left" w:pos="426"/>
                      <w:tab w:val="right" w:pos="9072"/>
                    </w:tabs>
                    <w:ind w:left="425" w:hanging="425"/>
                    <w:contextualSpacing/>
                    <w:rPr>
                      <w:color w:val="000000" w:themeColor="text1"/>
                      <w:szCs w:val="24"/>
                    </w:rPr>
                  </w:pPr>
                  <w:sdt>
                    <w:sdtPr>
                      <w:rPr>
                        <w:color w:val="000000" w:themeColor="text1"/>
                        <w:szCs w:val="24"/>
                      </w:rPr>
                      <w:id w:val="-1870126846"/>
                      <w14:checkbox>
                        <w14:checked w14:val="0"/>
                        <w14:checkedState w14:val="2612" w14:font="MS Gothic"/>
                        <w14:uncheckedState w14:val="2610" w14:font="MS Gothic"/>
                      </w14:checkbox>
                    </w:sdtPr>
                    <w:sdtEndPr/>
                    <w:sdtContent>
                      <w:r w:rsidR="00B90456">
                        <w:rPr>
                          <w:rFonts w:ascii="MS Gothic" w:eastAsia="MS Gothic" w:hAnsi="MS Gothic" w:hint="eastAsia"/>
                          <w:color w:val="000000" w:themeColor="text1"/>
                          <w:szCs w:val="24"/>
                        </w:rPr>
                        <w:t>☐</w:t>
                      </w:r>
                    </w:sdtContent>
                  </w:sdt>
                  <w:r w:rsidR="00B90456" w:rsidRPr="00624F78">
                    <w:rPr>
                      <w:color w:val="000000" w:themeColor="text1"/>
                      <w:szCs w:val="24"/>
                    </w:rPr>
                    <w:tab/>
                    <w:t>KGB</w:t>
                  </w:r>
                </w:p>
                <w:p w14:paraId="6FEEFC56" w14:textId="77777777" w:rsidR="00B90456" w:rsidRPr="0012586A" w:rsidRDefault="00F53AA8" w:rsidP="00B90456">
                  <w:pPr>
                    <w:tabs>
                      <w:tab w:val="left" w:pos="426"/>
                      <w:tab w:val="right" w:pos="9072"/>
                    </w:tabs>
                    <w:ind w:left="425" w:hanging="425"/>
                    <w:contextualSpacing/>
                    <w:rPr>
                      <w:szCs w:val="24"/>
                    </w:rPr>
                  </w:pPr>
                  <w:sdt>
                    <w:sdtPr>
                      <w:rPr>
                        <w:szCs w:val="24"/>
                      </w:rPr>
                      <w:id w:val="609087280"/>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12586A">
                    <w:rPr>
                      <w:szCs w:val="24"/>
                    </w:rPr>
                    <w:tab/>
                    <w:t>Betriebsverfassungsgesetz</w:t>
                  </w:r>
                </w:p>
                <w:p w14:paraId="3E5374EA" w14:textId="77777777" w:rsidR="00B90456" w:rsidRPr="00624F78" w:rsidRDefault="00F53AA8" w:rsidP="00B90456">
                  <w:pPr>
                    <w:tabs>
                      <w:tab w:val="left" w:pos="426"/>
                      <w:tab w:val="right" w:pos="9072"/>
                    </w:tabs>
                    <w:ind w:left="425" w:hanging="425"/>
                    <w:contextualSpacing/>
                    <w:rPr>
                      <w:color w:val="000000" w:themeColor="text1"/>
                      <w:szCs w:val="24"/>
                    </w:rPr>
                  </w:pPr>
                  <w:sdt>
                    <w:sdtPr>
                      <w:rPr>
                        <w:color w:val="000000" w:themeColor="text1"/>
                        <w:szCs w:val="24"/>
                      </w:rPr>
                      <w:id w:val="1890531545"/>
                      <w14:checkbox>
                        <w14:checked w14:val="0"/>
                        <w14:checkedState w14:val="2612" w14:font="MS Gothic"/>
                        <w14:uncheckedState w14:val="2610" w14:font="MS Gothic"/>
                      </w14:checkbox>
                    </w:sdtPr>
                    <w:sdtEndPr/>
                    <w:sdtContent>
                      <w:r w:rsidR="00B90456">
                        <w:rPr>
                          <w:rFonts w:ascii="MS Gothic" w:eastAsia="MS Gothic" w:hAnsi="MS Gothic" w:hint="eastAsia"/>
                          <w:color w:val="000000" w:themeColor="text1"/>
                          <w:szCs w:val="24"/>
                        </w:rPr>
                        <w:t>☐</w:t>
                      </w:r>
                    </w:sdtContent>
                  </w:sdt>
                  <w:r w:rsidR="00B90456" w:rsidRPr="00624F78">
                    <w:rPr>
                      <w:color w:val="000000" w:themeColor="text1"/>
                      <w:szCs w:val="24"/>
                    </w:rPr>
                    <w:tab/>
                    <w:t>Arbeitsfreizeitgesetz</w:t>
                  </w:r>
                </w:p>
                <w:p w14:paraId="2D213D91" w14:textId="77777777" w:rsidR="00B90456" w:rsidRPr="00AD5675" w:rsidRDefault="00B90456"/>
              </w:tc>
              <w:tc>
                <w:tcPr>
                  <w:tcW w:w="3617" w:type="dxa"/>
                  <w:shd w:val="clear" w:color="auto" w:fill="FFFFFF" w:themeFill="background1"/>
                </w:tcPr>
                <w:p w14:paraId="08EBF341" w14:textId="07CF8178" w:rsidR="00B90456" w:rsidRPr="00624F78" w:rsidRDefault="00F53AA8" w:rsidP="00B90456">
                  <w:pPr>
                    <w:tabs>
                      <w:tab w:val="left" w:pos="426"/>
                      <w:tab w:val="right" w:pos="9072"/>
                    </w:tabs>
                    <w:ind w:left="425" w:hanging="425"/>
                    <w:contextualSpacing/>
                    <w:rPr>
                      <w:color w:val="000000" w:themeColor="text1"/>
                      <w:szCs w:val="24"/>
                    </w:rPr>
                  </w:pPr>
                  <w:sdt>
                    <w:sdtPr>
                      <w:rPr>
                        <w:szCs w:val="24"/>
                      </w:rPr>
                      <w:id w:val="525756907"/>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CC0D9C">
                    <w:rPr>
                      <w:szCs w:val="24"/>
                    </w:rPr>
                    <w:tab/>
                  </w:r>
                  <w:r w:rsidR="00B90456" w:rsidRPr="00624F78">
                    <w:rPr>
                      <w:color w:val="000000" w:themeColor="text1"/>
                      <w:szCs w:val="24"/>
                    </w:rPr>
                    <w:t>Stellenbeschreibungen</w:t>
                  </w:r>
                </w:p>
                <w:p w14:paraId="5EDFCC51" w14:textId="77777777" w:rsidR="00B90456" w:rsidRPr="004972AD" w:rsidRDefault="00F53AA8" w:rsidP="00B90456">
                  <w:pPr>
                    <w:tabs>
                      <w:tab w:val="left" w:pos="426"/>
                      <w:tab w:val="right" w:pos="9072"/>
                    </w:tabs>
                    <w:ind w:left="425" w:hanging="425"/>
                    <w:contextualSpacing/>
                    <w:rPr>
                      <w:szCs w:val="24"/>
                    </w:rPr>
                  </w:pPr>
                  <w:sdt>
                    <w:sdtPr>
                      <w:rPr>
                        <w:szCs w:val="24"/>
                      </w:rPr>
                      <w:id w:val="-1303535085"/>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4972AD">
                    <w:rPr>
                      <w:szCs w:val="24"/>
                    </w:rPr>
                    <w:tab/>
                    <w:t>Arbeitsverträge</w:t>
                  </w:r>
                </w:p>
                <w:p w14:paraId="4AAE391C" w14:textId="77777777" w:rsidR="00B90456" w:rsidRPr="0012586A" w:rsidRDefault="00F53AA8" w:rsidP="00B90456">
                  <w:pPr>
                    <w:tabs>
                      <w:tab w:val="left" w:pos="426"/>
                      <w:tab w:val="right" w:pos="9072"/>
                    </w:tabs>
                    <w:ind w:left="425" w:hanging="425"/>
                    <w:contextualSpacing/>
                    <w:rPr>
                      <w:szCs w:val="24"/>
                    </w:rPr>
                  </w:pPr>
                  <w:sdt>
                    <w:sdtPr>
                      <w:rPr>
                        <w:szCs w:val="24"/>
                      </w:rPr>
                      <w:id w:val="287628625"/>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12586A">
                    <w:rPr>
                      <w:szCs w:val="24"/>
                    </w:rPr>
                    <w:tab/>
                    <w:t>Tarifverträge</w:t>
                  </w:r>
                </w:p>
                <w:p w14:paraId="18D1C06A" w14:textId="77777777" w:rsidR="00B90456" w:rsidRPr="004972AD" w:rsidRDefault="00F53AA8" w:rsidP="00B90456">
                  <w:pPr>
                    <w:tabs>
                      <w:tab w:val="left" w:pos="426"/>
                      <w:tab w:val="right" w:pos="9072"/>
                    </w:tabs>
                    <w:ind w:left="425" w:hanging="425"/>
                    <w:contextualSpacing/>
                    <w:rPr>
                      <w:szCs w:val="24"/>
                    </w:rPr>
                  </w:pPr>
                  <w:sdt>
                    <w:sdtPr>
                      <w:rPr>
                        <w:szCs w:val="24"/>
                      </w:rPr>
                      <w:id w:val="1556196"/>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4972AD">
                    <w:rPr>
                      <w:szCs w:val="24"/>
                    </w:rPr>
                    <w:tab/>
                    <w:t>GmbHG</w:t>
                  </w:r>
                </w:p>
                <w:p w14:paraId="030163B6" w14:textId="4B739B7F" w:rsidR="00B90456" w:rsidRPr="00AD5675" w:rsidRDefault="00B90456"/>
              </w:tc>
            </w:tr>
          </w:tbl>
          <w:p w14:paraId="615E2CFE" w14:textId="3B628B91" w:rsidR="00C43494" w:rsidRPr="00AD5675" w:rsidRDefault="00C43494"/>
        </w:tc>
      </w:tr>
      <w:tr w:rsidR="0026522B" w:rsidRPr="00AD5675" w14:paraId="4B32E8B1" w14:textId="77777777" w:rsidTr="00AD5675">
        <w:tc>
          <w:tcPr>
            <w:tcW w:w="2518" w:type="dxa"/>
          </w:tcPr>
          <w:p w14:paraId="5ADADFA2" w14:textId="77777777" w:rsidR="00AC1568" w:rsidRPr="00AD5675" w:rsidRDefault="00F53AA8">
            <w:r w:rsidRPr="00AD5675">
              <w:t>Lösungsmöglichkeit/Hinweis (optional)</w:t>
            </w:r>
          </w:p>
        </w:tc>
        <w:tc>
          <w:tcPr>
            <w:tcW w:w="7669" w:type="dxa"/>
          </w:tcPr>
          <w:p w14:paraId="19C239DF" w14:textId="77777777" w:rsidR="00AC1568" w:rsidRPr="00AD5675" w:rsidRDefault="00AC1568"/>
        </w:tc>
      </w:tr>
      <w:tr w:rsidR="0026522B" w:rsidRPr="00AD5675" w14:paraId="54C8AE6C" w14:textId="77777777" w:rsidTr="00AD5675">
        <w:tc>
          <w:tcPr>
            <w:tcW w:w="2518" w:type="dxa"/>
          </w:tcPr>
          <w:p w14:paraId="7B15AF7B" w14:textId="77777777" w:rsidR="00AC1568" w:rsidRPr="00AD5675" w:rsidRDefault="00F53AA8">
            <w:r w:rsidRPr="00AD5675">
              <w:t>Schlagworte (kommagetrennt)</w:t>
            </w:r>
          </w:p>
        </w:tc>
        <w:tc>
          <w:tcPr>
            <w:tcW w:w="7669" w:type="dxa"/>
          </w:tcPr>
          <w:p w14:paraId="09F9F214" w14:textId="64DF28BF" w:rsidR="00AC1568" w:rsidRPr="00AD5675" w:rsidRDefault="00AC1568"/>
        </w:tc>
      </w:tr>
      <w:tr w:rsidR="0026522B" w:rsidRPr="00AD5675" w14:paraId="5B80AB2A" w14:textId="77777777" w:rsidTr="00AD5675">
        <w:tc>
          <w:tcPr>
            <w:tcW w:w="2518" w:type="dxa"/>
          </w:tcPr>
          <w:p w14:paraId="31D8582D" w14:textId="77777777" w:rsidR="00AC1568" w:rsidRPr="00AD5675" w:rsidRDefault="00F53AA8">
            <w:r w:rsidRPr="00AD5675">
              <w:t>Schwierigkeitsgrad</w:t>
            </w:r>
          </w:p>
        </w:tc>
        <w:tc>
          <w:tcPr>
            <w:tcW w:w="7669" w:type="dxa"/>
          </w:tcPr>
          <w:p w14:paraId="53BB8240" w14:textId="1F4DDA01" w:rsidR="00AC1568" w:rsidRPr="00AD5675" w:rsidRDefault="00B90456">
            <w:r>
              <w:t>leicht</w:t>
            </w:r>
          </w:p>
        </w:tc>
      </w:tr>
      <w:tr w:rsidR="0026522B" w:rsidRPr="00AD5675" w14:paraId="409BDB67" w14:textId="77777777" w:rsidTr="00AD5675">
        <w:tc>
          <w:tcPr>
            <w:tcW w:w="2518" w:type="dxa"/>
          </w:tcPr>
          <w:p w14:paraId="723342E5" w14:textId="77777777" w:rsidR="00AC1568" w:rsidRPr="00AD5675" w:rsidRDefault="00F53AA8">
            <w:r w:rsidRPr="00AD5675">
              <w:t>Punkte (optional)</w:t>
            </w:r>
          </w:p>
        </w:tc>
        <w:tc>
          <w:tcPr>
            <w:tcW w:w="7669" w:type="dxa"/>
          </w:tcPr>
          <w:p w14:paraId="339A46D3" w14:textId="4DF9D4E5" w:rsidR="00AC1568" w:rsidRPr="00AD5675" w:rsidRDefault="00B90456">
            <w:r>
              <w:t>2</w:t>
            </w:r>
          </w:p>
        </w:tc>
      </w:tr>
      <w:tr w:rsidR="00AC1568" w:rsidRPr="00AD5675" w14:paraId="5F06CE0D" w14:textId="77777777" w:rsidTr="00AD5675">
        <w:tc>
          <w:tcPr>
            <w:tcW w:w="2518" w:type="dxa"/>
          </w:tcPr>
          <w:p w14:paraId="363CD496" w14:textId="77777777" w:rsidR="00AC1568" w:rsidRPr="00AD5675" w:rsidRDefault="00F53AA8">
            <w:r w:rsidRPr="00AD5675">
              <w:t>Quelle/Kommentar (optional)</w:t>
            </w:r>
          </w:p>
        </w:tc>
        <w:tc>
          <w:tcPr>
            <w:tcW w:w="7669" w:type="dxa"/>
          </w:tcPr>
          <w:p w14:paraId="56B453FC" w14:textId="554C22C8" w:rsidR="00AC1568" w:rsidRPr="00AD5675" w:rsidRDefault="00B90456">
            <w:r>
              <w:t>LEK Personalwesen 202602</w:t>
            </w:r>
          </w:p>
        </w:tc>
      </w:tr>
      <w:tr w:rsidR="00AC1568" w:rsidRPr="00AD5675" w14:paraId="25C9D3B1" w14:textId="77777777" w:rsidTr="00AD5675">
        <w:tc>
          <w:tcPr>
            <w:tcW w:w="2518" w:type="dxa"/>
          </w:tcPr>
          <w:p w14:paraId="231BAAF5" w14:textId="77777777" w:rsidR="00AC1568" w:rsidRPr="00AD5675" w:rsidRDefault="00F53AA8">
            <w:r w:rsidRPr="00AD5675">
              <w:t>Kategorie</w:t>
            </w:r>
          </w:p>
        </w:tc>
        <w:tc>
          <w:tcPr>
            <w:tcW w:w="7669" w:type="dxa"/>
          </w:tcPr>
          <w:p w14:paraId="777A317F" w14:textId="7E3FDCB4" w:rsidR="00AC1568" w:rsidRPr="00AD5675" w:rsidRDefault="00B90456">
            <w:r>
              <w:t>Recht</w:t>
            </w:r>
          </w:p>
        </w:tc>
      </w:tr>
    </w:tbl>
    <w:p w14:paraId="4ACAFF32" w14:textId="77777777" w:rsidR="0026522B" w:rsidRPr="00AD5675" w:rsidRDefault="0026522B"/>
    <w:tbl>
      <w:tblPr>
        <w:tblStyle w:val="Tabellenraster"/>
        <w:tblW w:w="5000" w:type="pct"/>
        <w:tblLook w:val="04A0" w:firstRow="1" w:lastRow="0" w:firstColumn="1" w:lastColumn="0" w:noHBand="0" w:noVBand="1"/>
      </w:tblPr>
      <w:tblGrid>
        <w:gridCol w:w="2737"/>
        <w:gridCol w:w="7450"/>
      </w:tblGrid>
      <w:tr w:rsidR="0026522B" w:rsidRPr="00AD5675" w14:paraId="1ECB49D0" w14:textId="77777777" w:rsidTr="00B90456">
        <w:tc>
          <w:tcPr>
            <w:tcW w:w="2660" w:type="dxa"/>
            <w:shd w:val="clear" w:color="auto" w:fill="F79646" w:themeFill="accent6"/>
          </w:tcPr>
          <w:p w14:paraId="68AD0F75" w14:textId="77777777" w:rsidR="0026522B" w:rsidRPr="00AD5675" w:rsidRDefault="0026522B" w:rsidP="00B90456">
            <w:pPr>
              <w:spacing w:line="276" w:lineRule="auto"/>
              <w:rPr>
                <w:lang w:val="en-US"/>
              </w:rPr>
            </w:pPr>
            <w:bookmarkStart w:id="0" w:name="_Toc125918427"/>
            <w:bookmarkStart w:id="1" w:name="_Toc107917171"/>
            <w:r w:rsidRPr="00AD5675">
              <w:rPr>
                <w:lang w:val="en-US"/>
              </w:rPr>
              <w:t>ID</w:t>
            </w:r>
          </w:p>
        </w:tc>
        <w:tc>
          <w:tcPr>
            <w:tcW w:w="7527" w:type="dxa"/>
            <w:shd w:val="clear" w:color="auto" w:fill="F79646" w:themeFill="accent6"/>
          </w:tcPr>
          <w:p w14:paraId="5236E3BA" w14:textId="70F66349" w:rsidR="0026522B" w:rsidRPr="00AD5675" w:rsidRDefault="00B90456" w:rsidP="00B90456">
            <w:pPr>
              <w:spacing w:line="276" w:lineRule="auto"/>
              <w:rPr>
                <w:lang w:val="en-US"/>
              </w:rPr>
            </w:pPr>
            <w:r>
              <w:rPr>
                <w:lang w:val="en-US"/>
              </w:rPr>
              <w:t>2.0</w:t>
            </w:r>
          </w:p>
        </w:tc>
      </w:tr>
      <w:tr w:rsidR="0026522B" w:rsidRPr="00AD5675" w14:paraId="5E906A63" w14:textId="77777777" w:rsidTr="00AD5675">
        <w:tc>
          <w:tcPr>
            <w:tcW w:w="2660" w:type="dxa"/>
          </w:tcPr>
          <w:p w14:paraId="77DB71F9" w14:textId="77777777" w:rsidR="00AC1568" w:rsidRPr="00AD5675" w:rsidRDefault="00F53AA8">
            <w:r w:rsidRPr="00AD5675">
              <w:t>Titel</w:t>
            </w:r>
          </w:p>
        </w:tc>
        <w:tc>
          <w:tcPr>
            <w:tcW w:w="7527" w:type="dxa"/>
          </w:tcPr>
          <w:p w14:paraId="38B04D40" w14:textId="2A21FB5D" w:rsidR="00AC1568" w:rsidRPr="00AD5675" w:rsidRDefault="00B90456">
            <w:r>
              <w:t>Gesetze</w:t>
            </w:r>
          </w:p>
        </w:tc>
      </w:tr>
      <w:tr w:rsidR="0026522B" w:rsidRPr="00AD5675" w14:paraId="140786DD" w14:textId="77777777" w:rsidTr="00AD5675">
        <w:tc>
          <w:tcPr>
            <w:tcW w:w="2660" w:type="dxa"/>
          </w:tcPr>
          <w:p w14:paraId="654E4582" w14:textId="77777777" w:rsidR="00AC1568" w:rsidRPr="00AD5675" w:rsidRDefault="00F53AA8">
            <w:r w:rsidRPr="00AD5675">
              <w:t>Intro/Einleitung (optional)</w:t>
            </w:r>
          </w:p>
        </w:tc>
        <w:tc>
          <w:tcPr>
            <w:tcW w:w="7527" w:type="dxa"/>
          </w:tcPr>
          <w:p w14:paraId="06CD7B80" w14:textId="77777777" w:rsidR="00AC1568" w:rsidRPr="00AD5675" w:rsidRDefault="00AC1568"/>
        </w:tc>
      </w:tr>
      <w:tr w:rsidR="0026522B" w:rsidRPr="00AD5675" w14:paraId="1C661543" w14:textId="77777777" w:rsidTr="00AD5675">
        <w:tc>
          <w:tcPr>
            <w:tcW w:w="2660" w:type="dxa"/>
          </w:tcPr>
          <w:p w14:paraId="7FCD89F3" w14:textId="77777777" w:rsidR="00AC1568" w:rsidRPr="00AD5675" w:rsidRDefault="00F53AA8">
            <w:r w:rsidRPr="00AD5675">
              <w:t>Aufgabenstellung (Pflicht)</w:t>
            </w:r>
          </w:p>
        </w:tc>
        <w:tc>
          <w:tcPr>
            <w:tcW w:w="7527" w:type="dxa"/>
          </w:tcPr>
          <w:p w14:paraId="4B7D6B7B" w14:textId="77777777" w:rsidR="00B90456" w:rsidRDefault="00B90456" w:rsidP="00B90456">
            <w:pPr>
              <w:spacing w:line="276" w:lineRule="auto"/>
            </w:pPr>
            <w:r>
              <w:t xml:space="preserve">Sie möchten in Ihre Personalakte einsehen. Auf welches Gesetz können Sie sich beziehen? Kreuzen Sie </w:t>
            </w:r>
            <w:r w:rsidRPr="00042B99">
              <w:rPr>
                <w:b/>
              </w:rPr>
              <w:t>die richtige</w:t>
            </w:r>
            <w:r>
              <w:t xml:space="preserve"> Antwort an.</w:t>
            </w:r>
          </w:p>
          <w:p w14:paraId="25913BAE" w14:textId="77777777" w:rsidR="00B90456" w:rsidRDefault="00B90456" w:rsidP="00B90456">
            <w:pPr>
              <w:spacing w:line="276" w:lineRule="auto"/>
            </w:pPr>
          </w:p>
          <w:p w14:paraId="4FAB4E90" w14:textId="77777777" w:rsidR="00B90456" w:rsidRPr="00D75E3D" w:rsidRDefault="00F53AA8" w:rsidP="00B90456">
            <w:pPr>
              <w:tabs>
                <w:tab w:val="left" w:pos="426"/>
                <w:tab w:val="right" w:pos="9072"/>
              </w:tabs>
              <w:ind w:left="425" w:hanging="425"/>
              <w:contextualSpacing/>
              <w:rPr>
                <w:color w:val="000000" w:themeColor="text1"/>
                <w:szCs w:val="24"/>
              </w:rPr>
            </w:pPr>
            <w:sdt>
              <w:sdtPr>
                <w:rPr>
                  <w:color w:val="000000" w:themeColor="text1"/>
                  <w:szCs w:val="24"/>
                </w:rPr>
                <w:id w:val="238984002"/>
                <w14:checkbox>
                  <w14:checked w14:val="0"/>
                  <w14:checkedState w14:val="2612" w14:font="MS Gothic"/>
                  <w14:uncheckedState w14:val="2610" w14:font="MS Gothic"/>
                </w14:checkbox>
              </w:sdtPr>
              <w:sdtEndPr/>
              <w:sdtContent>
                <w:r w:rsidR="00B90456">
                  <w:rPr>
                    <w:rFonts w:ascii="MS Gothic" w:eastAsia="MS Gothic" w:hAnsi="MS Gothic" w:hint="eastAsia"/>
                    <w:color w:val="000000" w:themeColor="text1"/>
                    <w:szCs w:val="24"/>
                  </w:rPr>
                  <w:t>☐</w:t>
                </w:r>
              </w:sdtContent>
            </w:sdt>
            <w:r w:rsidR="00B90456">
              <w:rPr>
                <w:color w:val="000000" w:themeColor="text1"/>
                <w:szCs w:val="24"/>
              </w:rPr>
              <w:tab/>
              <w:t>Bürgerliches Gesetzbuch (BGB)</w:t>
            </w:r>
          </w:p>
          <w:p w14:paraId="79F1C7AC" w14:textId="77777777" w:rsidR="00B90456" w:rsidRPr="00D75E3D" w:rsidRDefault="00F53AA8" w:rsidP="00B90456">
            <w:pPr>
              <w:tabs>
                <w:tab w:val="left" w:pos="426"/>
                <w:tab w:val="right" w:pos="9072"/>
              </w:tabs>
              <w:ind w:left="425" w:hanging="425"/>
              <w:contextualSpacing/>
              <w:rPr>
                <w:color w:val="000000" w:themeColor="text1"/>
                <w:szCs w:val="24"/>
              </w:rPr>
            </w:pPr>
            <w:sdt>
              <w:sdtPr>
                <w:rPr>
                  <w:color w:val="000000" w:themeColor="text1"/>
                  <w:szCs w:val="24"/>
                </w:rPr>
                <w:id w:val="-1805390667"/>
                <w14:checkbox>
                  <w14:checked w14:val="0"/>
                  <w14:checkedState w14:val="2612" w14:font="MS Gothic"/>
                  <w14:uncheckedState w14:val="2610" w14:font="MS Gothic"/>
                </w14:checkbox>
              </w:sdtPr>
              <w:sdtEndPr/>
              <w:sdtContent>
                <w:r w:rsidR="00B90456">
                  <w:rPr>
                    <w:rFonts w:ascii="MS Gothic" w:eastAsia="MS Gothic" w:hAnsi="MS Gothic" w:hint="eastAsia"/>
                    <w:color w:val="000000" w:themeColor="text1"/>
                    <w:szCs w:val="24"/>
                  </w:rPr>
                  <w:t>☐</w:t>
                </w:r>
              </w:sdtContent>
            </w:sdt>
            <w:r w:rsidR="00B90456">
              <w:rPr>
                <w:color w:val="000000" w:themeColor="text1"/>
                <w:szCs w:val="24"/>
              </w:rPr>
              <w:tab/>
              <w:t>Handelsgesetzbuch (HGB)</w:t>
            </w:r>
          </w:p>
          <w:p w14:paraId="4B85F7C3" w14:textId="77777777" w:rsidR="00B90456" w:rsidRPr="00D75E3D" w:rsidRDefault="00F53AA8" w:rsidP="00B90456">
            <w:pPr>
              <w:tabs>
                <w:tab w:val="left" w:pos="426"/>
                <w:tab w:val="right" w:pos="9072"/>
              </w:tabs>
              <w:ind w:left="425" w:hanging="425"/>
              <w:contextualSpacing/>
              <w:rPr>
                <w:color w:val="000000" w:themeColor="text1"/>
                <w:szCs w:val="24"/>
              </w:rPr>
            </w:pPr>
            <w:sdt>
              <w:sdtPr>
                <w:rPr>
                  <w:color w:val="000000" w:themeColor="text1"/>
                  <w:szCs w:val="24"/>
                </w:rPr>
                <w:id w:val="1314518491"/>
                <w14:checkbox>
                  <w14:checked w14:val="0"/>
                  <w14:checkedState w14:val="2612" w14:font="MS Gothic"/>
                  <w14:uncheckedState w14:val="2610" w14:font="MS Gothic"/>
                </w14:checkbox>
              </w:sdtPr>
              <w:sdtEndPr/>
              <w:sdtContent>
                <w:r w:rsidR="00B90456">
                  <w:rPr>
                    <w:rFonts w:ascii="MS Gothic" w:eastAsia="MS Gothic" w:hAnsi="MS Gothic" w:hint="eastAsia"/>
                    <w:color w:val="000000" w:themeColor="text1"/>
                    <w:szCs w:val="24"/>
                  </w:rPr>
                  <w:t>☐</w:t>
                </w:r>
              </w:sdtContent>
            </w:sdt>
            <w:r w:rsidR="00B90456">
              <w:rPr>
                <w:color w:val="000000" w:themeColor="text1"/>
                <w:szCs w:val="24"/>
              </w:rPr>
              <w:tab/>
              <w:t>Betriebsvereinbarung</w:t>
            </w:r>
          </w:p>
          <w:p w14:paraId="6D7ECB6E" w14:textId="148C623F" w:rsidR="00B90456" w:rsidRPr="00B90456" w:rsidRDefault="00F53AA8" w:rsidP="00B90456">
            <w:pPr>
              <w:tabs>
                <w:tab w:val="left" w:pos="426"/>
                <w:tab w:val="right" w:pos="9072"/>
              </w:tabs>
              <w:ind w:left="425" w:hanging="425"/>
              <w:contextualSpacing/>
              <w:rPr>
                <w:szCs w:val="24"/>
              </w:rPr>
            </w:pPr>
            <w:sdt>
              <w:sdtPr>
                <w:rPr>
                  <w:szCs w:val="24"/>
                </w:rPr>
                <w:id w:val="1329169213"/>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ab/>
              <w:t>Betriebsverfassungsgesetz (BetrVG)</w:t>
            </w:r>
          </w:p>
          <w:p w14:paraId="0B321BED" w14:textId="79B95F41" w:rsidR="00AD5675" w:rsidRPr="00AD5675" w:rsidRDefault="00AD5675" w:rsidP="000F06A0"/>
        </w:tc>
      </w:tr>
      <w:tr w:rsidR="0026522B" w:rsidRPr="00AD5675" w14:paraId="6EE49C36" w14:textId="77777777" w:rsidTr="00AD5675">
        <w:tc>
          <w:tcPr>
            <w:tcW w:w="2660" w:type="dxa"/>
          </w:tcPr>
          <w:p w14:paraId="134A6DBB" w14:textId="77777777" w:rsidR="00AC1568" w:rsidRPr="00AD5675" w:rsidRDefault="00F53AA8">
            <w:r w:rsidRPr="00AD5675">
              <w:t>Lösungsmöglichkeit/Hinweis (optional)</w:t>
            </w:r>
          </w:p>
        </w:tc>
        <w:tc>
          <w:tcPr>
            <w:tcW w:w="7527" w:type="dxa"/>
          </w:tcPr>
          <w:p w14:paraId="29604FDD" w14:textId="77777777" w:rsidR="00AC1568" w:rsidRPr="00AD5675" w:rsidRDefault="00AC1568"/>
        </w:tc>
      </w:tr>
      <w:tr w:rsidR="0026522B" w:rsidRPr="00AD5675" w14:paraId="21661ABF" w14:textId="77777777" w:rsidTr="00AD5675">
        <w:tc>
          <w:tcPr>
            <w:tcW w:w="2660" w:type="dxa"/>
          </w:tcPr>
          <w:p w14:paraId="5349B608" w14:textId="77777777" w:rsidR="00AC1568" w:rsidRPr="00AD5675" w:rsidRDefault="00F53AA8">
            <w:r w:rsidRPr="00AD5675">
              <w:t>Schlagworte (kommagetrennt)</w:t>
            </w:r>
          </w:p>
        </w:tc>
        <w:tc>
          <w:tcPr>
            <w:tcW w:w="7527" w:type="dxa"/>
          </w:tcPr>
          <w:p w14:paraId="4DD938D5" w14:textId="68A1BFF0" w:rsidR="00AC1568" w:rsidRPr="00AD5675" w:rsidRDefault="00AC1568"/>
        </w:tc>
      </w:tr>
      <w:tr w:rsidR="0026522B" w:rsidRPr="00AD5675" w14:paraId="0C513702" w14:textId="77777777" w:rsidTr="00AD5675">
        <w:tc>
          <w:tcPr>
            <w:tcW w:w="2660" w:type="dxa"/>
          </w:tcPr>
          <w:p w14:paraId="651CE348" w14:textId="77777777" w:rsidR="00AC1568" w:rsidRPr="00AD5675" w:rsidRDefault="00F53AA8">
            <w:r w:rsidRPr="00AD5675">
              <w:t>Schwierigkeitsgrad</w:t>
            </w:r>
          </w:p>
        </w:tc>
        <w:tc>
          <w:tcPr>
            <w:tcW w:w="7527" w:type="dxa"/>
          </w:tcPr>
          <w:p w14:paraId="20482F74" w14:textId="77777777" w:rsidR="00AC1568" w:rsidRPr="00AD5675" w:rsidRDefault="00F53AA8">
            <w:r w:rsidRPr="00AD5675">
              <w:t>leicht</w:t>
            </w:r>
          </w:p>
        </w:tc>
      </w:tr>
      <w:tr w:rsidR="0026522B" w:rsidRPr="00AD5675" w14:paraId="56F49D9E" w14:textId="77777777" w:rsidTr="00AD5675">
        <w:tc>
          <w:tcPr>
            <w:tcW w:w="2660" w:type="dxa"/>
          </w:tcPr>
          <w:p w14:paraId="22B7EE3E" w14:textId="77777777" w:rsidR="00AC1568" w:rsidRPr="00AD5675" w:rsidRDefault="00F53AA8">
            <w:r w:rsidRPr="00AD5675">
              <w:t>Punkte (optional)</w:t>
            </w:r>
          </w:p>
        </w:tc>
        <w:tc>
          <w:tcPr>
            <w:tcW w:w="7527" w:type="dxa"/>
          </w:tcPr>
          <w:p w14:paraId="053B81F1" w14:textId="77777777" w:rsidR="00AC1568" w:rsidRPr="00AD5675" w:rsidRDefault="00F53AA8">
            <w:r w:rsidRPr="00AD5675">
              <w:t>2</w:t>
            </w:r>
          </w:p>
        </w:tc>
      </w:tr>
      <w:tr w:rsidR="00AC1568" w:rsidRPr="00AD5675" w14:paraId="22667D56" w14:textId="77777777" w:rsidTr="00AD5675">
        <w:tc>
          <w:tcPr>
            <w:tcW w:w="2660" w:type="dxa"/>
          </w:tcPr>
          <w:p w14:paraId="014F908B" w14:textId="77777777" w:rsidR="00AC1568" w:rsidRPr="00AD5675" w:rsidRDefault="00F53AA8">
            <w:r w:rsidRPr="00AD5675">
              <w:t xml:space="preserve">Quelle/Kommentar </w:t>
            </w:r>
            <w:r w:rsidRPr="00AD5675">
              <w:lastRenderedPageBreak/>
              <w:t>(optional)</w:t>
            </w:r>
          </w:p>
        </w:tc>
        <w:tc>
          <w:tcPr>
            <w:tcW w:w="7527" w:type="dxa"/>
          </w:tcPr>
          <w:p w14:paraId="6468C550" w14:textId="065E58E1" w:rsidR="00AC1568" w:rsidRPr="00AD5675" w:rsidRDefault="00B90456">
            <w:r w:rsidRPr="00B90456">
              <w:lastRenderedPageBreak/>
              <w:t>LEK Personalwesen 202602</w:t>
            </w:r>
          </w:p>
        </w:tc>
      </w:tr>
      <w:tr w:rsidR="00AC1568" w:rsidRPr="00AD5675" w14:paraId="12159E61" w14:textId="77777777" w:rsidTr="00AD5675">
        <w:tc>
          <w:tcPr>
            <w:tcW w:w="2660" w:type="dxa"/>
          </w:tcPr>
          <w:p w14:paraId="50E30111" w14:textId="77777777" w:rsidR="00AC1568" w:rsidRPr="00AD5675" w:rsidRDefault="00F53AA8">
            <w:r w:rsidRPr="00AD5675">
              <w:t>Kategorie</w:t>
            </w:r>
          </w:p>
        </w:tc>
        <w:tc>
          <w:tcPr>
            <w:tcW w:w="7527" w:type="dxa"/>
          </w:tcPr>
          <w:p w14:paraId="2FACC530" w14:textId="45FCD71F" w:rsidR="00AC1568" w:rsidRPr="00AD5675" w:rsidRDefault="00B90456">
            <w:r>
              <w:t>Recht</w:t>
            </w:r>
          </w:p>
        </w:tc>
      </w:tr>
    </w:tbl>
    <w:p w14:paraId="62699DD8" w14:textId="77777777" w:rsidR="004B7BF8" w:rsidRPr="00AD5675" w:rsidRDefault="004B7BF8" w:rsidP="004B7BF8"/>
    <w:tbl>
      <w:tblPr>
        <w:tblStyle w:val="Tabellenraster"/>
        <w:tblW w:w="5000" w:type="pct"/>
        <w:tblLook w:val="04A0" w:firstRow="1" w:lastRow="0" w:firstColumn="1" w:lastColumn="0" w:noHBand="0" w:noVBand="1"/>
      </w:tblPr>
      <w:tblGrid>
        <w:gridCol w:w="2737"/>
        <w:gridCol w:w="7450"/>
      </w:tblGrid>
      <w:tr w:rsidR="0026522B" w:rsidRPr="00AD5675" w14:paraId="23D103FF" w14:textId="77777777" w:rsidTr="00B90456">
        <w:tc>
          <w:tcPr>
            <w:tcW w:w="2660" w:type="dxa"/>
            <w:shd w:val="clear" w:color="auto" w:fill="F79646" w:themeFill="accent6"/>
          </w:tcPr>
          <w:p w14:paraId="08D94090" w14:textId="77777777" w:rsidR="0026522B" w:rsidRPr="00AD5675" w:rsidRDefault="0026522B" w:rsidP="00B90456">
            <w:pPr>
              <w:spacing w:line="276" w:lineRule="auto"/>
              <w:rPr>
                <w:lang w:val="en-US"/>
              </w:rPr>
            </w:pPr>
            <w:r w:rsidRPr="00AD5675">
              <w:rPr>
                <w:lang w:val="en-US"/>
              </w:rPr>
              <w:t>ID</w:t>
            </w:r>
          </w:p>
        </w:tc>
        <w:tc>
          <w:tcPr>
            <w:tcW w:w="7527" w:type="dxa"/>
            <w:shd w:val="clear" w:color="auto" w:fill="F79646" w:themeFill="accent6"/>
          </w:tcPr>
          <w:p w14:paraId="118E86AB" w14:textId="093362CA" w:rsidR="0026522B" w:rsidRPr="00AD5675" w:rsidRDefault="00B90456" w:rsidP="00B90456">
            <w:pPr>
              <w:spacing w:line="276" w:lineRule="auto"/>
              <w:rPr>
                <w:lang w:val="en-US"/>
              </w:rPr>
            </w:pPr>
            <w:r>
              <w:rPr>
                <w:lang w:val="en-US"/>
              </w:rPr>
              <w:t>3.0</w:t>
            </w:r>
          </w:p>
        </w:tc>
      </w:tr>
      <w:tr w:rsidR="0026522B" w:rsidRPr="00AD5675" w14:paraId="3926D214" w14:textId="77777777" w:rsidTr="00AD5675">
        <w:tc>
          <w:tcPr>
            <w:tcW w:w="2660" w:type="dxa"/>
          </w:tcPr>
          <w:p w14:paraId="2493181E" w14:textId="77777777" w:rsidR="00AC1568" w:rsidRPr="00AD5675" w:rsidRDefault="00F53AA8">
            <w:r w:rsidRPr="00AD5675">
              <w:t>Titel</w:t>
            </w:r>
          </w:p>
        </w:tc>
        <w:tc>
          <w:tcPr>
            <w:tcW w:w="7527" w:type="dxa"/>
          </w:tcPr>
          <w:p w14:paraId="3A10FF81" w14:textId="15F5A9EC" w:rsidR="00AC1568" w:rsidRPr="00AD5675" w:rsidRDefault="00B90456">
            <w:r>
              <w:t>Arbeitszeit</w:t>
            </w:r>
          </w:p>
        </w:tc>
      </w:tr>
      <w:tr w:rsidR="0026522B" w:rsidRPr="00AD5675" w14:paraId="1F9D8522" w14:textId="77777777" w:rsidTr="00AD5675">
        <w:tc>
          <w:tcPr>
            <w:tcW w:w="2660" w:type="dxa"/>
          </w:tcPr>
          <w:p w14:paraId="2156176B" w14:textId="77777777" w:rsidR="00AC1568" w:rsidRPr="00AD5675" w:rsidRDefault="00F53AA8">
            <w:r w:rsidRPr="00AD5675">
              <w:t>Intro/Einleitung (optional)</w:t>
            </w:r>
          </w:p>
        </w:tc>
        <w:tc>
          <w:tcPr>
            <w:tcW w:w="7527" w:type="dxa"/>
          </w:tcPr>
          <w:p w14:paraId="7ECD28A7" w14:textId="77777777" w:rsidR="00AC1568" w:rsidRPr="00AD5675" w:rsidRDefault="00AC1568"/>
        </w:tc>
      </w:tr>
      <w:tr w:rsidR="0026522B" w:rsidRPr="00AD5675" w14:paraId="0331ED7E" w14:textId="77777777" w:rsidTr="00B90456">
        <w:trPr>
          <w:trHeight w:val="3288"/>
        </w:trPr>
        <w:tc>
          <w:tcPr>
            <w:tcW w:w="2660" w:type="dxa"/>
          </w:tcPr>
          <w:p w14:paraId="79092391" w14:textId="77777777" w:rsidR="00AC1568" w:rsidRPr="00AD5675" w:rsidRDefault="00F53AA8">
            <w:r w:rsidRPr="00AD5675">
              <w:t>Aufgabenstellung (Pflicht)</w:t>
            </w:r>
          </w:p>
        </w:tc>
        <w:tc>
          <w:tcPr>
            <w:tcW w:w="7527" w:type="dxa"/>
          </w:tcPr>
          <w:p w14:paraId="136187B3" w14:textId="77777777" w:rsidR="00B90456" w:rsidRDefault="00B90456" w:rsidP="00B90456">
            <w:pPr>
              <w:rPr>
                <w:szCs w:val="24"/>
              </w:rPr>
            </w:pPr>
            <w:r w:rsidRPr="00A77206">
              <w:rPr>
                <w:szCs w:val="24"/>
              </w:rPr>
              <w:t xml:space="preserve">Nennen Sie </w:t>
            </w:r>
            <w:r w:rsidRPr="00754C97">
              <w:rPr>
                <w:b/>
                <w:szCs w:val="24"/>
              </w:rPr>
              <w:t>vier verschiedene</w:t>
            </w:r>
            <w:r w:rsidRPr="00A77206">
              <w:rPr>
                <w:szCs w:val="24"/>
              </w:rPr>
              <w:t xml:space="preserve"> Arbeitszeitmodelle.</w:t>
            </w:r>
          </w:p>
          <w:p w14:paraId="1F9F9DDC" w14:textId="77777777" w:rsidR="00B90456" w:rsidRDefault="00B90456" w:rsidP="00B90456">
            <w:pPr>
              <w:rPr>
                <w:szCs w:val="24"/>
              </w:rPr>
            </w:pPr>
          </w:p>
          <w:tbl>
            <w:tblPr>
              <w:tblStyle w:val="Tabellenraster"/>
              <w:tblW w:w="5000" w:type="pct"/>
              <w:tblBorders>
                <w:top w:val="none" w:sz="0" w:space="0" w:color="auto"/>
                <w:left w:val="none" w:sz="0" w:space="0" w:color="auto"/>
                <w:bottom w:val="single" w:sz="4" w:space="0" w:color="F79646" w:themeColor="accent6"/>
                <w:right w:val="none" w:sz="0" w:space="0" w:color="auto"/>
                <w:insideH w:val="single" w:sz="4" w:space="0" w:color="F79646" w:themeColor="accent6"/>
                <w:insideV w:val="single" w:sz="4" w:space="0" w:color="00A499"/>
              </w:tblBorders>
              <w:tblLook w:val="04A0" w:firstRow="1" w:lastRow="0" w:firstColumn="1" w:lastColumn="0" w:noHBand="0" w:noVBand="1"/>
            </w:tblPr>
            <w:tblGrid>
              <w:gridCol w:w="7234"/>
            </w:tblGrid>
            <w:tr w:rsidR="00B90456" w:rsidRPr="00DB2AE1" w14:paraId="1DCE2D44" w14:textId="77777777" w:rsidTr="00B90456">
              <w:trPr>
                <w:trHeight w:val="567"/>
              </w:trPr>
              <w:tc>
                <w:tcPr>
                  <w:tcW w:w="7234" w:type="dxa"/>
                </w:tcPr>
                <w:p w14:paraId="46E6C2DB" w14:textId="77777777" w:rsidR="00B90456" w:rsidRPr="00B90456" w:rsidRDefault="00B90456" w:rsidP="00B90456">
                  <w:pPr>
                    <w:rPr>
                      <w:szCs w:val="24"/>
                    </w:rPr>
                  </w:pPr>
                </w:p>
              </w:tc>
            </w:tr>
            <w:tr w:rsidR="00B90456" w:rsidRPr="00DB2AE1" w14:paraId="0E47A67C" w14:textId="77777777" w:rsidTr="00B90456">
              <w:trPr>
                <w:trHeight w:val="567"/>
              </w:trPr>
              <w:tc>
                <w:tcPr>
                  <w:tcW w:w="7234" w:type="dxa"/>
                </w:tcPr>
                <w:p w14:paraId="09AB5E27" w14:textId="77777777" w:rsidR="00B90456" w:rsidRPr="00B90456" w:rsidRDefault="00B90456" w:rsidP="00B90456">
                  <w:pPr>
                    <w:rPr>
                      <w:szCs w:val="24"/>
                    </w:rPr>
                  </w:pPr>
                </w:p>
              </w:tc>
            </w:tr>
            <w:tr w:rsidR="00B90456" w:rsidRPr="00DB2AE1" w14:paraId="0E6536B8" w14:textId="77777777" w:rsidTr="00B90456">
              <w:trPr>
                <w:trHeight w:val="567"/>
              </w:trPr>
              <w:tc>
                <w:tcPr>
                  <w:tcW w:w="7234" w:type="dxa"/>
                </w:tcPr>
                <w:p w14:paraId="6DCA8BE1" w14:textId="77777777" w:rsidR="00B90456" w:rsidRPr="00B90456" w:rsidRDefault="00B90456" w:rsidP="00B90456">
                  <w:pPr>
                    <w:rPr>
                      <w:szCs w:val="24"/>
                    </w:rPr>
                  </w:pPr>
                </w:p>
              </w:tc>
            </w:tr>
            <w:tr w:rsidR="00B90456" w:rsidRPr="00DB2AE1" w14:paraId="44D85F6D" w14:textId="77777777" w:rsidTr="00B90456">
              <w:trPr>
                <w:trHeight w:val="567"/>
              </w:trPr>
              <w:tc>
                <w:tcPr>
                  <w:tcW w:w="7234" w:type="dxa"/>
                </w:tcPr>
                <w:p w14:paraId="5BF0ED9C" w14:textId="77777777" w:rsidR="00B90456" w:rsidRPr="00B90456" w:rsidRDefault="00B90456" w:rsidP="00B90456">
                  <w:pPr>
                    <w:rPr>
                      <w:szCs w:val="24"/>
                    </w:rPr>
                  </w:pPr>
                </w:p>
              </w:tc>
            </w:tr>
          </w:tbl>
          <w:p w14:paraId="6EA6770C" w14:textId="62790DCA" w:rsidR="00C43494" w:rsidRPr="00AD5675" w:rsidRDefault="00C43494"/>
        </w:tc>
      </w:tr>
      <w:tr w:rsidR="0026522B" w:rsidRPr="00AD5675" w14:paraId="6A495BBE" w14:textId="77777777" w:rsidTr="00AD5675">
        <w:tc>
          <w:tcPr>
            <w:tcW w:w="2660" w:type="dxa"/>
          </w:tcPr>
          <w:p w14:paraId="2D709E11" w14:textId="77777777" w:rsidR="00AC1568" w:rsidRPr="00AD5675" w:rsidRDefault="00F53AA8">
            <w:r w:rsidRPr="00AD5675">
              <w:t>Lösungsmöglichkeit/Hinweis (optional)</w:t>
            </w:r>
          </w:p>
        </w:tc>
        <w:tc>
          <w:tcPr>
            <w:tcW w:w="7527" w:type="dxa"/>
          </w:tcPr>
          <w:p w14:paraId="546CBADC" w14:textId="77777777" w:rsidR="00AC1568" w:rsidRPr="00AD5675" w:rsidRDefault="00AC1568"/>
        </w:tc>
      </w:tr>
      <w:tr w:rsidR="0026522B" w:rsidRPr="00AD5675" w14:paraId="3C6000B7" w14:textId="77777777" w:rsidTr="00AD5675">
        <w:tc>
          <w:tcPr>
            <w:tcW w:w="2660" w:type="dxa"/>
          </w:tcPr>
          <w:p w14:paraId="1B516F5A" w14:textId="77777777" w:rsidR="00AC1568" w:rsidRPr="00AD5675" w:rsidRDefault="00F53AA8">
            <w:r w:rsidRPr="00AD5675">
              <w:t>Schlagworte (kommagetrennt)</w:t>
            </w:r>
          </w:p>
        </w:tc>
        <w:tc>
          <w:tcPr>
            <w:tcW w:w="7527" w:type="dxa"/>
          </w:tcPr>
          <w:p w14:paraId="1E2995AE" w14:textId="02F9C90F" w:rsidR="00AC1568" w:rsidRPr="00AD5675" w:rsidRDefault="00B90456">
            <w:r>
              <w:t>Arbeitszeitmodelle</w:t>
            </w:r>
          </w:p>
        </w:tc>
      </w:tr>
      <w:tr w:rsidR="0026522B" w:rsidRPr="00AD5675" w14:paraId="74AEE5C2" w14:textId="77777777" w:rsidTr="00AD5675">
        <w:tc>
          <w:tcPr>
            <w:tcW w:w="2660" w:type="dxa"/>
          </w:tcPr>
          <w:p w14:paraId="4A08316A" w14:textId="77777777" w:rsidR="00AC1568" w:rsidRPr="00AD5675" w:rsidRDefault="00F53AA8">
            <w:r w:rsidRPr="00AD5675">
              <w:t>Schwierigkeitsgrad</w:t>
            </w:r>
          </w:p>
        </w:tc>
        <w:tc>
          <w:tcPr>
            <w:tcW w:w="7527" w:type="dxa"/>
          </w:tcPr>
          <w:p w14:paraId="375C8D8B" w14:textId="77777777" w:rsidR="00AC1568" w:rsidRPr="00AD5675" w:rsidRDefault="00F53AA8">
            <w:r w:rsidRPr="00AD5675">
              <w:t>leicht</w:t>
            </w:r>
          </w:p>
        </w:tc>
      </w:tr>
      <w:tr w:rsidR="0026522B" w:rsidRPr="00AD5675" w14:paraId="30F53BF8" w14:textId="77777777" w:rsidTr="00AD5675">
        <w:tc>
          <w:tcPr>
            <w:tcW w:w="2660" w:type="dxa"/>
          </w:tcPr>
          <w:p w14:paraId="74B142A1" w14:textId="77777777" w:rsidR="00AC1568" w:rsidRPr="00AD5675" w:rsidRDefault="00F53AA8">
            <w:r w:rsidRPr="00AD5675">
              <w:t>Punkte (optional)</w:t>
            </w:r>
          </w:p>
        </w:tc>
        <w:tc>
          <w:tcPr>
            <w:tcW w:w="7527" w:type="dxa"/>
          </w:tcPr>
          <w:p w14:paraId="4F55FDC5" w14:textId="77777777" w:rsidR="00AC1568" w:rsidRPr="00AD5675" w:rsidRDefault="00F53AA8">
            <w:r w:rsidRPr="00AD5675">
              <w:t>4</w:t>
            </w:r>
          </w:p>
        </w:tc>
      </w:tr>
      <w:tr w:rsidR="00AC1568" w:rsidRPr="00AD5675" w14:paraId="55C4E3F9" w14:textId="77777777" w:rsidTr="00AD5675">
        <w:tc>
          <w:tcPr>
            <w:tcW w:w="2660" w:type="dxa"/>
          </w:tcPr>
          <w:p w14:paraId="4B0A64EC" w14:textId="77777777" w:rsidR="00AC1568" w:rsidRPr="00AD5675" w:rsidRDefault="00F53AA8">
            <w:r w:rsidRPr="00AD5675">
              <w:t>Quelle/Kommentar (optional)</w:t>
            </w:r>
          </w:p>
        </w:tc>
        <w:tc>
          <w:tcPr>
            <w:tcW w:w="7527" w:type="dxa"/>
          </w:tcPr>
          <w:p w14:paraId="68CE84AE" w14:textId="7EB14ABE" w:rsidR="00AC1568" w:rsidRPr="00AD5675" w:rsidRDefault="00B90456">
            <w:r w:rsidRPr="00B90456">
              <w:t>LEK Personalwesen 202602</w:t>
            </w:r>
          </w:p>
        </w:tc>
      </w:tr>
      <w:tr w:rsidR="00AC1568" w:rsidRPr="00AD5675" w14:paraId="6D2F00C2" w14:textId="77777777" w:rsidTr="00AD5675">
        <w:tc>
          <w:tcPr>
            <w:tcW w:w="2660" w:type="dxa"/>
          </w:tcPr>
          <w:p w14:paraId="7D6A9C59" w14:textId="77777777" w:rsidR="00AC1568" w:rsidRPr="00AD5675" w:rsidRDefault="00F53AA8">
            <w:r w:rsidRPr="00AD5675">
              <w:t>Kategorie</w:t>
            </w:r>
          </w:p>
        </w:tc>
        <w:tc>
          <w:tcPr>
            <w:tcW w:w="7527" w:type="dxa"/>
          </w:tcPr>
          <w:p w14:paraId="7DFCFAD0" w14:textId="12BF3C42" w:rsidR="00AC1568" w:rsidRPr="00AD5675" w:rsidRDefault="00B90456">
            <w:r>
              <w:t>Arbeitszeitmodelle</w:t>
            </w:r>
          </w:p>
        </w:tc>
      </w:tr>
    </w:tbl>
    <w:p w14:paraId="3F3D14C7" w14:textId="77777777" w:rsidR="004B7BF8" w:rsidRPr="00AD5675" w:rsidRDefault="004B7BF8" w:rsidP="004B7BF8"/>
    <w:tbl>
      <w:tblPr>
        <w:tblStyle w:val="Tabellenraster"/>
        <w:tblW w:w="5000" w:type="pct"/>
        <w:tblLook w:val="04A0" w:firstRow="1" w:lastRow="0" w:firstColumn="1" w:lastColumn="0" w:noHBand="0" w:noVBand="1"/>
      </w:tblPr>
      <w:tblGrid>
        <w:gridCol w:w="2737"/>
        <w:gridCol w:w="7450"/>
      </w:tblGrid>
      <w:tr w:rsidR="0026522B" w:rsidRPr="00AD5675" w14:paraId="20FFB892" w14:textId="77777777" w:rsidTr="00B90456">
        <w:trPr>
          <w:trHeight w:val="254"/>
        </w:trPr>
        <w:tc>
          <w:tcPr>
            <w:tcW w:w="2660" w:type="dxa"/>
            <w:shd w:val="clear" w:color="auto" w:fill="F79646" w:themeFill="accent6"/>
          </w:tcPr>
          <w:p w14:paraId="2552EB57" w14:textId="77777777" w:rsidR="0026522B" w:rsidRPr="00AD5675" w:rsidRDefault="0026522B" w:rsidP="00B90456">
            <w:pPr>
              <w:spacing w:line="276" w:lineRule="auto"/>
              <w:rPr>
                <w:lang w:val="en-US"/>
              </w:rPr>
            </w:pPr>
            <w:r w:rsidRPr="00AD5675">
              <w:rPr>
                <w:lang w:val="en-US"/>
              </w:rPr>
              <w:t>ID</w:t>
            </w:r>
          </w:p>
        </w:tc>
        <w:tc>
          <w:tcPr>
            <w:tcW w:w="7527" w:type="dxa"/>
            <w:shd w:val="clear" w:color="auto" w:fill="F79646" w:themeFill="accent6"/>
          </w:tcPr>
          <w:p w14:paraId="791B224C" w14:textId="4CE9F137" w:rsidR="0026522B" w:rsidRPr="00AD5675" w:rsidRDefault="00B90456" w:rsidP="00B90456">
            <w:pPr>
              <w:spacing w:line="276" w:lineRule="auto"/>
              <w:rPr>
                <w:lang w:val="en-US"/>
              </w:rPr>
            </w:pPr>
            <w:r>
              <w:rPr>
                <w:lang w:val="en-US"/>
              </w:rPr>
              <w:t>4.0</w:t>
            </w:r>
          </w:p>
        </w:tc>
      </w:tr>
      <w:tr w:rsidR="0026522B" w:rsidRPr="00AD5675" w14:paraId="014EEC5D" w14:textId="77777777" w:rsidTr="00AD5675">
        <w:tc>
          <w:tcPr>
            <w:tcW w:w="2660" w:type="dxa"/>
          </w:tcPr>
          <w:p w14:paraId="0D586F5E" w14:textId="77777777" w:rsidR="00AC1568" w:rsidRPr="00AD5675" w:rsidRDefault="00F53AA8">
            <w:r w:rsidRPr="00AD5675">
              <w:t>Titel</w:t>
            </w:r>
          </w:p>
        </w:tc>
        <w:tc>
          <w:tcPr>
            <w:tcW w:w="7527" w:type="dxa"/>
          </w:tcPr>
          <w:p w14:paraId="14B510B7" w14:textId="7AD3F1EE" w:rsidR="00AC1568" w:rsidRPr="00AD5675" w:rsidRDefault="00B90456">
            <w:r>
              <w:t>Personalstatistik</w:t>
            </w:r>
          </w:p>
        </w:tc>
      </w:tr>
      <w:tr w:rsidR="0026522B" w:rsidRPr="00AD5675" w14:paraId="2CCF551E" w14:textId="77777777" w:rsidTr="00AD5675">
        <w:tc>
          <w:tcPr>
            <w:tcW w:w="2660" w:type="dxa"/>
          </w:tcPr>
          <w:p w14:paraId="4BCE61E2" w14:textId="77777777" w:rsidR="00AC1568" w:rsidRPr="00AD5675" w:rsidRDefault="00F53AA8">
            <w:r w:rsidRPr="00AD5675">
              <w:t>Intro/Einleitung (optional)</w:t>
            </w:r>
          </w:p>
        </w:tc>
        <w:tc>
          <w:tcPr>
            <w:tcW w:w="7527" w:type="dxa"/>
          </w:tcPr>
          <w:p w14:paraId="478DFA7C" w14:textId="77777777" w:rsidR="00AC1568" w:rsidRPr="00AD5675" w:rsidRDefault="00AC1568"/>
        </w:tc>
      </w:tr>
      <w:tr w:rsidR="0026522B" w:rsidRPr="00AD5675" w14:paraId="3A806EC8" w14:textId="77777777" w:rsidTr="00AD5675">
        <w:tc>
          <w:tcPr>
            <w:tcW w:w="2660" w:type="dxa"/>
          </w:tcPr>
          <w:p w14:paraId="29013338" w14:textId="77777777" w:rsidR="00AC1568" w:rsidRPr="00AD5675" w:rsidRDefault="00F53AA8">
            <w:r w:rsidRPr="00AD5675">
              <w:t>Aufgabenstellung (Pflicht)</w:t>
            </w:r>
          </w:p>
        </w:tc>
        <w:tc>
          <w:tcPr>
            <w:tcW w:w="7527" w:type="dxa"/>
          </w:tcPr>
          <w:p w14:paraId="18DBDBB8" w14:textId="77777777" w:rsidR="00B90456" w:rsidRDefault="00B90456" w:rsidP="00B90456">
            <w:r>
              <w:t>Personalstatistiken dienen der Dokumentation, Planung und Steuerung von personalwirtschaftlichen Daten mit dem Ziel, die analysierten Daten zur Zielsetzung und Erfolgskontrolle des Personalwesens einzusetzen.</w:t>
            </w:r>
          </w:p>
          <w:p w14:paraId="4588D1B9" w14:textId="77777777" w:rsidR="00B90456" w:rsidRDefault="00B90456" w:rsidP="00B90456"/>
          <w:p w14:paraId="2CE282AC" w14:textId="77777777" w:rsidR="00B90456" w:rsidRDefault="00B90456" w:rsidP="00B90456">
            <w:r>
              <w:t>Werten Sie die folgenden quantitativen Personalkennzahlen aus; runden Sie, sofern erforderlich, auf ganze Zahlen.</w:t>
            </w:r>
          </w:p>
          <w:p w14:paraId="08BBB982" w14:textId="77777777" w:rsidR="00B90456" w:rsidRDefault="00B90456" w:rsidP="00B90456"/>
          <w:p w14:paraId="24C86C79" w14:textId="77777777" w:rsidR="00B90456" w:rsidRDefault="00B90456" w:rsidP="00B90456">
            <w:r>
              <w:t xml:space="preserve">Die Personalkosten entstehen aus der Summe der Bruttovergütungen in Höhe von 1.200.000 € und den Personalnebenkosten in Höhe von 259.000 €. </w:t>
            </w:r>
          </w:p>
          <w:p w14:paraId="37F612EF" w14:textId="77777777" w:rsidR="00B90456" w:rsidRDefault="00B90456" w:rsidP="00B90456"/>
          <w:p w14:paraId="76411E68" w14:textId="7EDAF7CB" w:rsidR="00B90456" w:rsidRDefault="00B90456" w:rsidP="00B90456">
            <w:r>
              <w:t>Die Personalkosten insgesamt betragen __________ €.</w:t>
            </w:r>
          </w:p>
          <w:p w14:paraId="3B3875D7" w14:textId="77777777" w:rsidR="00B90456" w:rsidRDefault="00B90456" w:rsidP="00B90456"/>
          <w:p w14:paraId="000D8EE7" w14:textId="51753428" w:rsidR="00B90456" w:rsidRDefault="00B90456" w:rsidP="00B90456">
            <w:r>
              <w:t>Im Unternehmen sind 40 Personen beschäftigt. Die Personalkosten je Mitarbeiter pro Jahr betragen __________ €.</w:t>
            </w:r>
          </w:p>
          <w:p w14:paraId="232FE692" w14:textId="77777777" w:rsidR="00B90456" w:rsidRDefault="00B90456" w:rsidP="00B90456"/>
          <w:p w14:paraId="2E16C496" w14:textId="366D71F8" w:rsidR="00C43494" w:rsidRPr="00AD5675" w:rsidRDefault="00B90456" w:rsidP="00B90456">
            <w:r>
              <w:t xml:space="preserve">Von den 40 beschäftigten Personen sind 18 weiblich. Der Frauenanteil beträgt </w:t>
            </w:r>
            <w:r>
              <w:lastRenderedPageBreak/>
              <w:t>__________ %.</w:t>
            </w:r>
          </w:p>
        </w:tc>
      </w:tr>
      <w:tr w:rsidR="0026522B" w:rsidRPr="00AD5675" w14:paraId="5A9A781E" w14:textId="77777777" w:rsidTr="00AD5675">
        <w:tc>
          <w:tcPr>
            <w:tcW w:w="2660" w:type="dxa"/>
          </w:tcPr>
          <w:p w14:paraId="6C26C2A6" w14:textId="77777777" w:rsidR="00AC1568" w:rsidRPr="00AD5675" w:rsidRDefault="00F53AA8">
            <w:r w:rsidRPr="00AD5675">
              <w:lastRenderedPageBreak/>
              <w:t>Lösungsmöglichkeit/Hinweis (optional)</w:t>
            </w:r>
          </w:p>
        </w:tc>
        <w:tc>
          <w:tcPr>
            <w:tcW w:w="7527" w:type="dxa"/>
          </w:tcPr>
          <w:p w14:paraId="26064BE6" w14:textId="4955A29D" w:rsidR="00AC1568" w:rsidRPr="00AD5675" w:rsidRDefault="00AC1568"/>
        </w:tc>
      </w:tr>
      <w:tr w:rsidR="0026522B" w:rsidRPr="00AD5675" w14:paraId="6EAA73F3" w14:textId="77777777" w:rsidTr="00AD5675">
        <w:tc>
          <w:tcPr>
            <w:tcW w:w="2660" w:type="dxa"/>
          </w:tcPr>
          <w:p w14:paraId="72FEEE43" w14:textId="77777777" w:rsidR="00AC1568" w:rsidRPr="00AD5675" w:rsidRDefault="00F53AA8">
            <w:r w:rsidRPr="00AD5675">
              <w:t>Schlagworte (kommagetrennt)</w:t>
            </w:r>
          </w:p>
        </w:tc>
        <w:tc>
          <w:tcPr>
            <w:tcW w:w="7527" w:type="dxa"/>
          </w:tcPr>
          <w:p w14:paraId="3907789A" w14:textId="0A6A066E" w:rsidR="00AC1568" w:rsidRPr="00AD5675" w:rsidRDefault="00B90456">
            <w:r>
              <w:t>Statistik, Frauenquote, Personalkosten</w:t>
            </w:r>
          </w:p>
        </w:tc>
      </w:tr>
      <w:tr w:rsidR="0026522B" w:rsidRPr="00AD5675" w14:paraId="57BF5044" w14:textId="77777777" w:rsidTr="00AD5675">
        <w:tc>
          <w:tcPr>
            <w:tcW w:w="2660" w:type="dxa"/>
          </w:tcPr>
          <w:p w14:paraId="1C2F2079" w14:textId="77777777" w:rsidR="00AC1568" w:rsidRPr="00AD5675" w:rsidRDefault="00F53AA8">
            <w:r w:rsidRPr="00AD5675">
              <w:t>Schwierigkeitsgrad</w:t>
            </w:r>
          </w:p>
        </w:tc>
        <w:tc>
          <w:tcPr>
            <w:tcW w:w="7527" w:type="dxa"/>
          </w:tcPr>
          <w:p w14:paraId="56FD8AB6" w14:textId="61CE70E2" w:rsidR="00AC1568" w:rsidRPr="00AD5675" w:rsidRDefault="00B90456">
            <w:r>
              <w:t>mittel</w:t>
            </w:r>
          </w:p>
        </w:tc>
      </w:tr>
      <w:tr w:rsidR="0026522B" w:rsidRPr="00AD5675" w14:paraId="474FC41D" w14:textId="77777777" w:rsidTr="00AD5675">
        <w:tc>
          <w:tcPr>
            <w:tcW w:w="2660" w:type="dxa"/>
          </w:tcPr>
          <w:p w14:paraId="61772CF9" w14:textId="77777777" w:rsidR="00AC1568" w:rsidRPr="00AD5675" w:rsidRDefault="00F53AA8">
            <w:r w:rsidRPr="00AD5675">
              <w:t>Punkte (optional)</w:t>
            </w:r>
          </w:p>
        </w:tc>
        <w:tc>
          <w:tcPr>
            <w:tcW w:w="7527" w:type="dxa"/>
          </w:tcPr>
          <w:p w14:paraId="3405385B" w14:textId="318EB264" w:rsidR="00AC1568" w:rsidRPr="00AD5675" w:rsidRDefault="00B90456">
            <w:r>
              <w:t>6</w:t>
            </w:r>
          </w:p>
        </w:tc>
      </w:tr>
      <w:tr w:rsidR="00AC1568" w:rsidRPr="00AD5675" w14:paraId="77DBE6AB" w14:textId="77777777" w:rsidTr="00AD5675">
        <w:tc>
          <w:tcPr>
            <w:tcW w:w="2660" w:type="dxa"/>
          </w:tcPr>
          <w:p w14:paraId="5A236A32" w14:textId="77777777" w:rsidR="00AC1568" w:rsidRPr="00AD5675" w:rsidRDefault="00F53AA8">
            <w:r w:rsidRPr="00AD5675">
              <w:t>Quelle/Kommentar (optional)</w:t>
            </w:r>
          </w:p>
        </w:tc>
        <w:tc>
          <w:tcPr>
            <w:tcW w:w="7527" w:type="dxa"/>
          </w:tcPr>
          <w:p w14:paraId="1BADDBF4" w14:textId="6AEF60E7" w:rsidR="00AC1568" w:rsidRPr="00AD5675" w:rsidRDefault="00B90456">
            <w:r w:rsidRPr="00B90456">
              <w:t>LEK Personalwesen 202602</w:t>
            </w:r>
          </w:p>
        </w:tc>
      </w:tr>
      <w:tr w:rsidR="00AC1568" w:rsidRPr="00AD5675" w14:paraId="30F26FFB" w14:textId="77777777" w:rsidTr="00AD5675">
        <w:tc>
          <w:tcPr>
            <w:tcW w:w="2660" w:type="dxa"/>
          </w:tcPr>
          <w:p w14:paraId="4A2D35D1" w14:textId="77777777" w:rsidR="00AC1568" w:rsidRPr="00AD5675" w:rsidRDefault="00F53AA8">
            <w:r w:rsidRPr="00AD5675">
              <w:t>Kategorie</w:t>
            </w:r>
          </w:p>
        </w:tc>
        <w:tc>
          <w:tcPr>
            <w:tcW w:w="7527" w:type="dxa"/>
          </w:tcPr>
          <w:p w14:paraId="43766AF7" w14:textId="7552FF8C" w:rsidR="00AC1568" w:rsidRPr="00AD5675" w:rsidRDefault="00B90456">
            <w:r>
              <w:t>Personalstatistik</w:t>
            </w:r>
          </w:p>
        </w:tc>
      </w:tr>
    </w:tbl>
    <w:p w14:paraId="5FBEB963" w14:textId="77777777" w:rsidR="004B7BF8" w:rsidRPr="00AD5675" w:rsidRDefault="004B7BF8" w:rsidP="004B7BF8">
      <w:pPr>
        <w:spacing w:after="160"/>
      </w:pPr>
    </w:p>
    <w:tbl>
      <w:tblPr>
        <w:tblStyle w:val="Tabellenraster"/>
        <w:tblW w:w="5000" w:type="pct"/>
        <w:tblLook w:val="04A0" w:firstRow="1" w:lastRow="0" w:firstColumn="1" w:lastColumn="0" w:noHBand="0" w:noVBand="1"/>
      </w:tblPr>
      <w:tblGrid>
        <w:gridCol w:w="2737"/>
        <w:gridCol w:w="7450"/>
      </w:tblGrid>
      <w:tr w:rsidR="0026522B" w:rsidRPr="00AD5675" w14:paraId="318050B4" w14:textId="77777777" w:rsidTr="00B90456">
        <w:tc>
          <w:tcPr>
            <w:tcW w:w="2660" w:type="dxa"/>
            <w:shd w:val="clear" w:color="auto" w:fill="F79646" w:themeFill="accent6"/>
          </w:tcPr>
          <w:p w14:paraId="32DAF690" w14:textId="77777777" w:rsidR="0026522B" w:rsidRPr="00AD5675" w:rsidRDefault="0026522B" w:rsidP="0026522B">
            <w:pPr>
              <w:spacing w:line="240" w:lineRule="auto"/>
              <w:rPr>
                <w:lang w:val="en-US"/>
              </w:rPr>
            </w:pPr>
            <w:r w:rsidRPr="00AD5675">
              <w:rPr>
                <w:lang w:val="en-US"/>
              </w:rPr>
              <w:t>ID</w:t>
            </w:r>
          </w:p>
        </w:tc>
        <w:tc>
          <w:tcPr>
            <w:tcW w:w="7527" w:type="dxa"/>
            <w:shd w:val="clear" w:color="auto" w:fill="F79646" w:themeFill="accent6"/>
          </w:tcPr>
          <w:p w14:paraId="1531C5DC" w14:textId="55812AF3" w:rsidR="0026522B" w:rsidRPr="00AD5675" w:rsidRDefault="00B90456" w:rsidP="0026522B">
            <w:pPr>
              <w:spacing w:line="240" w:lineRule="auto"/>
              <w:rPr>
                <w:lang w:val="en-US"/>
              </w:rPr>
            </w:pPr>
            <w:r>
              <w:rPr>
                <w:lang w:val="en-US"/>
              </w:rPr>
              <w:t>5.0</w:t>
            </w:r>
          </w:p>
        </w:tc>
      </w:tr>
      <w:tr w:rsidR="0026522B" w:rsidRPr="00AD5675" w14:paraId="0AB9008C" w14:textId="77777777" w:rsidTr="00AD5675">
        <w:tc>
          <w:tcPr>
            <w:tcW w:w="2660" w:type="dxa"/>
          </w:tcPr>
          <w:p w14:paraId="22A4E3AE" w14:textId="77777777" w:rsidR="00AC1568" w:rsidRPr="00AD5675" w:rsidRDefault="00F53AA8">
            <w:r w:rsidRPr="00AD5675">
              <w:t>Titel</w:t>
            </w:r>
          </w:p>
        </w:tc>
        <w:tc>
          <w:tcPr>
            <w:tcW w:w="7527" w:type="dxa"/>
          </w:tcPr>
          <w:p w14:paraId="2ABF5F55" w14:textId="7C4A5547" w:rsidR="00AC1568" w:rsidRPr="00AD5675" w:rsidRDefault="00B90456">
            <w:r>
              <w:t>Personalbedarfsplanung</w:t>
            </w:r>
          </w:p>
        </w:tc>
      </w:tr>
      <w:tr w:rsidR="0026522B" w:rsidRPr="00AD5675" w14:paraId="26613824" w14:textId="77777777" w:rsidTr="00AD5675">
        <w:tc>
          <w:tcPr>
            <w:tcW w:w="2660" w:type="dxa"/>
          </w:tcPr>
          <w:p w14:paraId="7656A4F7" w14:textId="77777777" w:rsidR="00AC1568" w:rsidRPr="00AD5675" w:rsidRDefault="00F53AA8">
            <w:r w:rsidRPr="00AD5675">
              <w:t>Intro/Einleitung (optional)</w:t>
            </w:r>
          </w:p>
        </w:tc>
        <w:tc>
          <w:tcPr>
            <w:tcW w:w="7527" w:type="dxa"/>
          </w:tcPr>
          <w:p w14:paraId="75039B14" w14:textId="77777777" w:rsidR="00AC1568" w:rsidRPr="00AD5675" w:rsidRDefault="00AC1568"/>
        </w:tc>
      </w:tr>
      <w:tr w:rsidR="0026522B" w:rsidRPr="00AD5675" w14:paraId="7FBA9168" w14:textId="77777777" w:rsidTr="00B90456">
        <w:trPr>
          <w:trHeight w:val="13323"/>
        </w:trPr>
        <w:tc>
          <w:tcPr>
            <w:tcW w:w="2660" w:type="dxa"/>
          </w:tcPr>
          <w:p w14:paraId="7AB389E0" w14:textId="77777777" w:rsidR="00AC1568" w:rsidRPr="00AD5675" w:rsidRDefault="00F53AA8">
            <w:r w:rsidRPr="00AD5675">
              <w:lastRenderedPageBreak/>
              <w:t>Aufgabenstellung (Pflicht)</w:t>
            </w:r>
          </w:p>
        </w:tc>
        <w:tc>
          <w:tcPr>
            <w:tcW w:w="7527" w:type="dxa"/>
          </w:tcPr>
          <w:p w14:paraId="275EFE15" w14:textId="77777777" w:rsidR="00B90456" w:rsidRDefault="00B90456" w:rsidP="00B90456">
            <w:r>
              <w:t>Sie bereiten die Personalplanung vor. Dazu liegen Ihnen nachfolgende Daten aus der Personalstatistik vor.</w:t>
            </w:r>
          </w:p>
          <w:p w14:paraId="02463237" w14:textId="77777777" w:rsidR="00B90456" w:rsidRDefault="00B90456" w:rsidP="00B90456"/>
          <w:p w14:paraId="5A011F80" w14:textId="77777777" w:rsidR="00B90456" w:rsidRDefault="00B90456" w:rsidP="00B90456">
            <w:r>
              <w:t xml:space="preserve">Ermitteln Sie </w:t>
            </w:r>
          </w:p>
          <w:p w14:paraId="78226231" w14:textId="77777777" w:rsidR="00B90456" w:rsidRDefault="00B90456" w:rsidP="00B90456"/>
          <w:p w14:paraId="5A1DE9D6" w14:textId="15D32FA0" w:rsidR="00B90456" w:rsidRDefault="00B90456" w:rsidP="00B90456">
            <w:pPr>
              <w:pStyle w:val="Listenabsatz"/>
              <w:numPr>
                <w:ilvl w:val="0"/>
                <w:numId w:val="14"/>
              </w:numPr>
              <w:spacing w:line="259" w:lineRule="auto"/>
            </w:pPr>
            <w:r>
              <w:t xml:space="preserve">den voraussichtlichen Personalbestand zum </w:t>
            </w:r>
            <w:r>
              <w:fldChar w:fldCharType="begin"/>
            </w:r>
            <w:r>
              <w:instrText xml:space="preserve"> QUOTE "31.12.</w:instrText>
            </w:r>
            <w:r>
              <w:fldChar w:fldCharType="begin"/>
            </w:r>
            <w:r>
              <w:instrText xml:space="preserve"> DATE \@ "yyyy" </w:instrText>
            </w:r>
            <w:r>
              <w:fldChar w:fldCharType="separate"/>
            </w:r>
            <w:r w:rsidR="00700495">
              <w:rPr>
                <w:noProof/>
              </w:rPr>
              <w:instrText>2026</w:instrText>
            </w:r>
            <w:r>
              <w:fldChar w:fldCharType="end"/>
            </w:r>
            <w:r>
              <w:instrText xml:space="preserve"> </w:instrText>
            </w:r>
            <w:r>
              <w:fldChar w:fldCharType="separate"/>
            </w:r>
            <w:r>
              <w:t>31.12.</w:t>
            </w:r>
            <w:r>
              <w:rPr>
                <w:noProof/>
              </w:rPr>
              <w:t>2026</w:t>
            </w:r>
            <w:r>
              <w:t xml:space="preserve"> </w:t>
            </w:r>
            <w:r>
              <w:fldChar w:fldCharType="end"/>
            </w:r>
          </w:p>
          <w:p w14:paraId="48A09048" w14:textId="77777777" w:rsidR="00B90456" w:rsidRDefault="00B90456" w:rsidP="00B90456">
            <w:pPr>
              <w:pStyle w:val="Listenabsatz"/>
              <w:numPr>
                <w:ilvl w:val="0"/>
                <w:numId w:val="14"/>
              </w:numPr>
              <w:spacing w:line="259" w:lineRule="auto"/>
            </w:pPr>
            <w:r>
              <w:t xml:space="preserve">die Anzahl der Auszubildenden sowie </w:t>
            </w:r>
          </w:p>
          <w:p w14:paraId="52CBF651" w14:textId="77777777" w:rsidR="00B90456" w:rsidRDefault="00B90456" w:rsidP="00B90456">
            <w:pPr>
              <w:pStyle w:val="Listenabsatz"/>
              <w:numPr>
                <w:ilvl w:val="0"/>
                <w:numId w:val="14"/>
              </w:numPr>
              <w:spacing w:line="259" w:lineRule="auto"/>
            </w:pPr>
            <w:r>
              <w:t xml:space="preserve">die Unter- oder Überdeckung. </w:t>
            </w:r>
          </w:p>
          <w:p w14:paraId="75B56B4C" w14:textId="77777777" w:rsidR="00B90456" w:rsidRDefault="00B90456" w:rsidP="00B90456"/>
          <w:p w14:paraId="4BE235B3" w14:textId="0E594ADD" w:rsidR="00B90456" w:rsidRDefault="00B90456" w:rsidP="00B90456">
            <w:r>
              <w:t>Tragen Sie die entsprechenden Zahlen in die farbig hinterlegten Felder der Tabelle ein. Markieren Sie, ob eine Unterdeckung oder Überdeckung vorliegt.</w:t>
            </w:r>
          </w:p>
          <w:p w14:paraId="4032EDDE" w14:textId="77777777" w:rsidR="00B90456" w:rsidRDefault="00B90456" w:rsidP="00B90456"/>
          <w:tbl>
            <w:tblPr>
              <w:tblStyle w:val="Tabellenraster"/>
              <w:tblW w:w="5000" w:type="pct"/>
              <w:tblBorders>
                <w:top w:val="single" w:sz="4" w:space="0" w:color="F79646" w:themeColor="accent6"/>
                <w:left w:val="none" w:sz="0" w:space="0" w:color="auto"/>
                <w:bottom w:val="single" w:sz="4" w:space="0" w:color="F79646" w:themeColor="accent6"/>
                <w:right w:val="none" w:sz="0" w:space="0" w:color="auto"/>
                <w:insideH w:val="single" w:sz="4" w:space="0" w:color="F79646" w:themeColor="accent6"/>
                <w:insideV w:val="none" w:sz="0" w:space="0" w:color="auto"/>
              </w:tblBorders>
              <w:tblCellMar>
                <w:top w:w="28" w:type="dxa"/>
                <w:left w:w="28" w:type="dxa"/>
                <w:bottom w:w="28" w:type="dxa"/>
                <w:right w:w="28" w:type="dxa"/>
              </w:tblCellMar>
              <w:tblLook w:val="04A0" w:firstRow="1" w:lastRow="0" w:firstColumn="1" w:lastColumn="0" w:noHBand="0" w:noVBand="1"/>
            </w:tblPr>
            <w:tblGrid>
              <w:gridCol w:w="6224"/>
              <w:gridCol w:w="1010"/>
            </w:tblGrid>
            <w:tr w:rsidR="00B90456" w14:paraId="56FB5103" w14:textId="77777777" w:rsidTr="00B90456">
              <w:trPr>
                <w:trHeight w:val="567"/>
              </w:trPr>
              <w:tc>
                <w:tcPr>
                  <w:tcW w:w="8075" w:type="dxa"/>
                </w:tcPr>
                <w:p w14:paraId="7CDC2F51" w14:textId="77777777" w:rsidR="00B90456" w:rsidRPr="00411955" w:rsidRDefault="00B90456" w:rsidP="00B90456">
                  <w:pPr>
                    <w:rPr>
                      <w:bCs/>
                    </w:rPr>
                  </w:pPr>
                  <w:r w:rsidRPr="00411955">
                    <w:rPr>
                      <w:bCs/>
                    </w:rPr>
                    <w:t>Aktueller Personalbedarf</w:t>
                  </w:r>
                  <w:r w:rsidRPr="00411955">
                    <w:rPr>
                      <w:bCs/>
                    </w:rPr>
                    <w:br/>
                    <w:t>(ohne Auszubildende)</w:t>
                  </w:r>
                </w:p>
              </w:tc>
              <w:tc>
                <w:tcPr>
                  <w:tcW w:w="1269" w:type="dxa"/>
                </w:tcPr>
                <w:p w14:paraId="2610362E" w14:textId="77777777" w:rsidR="00B90456" w:rsidRPr="00B90456" w:rsidRDefault="00B90456" w:rsidP="00B90456">
                  <w:pPr>
                    <w:jc w:val="right"/>
                    <w:rPr>
                      <w:b/>
                    </w:rPr>
                  </w:pPr>
                  <w:r w:rsidRPr="00B90456">
                    <w:rPr>
                      <w:b/>
                    </w:rPr>
                    <w:t>225</w:t>
                  </w:r>
                </w:p>
              </w:tc>
            </w:tr>
            <w:tr w:rsidR="00B90456" w14:paraId="51B2F321" w14:textId="77777777" w:rsidTr="00B90456">
              <w:trPr>
                <w:trHeight w:val="567"/>
              </w:trPr>
              <w:tc>
                <w:tcPr>
                  <w:tcW w:w="8075" w:type="dxa"/>
                </w:tcPr>
                <w:p w14:paraId="025FB2D1" w14:textId="77777777" w:rsidR="00B90456" w:rsidRPr="00411955" w:rsidRDefault="00B90456" w:rsidP="00B90456">
                  <w:pPr>
                    <w:rPr>
                      <w:bCs/>
                    </w:rPr>
                  </w:pPr>
                  <w:r w:rsidRPr="00411955">
                    <w:rPr>
                      <w:bCs/>
                    </w:rPr>
                    <w:t>Aktueller Personalbestand</w:t>
                  </w:r>
                  <w:r w:rsidRPr="00411955">
                    <w:rPr>
                      <w:bCs/>
                    </w:rPr>
                    <w:br/>
                    <w:t>(ohne Auszubildende)</w:t>
                  </w:r>
                </w:p>
              </w:tc>
              <w:tc>
                <w:tcPr>
                  <w:tcW w:w="1269" w:type="dxa"/>
                </w:tcPr>
                <w:p w14:paraId="2C5B9D6C" w14:textId="77777777" w:rsidR="00B90456" w:rsidRPr="00B90456" w:rsidRDefault="00B90456" w:rsidP="00B90456">
                  <w:pPr>
                    <w:jc w:val="right"/>
                    <w:rPr>
                      <w:b/>
                    </w:rPr>
                  </w:pPr>
                  <w:r w:rsidRPr="00B90456">
                    <w:rPr>
                      <w:b/>
                    </w:rPr>
                    <w:t>225</w:t>
                  </w:r>
                </w:p>
              </w:tc>
            </w:tr>
            <w:tr w:rsidR="00B90456" w14:paraId="0AC806AA" w14:textId="77777777" w:rsidTr="00B90456">
              <w:trPr>
                <w:trHeight w:val="567"/>
              </w:trPr>
              <w:tc>
                <w:tcPr>
                  <w:tcW w:w="8075" w:type="dxa"/>
                </w:tcPr>
                <w:p w14:paraId="592620FD" w14:textId="77777777" w:rsidR="00B90456" w:rsidRPr="00411955" w:rsidRDefault="00B90456" w:rsidP="00B90456">
                  <w:pPr>
                    <w:rPr>
                      <w:bCs/>
                    </w:rPr>
                  </w:pPr>
                  <w:r w:rsidRPr="00411955">
                    <w:rPr>
                      <w:bCs/>
                    </w:rPr>
                    <w:t>Auszubildende</w:t>
                  </w:r>
                </w:p>
              </w:tc>
              <w:tc>
                <w:tcPr>
                  <w:tcW w:w="1269" w:type="dxa"/>
                </w:tcPr>
                <w:p w14:paraId="26CC683F" w14:textId="77777777" w:rsidR="00B90456" w:rsidRPr="00B90456" w:rsidRDefault="00B90456" w:rsidP="00B90456">
                  <w:pPr>
                    <w:jc w:val="right"/>
                    <w:rPr>
                      <w:b/>
                    </w:rPr>
                  </w:pPr>
                  <w:r w:rsidRPr="00B90456">
                    <w:rPr>
                      <w:b/>
                    </w:rPr>
                    <w:t>12</w:t>
                  </w:r>
                </w:p>
              </w:tc>
            </w:tr>
            <w:tr w:rsidR="00B90456" w14:paraId="6F067896" w14:textId="77777777" w:rsidTr="00B90456">
              <w:trPr>
                <w:trHeight w:val="567"/>
              </w:trPr>
              <w:tc>
                <w:tcPr>
                  <w:tcW w:w="8075" w:type="dxa"/>
                </w:tcPr>
                <w:p w14:paraId="36B47011" w14:textId="77777777" w:rsidR="00B90456" w:rsidRPr="00411955" w:rsidRDefault="00B90456" w:rsidP="00B90456">
                  <w:pPr>
                    <w:rPr>
                      <w:bCs/>
                    </w:rPr>
                  </w:pPr>
                  <w:r w:rsidRPr="00411955">
                    <w:rPr>
                      <w:bCs/>
                    </w:rPr>
                    <w:t>Mitarbeiter, die am Jahresende in den Ruhestand gehen</w:t>
                  </w:r>
                </w:p>
              </w:tc>
              <w:tc>
                <w:tcPr>
                  <w:tcW w:w="1269" w:type="dxa"/>
                </w:tcPr>
                <w:p w14:paraId="433BFA84" w14:textId="77777777" w:rsidR="00B90456" w:rsidRPr="00B90456" w:rsidRDefault="00B90456" w:rsidP="00B90456">
                  <w:pPr>
                    <w:jc w:val="right"/>
                    <w:rPr>
                      <w:b/>
                    </w:rPr>
                  </w:pPr>
                  <w:r w:rsidRPr="00B90456">
                    <w:rPr>
                      <w:b/>
                    </w:rPr>
                    <w:t>10</w:t>
                  </w:r>
                </w:p>
              </w:tc>
            </w:tr>
            <w:tr w:rsidR="00B90456" w14:paraId="532EE348" w14:textId="77777777" w:rsidTr="00B90456">
              <w:trPr>
                <w:trHeight w:val="567"/>
              </w:trPr>
              <w:tc>
                <w:tcPr>
                  <w:tcW w:w="8075" w:type="dxa"/>
                </w:tcPr>
                <w:p w14:paraId="664CFC24" w14:textId="77777777" w:rsidR="00B90456" w:rsidRPr="00411955" w:rsidRDefault="00B90456" w:rsidP="00B90456">
                  <w:pPr>
                    <w:rPr>
                      <w:bCs/>
                    </w:rPr>
                  </w:pPr>
                  <w:r w:rsidRPr="00411955">
                    <w:rPr>
                      <w:bCs/>
                    </w:rPr>
                    <w:t>Auszubildende, die nach der Ausbildung im November das Unternehmen verlassen</w:t>
                  </w:r>
                </w:p>
              </w:tc>
              <w:tc>
                <w:tcPr>
                  <w:tcW w:w="1269" w:type="dxa"/>
                </w:tcPr>
                <w:p w14:paraId="3271CF6A" w14:textId="77777777" w:rsidR="00B90456" w:rsidRPr="00B90456" w:rsidRDefault="00B90456" w:rsidP="00B90456">
                  <w:pPr>
                    <w:jc w:val="right"/>
                    <w:rPr>
                      <w:b/>
                    </w:rPr>
                  </w:pPr>
                  <w:r w:rsidRPr="00B90456">
                    <w:rPr>
                      <w:b/>
                    </w:rPr>
                    <w:t>2</w:t>
                  </w:r>
                </w:p>
              </w:tc>
            </w:tr>
            <w:tr w:rsidR="00B90456" w14:paraId="0071FFB2" w14:textId="77777777" w:rsidTr="00B90456">
              <w:trPr>
                <w:trHeight w:val="567"/>
              </w:trPr>
              <w:tc>
                <w:tcPr>
                  <w:tcW w:w="8075" w:type="dxa"/>
                </w:tcPr>
                <w:p w14:paraId="48D22FD3" w14:textId="77777777" w:rsidR="00B90456" w:rsidRPr="00411955" w:rsidRDefault="00B90456" w:rsidP="00B90456">
                  <w:pPr>
                    <w:rPr>
                      <w:bCs/>
                    </w:rPr>
                  </w:pPr>
                  <w:r w:rsidRPr="00411955">
                    <w:rPr>
                      <w:bCs/>
                    </w:rPr>
                    <w:t>Auszubildende, die nach der Ausbildung im November übernommen werden</w:t>
                  </w:r>
                </w:p>
              </w:tc>
              <w:tc>
                <w:tcPr>
                  <w:tcW w:w="1269" w:type="dxa"/>
                </w:tcPr>
                <w:p w14:paraId="4281965B" w14:textId="77777777" w:rsidR="00B90456" w:rsidRPr="00B90456" w:rsidRDefault="00B90456" w:rsidP="00B90456">
                  <w:pPr>
                    <w:jc w:val="right"/>
                    <w:rPr>
                      <w:b/>
                    </w:rPr>
                  </w:pPr>
                  <w:r w:rsidRPr="00B90456">
                    <w:rPr>
                      <w:b/>
                    </w:rPr>
                    <w:t>2</w:t>
                  </w:r>
                </w:p>
              </w:tc>
            </w:tr>
            <w:tr w:rsidR="00B90456" w14:paraId="4B10EA92" w14:textId="77777777" w:rsidTr="00B90456">
              <w:trPr>
                <w:trHeight w:val="567"/>
              </w:trPr>
              <w:tc>
                <w:tcPr>
                  <w:tcW w:w="8075" w:type="dxa"/>
                </w:tcPr>
                <w:p w14:paraId="306B12F3" w14:textId="77777777" w:rsidR="00B90456" w:rsidRPr="00411955" w:rsidRDefault="00B90456" w:rsidP="00B90456">
                  <w:pPr>
                    <w:rPr>
                      <w:bCs/>
                    </w:rPr>
                  </w:pPr>
                  <w:r w:rsidRPr="00411955">
                    <w:rPr>
                      <w:bCs/>
                    </w:rPr>
                    <w:t>Neueinstellung Auszubildender (Späteinsteiger) am 1. Dezember</w:t>
                  </w:r>
                </w:p>
              </w:tc>
              <w:tc>
                <w:tcPr>
                  <w:tcW w:w="1269" w:type="dxa"/>
                </w:tcPr>
                <w:p w14:paraId="16C2D277" w14:textId="77777777" w:rsidR="00B90456" w:rsidRPr="00B90456" w:rsidRDefault="00B90456" w:rsidP="00B90456">
                  <w:pPr>
                    <w:jc w:val="right"/>
                    <w:rPr>
                      <w:b/>
                    </w:rPr>
                  </w:pPr>
                  <w:r w:rsidRPr="00B90456">
                    <w:rPr>
                      <w:b/>
                    </w:rPr>
                    <w:t>4</w:t>
                  </w:r>
                </w:p>
              </w:tc>
            </w:tr>
            <w:tr w:rsidR="00B90456" w14:paraId="73C0F9A6" w14:textId="77777777" w:rsidTr="00B90456">
              <w:trPr>
                <w:trHeight w:val="567"/>
              </w:trPr>
              <w:tc>
                <w:tcPr>
                  <w:tcW w:w="8075" w:type="dxa"/>
                </w:tcPr>
                <w:p w14:paraId="6303C23C" w14:textId="77777777" w:rsidR="00B90456" w:rsidRPr="00411955" w:rsidRDefault="00B90456" w:rsidP="00B90456">
                  <w:pPr>
                    <w:rPr>
                      <w:bCs/>
                    </w:rPr>
                  </w:pPr>
                  <w:r w:rsidRPr="00411955">
                    <w:rPr>
                      <w:bCs/>
                    </w:rPr>
                    <w:t>Geschätzte Abgänge durch Kündigungen</w:t>
                  </w:r>
                  <w:r w:rsidRPr="00411955">
                    <w:rPr>
                      <w:bCs/>
                    </w:rPr>
                    <w:br/>
                    <w:t>(ohne Auszubildende)</w:t>
                  </w:r>
                </w:p>
              </w:tc>
              <w:tc>
                <w:tcPr>
                  <w:tcW w:w="1269" w:type="dxa"/>
                </w:tcPr>
                <w:p w14:paraId="223F5C34" w14:textId="77777777" w:rsidR="00B90456" w:rsidRPr="00B90456" w:rsidRDefault="00B90456" w:rsidP="00B90456">
                  <w:pPr>
                    <w:jc w:val="right"/>
                    <w:rPr>
                      <w:b/>
                    </w:rPr>
                  </w:pPr>
                  <w:r w:rsidRPr="00B90456">
                    <w:rPr>
                      <w:b/>
                    </w:rPr>
                    <w:t>6</w:t>
                  </w:r>
                </w:p>
              </w:tc>
            </w:tr>
            <w:tr w:rsidR="00B90456" w14:paraId="045AE88C" w14:textId="77777777" w:rsidTr="00B90456">
              <w:trPr>
                <w:trHeight w:val="567"/>
              </w:trPr>
              <w:tc>
                <w:tcPr>
                  <w:tcW w:w="8075" w:type="dxa"/>
                </w:tcPr>
                <w:p w14:paraId="4D364F70" w14:textId="77777777" w:rsidR="00B90456" w:rsidRPr="00411955" w:rsidRDefault="00B90456" w:rsidP="00B90456">
                  <w:pPr>
                    <w:rPr>
                      <w:bCs/>
                    </w:rPr>
                  </w:pPr>
                  <w:r w:rsidRPr="00411955">
                    <w:rPr>
                      <w:bCs/>
                    </w:rPr>
                    <w:t>Zugänge externe Neueinstellungen</w:t>
                  </w:r>
                  <w:r w:rsidRPr="00411955">
                    <w:rPr>
                      <w:bCs/>
                    </w:rPr>
                    <w:br/>
                    <w:t>(ohne Auszubildende)</w:t>
                  </w:r>
                </w:p>
              </w:tc>
              <w:tc>
                <w:tcPr>
                  <w:tcW w:w="1269" w:type="dxa"/>
                </w:tcPr>
                <w:p w14:paraId="37925886" w14:textId="77777777" w:rsidR="00B90456" w:rsidRPr="00B90456" w:rsidRDefault="00B90456" w:rsidP="00B90456">
                  <w:pPr>
                    <w:jc w:val="right"/>
                    <w:rPr>
                      <w:b/>
                    </w:rPr>
                  </w:pPr>
                  <w:r w:rsidRPr="00B90456">
                    <w:rPr>
                      <w:b/>
                    </w:rPr>
                    <w:t>15</w:t>
                  </w:r>
                </w:p>
              </w:tc>
            </w:tr>
            <w:tr w:rsidR="00B90456" w14:paraId="04B719AD" w14:textId="77777777" w:rsidTr="00B90456">
              <w:trPr>
                <w:trHeight w:val="567"/>
              </w:trPr>
              <w:tc>
                <w:tcPr>
                  <w:tcW w:w="8075" w:type="dxa"/>
                </w:tcPr>
                <w:p w14:paraId="2E97EA7F" w14:textId="707BAE6C" w:rsidR="00B90456" w:rsidRPr="00411955" w:rsidRDefault="00B90456" w:rsidP="00B90456">
                  <w:pPr>
                    <w:rPr>
                      <w:bCs/>
                    </w:rPr>
                  </w:pPr>
                  <w:r w:rsidRPr="00411955">
                    <w:rPr>
                      <w:bCs/>
                    </w:rPr>
                    <w:t xml:space="preserve">Voraussichtlicher Bestand am </w:t>
                  </w:r>
                  <w:r>
                    <w:fldChar w:fldCharType="begin"/>
                  </w:r>
                  <w:r>
                    <w:instrText xml:space="preserve"> QUOTE "31.12.</w:instrText>
                  </w:r>
                  <w:r>
                    <w:fldChar w:fldCharType="begin"/>
                  </w:r>
                  <w:r>
                    <w:instrText xml:space="preserve"> DATE \@ "yyyy" </w:instrText>
                  </w:r>
                  <w:r>
                    <w:fldChar w:fldCharType="separate"/>
                  </w:r>
                  <w:r w:rsidR="00700495">
                    <w:rPr>
                      <w:noProof/>
                    </w:rPr>
                    <w:instrText>2026</w:instrText>
                  </w:r>
                  <w:r>
                    <w:fldChar w:fldCharType="end"/>
                  </w:r>
                  <w:r>
                    <w:instrText xml:space="preserve"> </w:instrText>
                  </w:r>
                  <w:r>
                    <w:fldChar w:fldCharType="separate"/>
                  </w:r>
                  <w:r>
                    <w:t>31.12.</w:t>
                  </w:r>
                  <w:r>
                    <w:rPr>
                      <w:noProof/>
                    </w:rPr>
                    <w:t>2026</w:t>
                  </w:r>
                  <w:r>
                    <w:t xml:space="preserve"> </w:t>
                  </w:r>
                  <w:r>
                    <w:fldChar w:fldCharType="end"/>
                  </w:r>
                </w:p>
              </w:tc>
              <w:tc>
                <w:tcPr>
                  <w:tcW w:w="1269" w:type="dxa"/>
                  <w:shd w:val="clear" w:color="auto" w:fill="FDE9D9" w:themeFill="accent6" w:themeFillTint="33"/>
                </w:tcPr>
                <w:p w14:paraId="150BE75A" w14:textId="785C46CA" w:rsidR="00B90456" w:rsidRPr="003D7890" w:rsidRDefault="00B90456" w:rsidP="00B90456">
                  <w:pPr>
                    <w:jc w:val="right"/>
                    <w:rPr>
                      <w:b/>
                      <w:color w:val="FF0000"/>
                    </w:rPr>
                  </w:pPr>
                </w:p>
              </w:tc>
            </w:tr>
            <w:tr w:rsidR="00B90456" w14:paraId="2E48DF7B" w14:textId="77777777" w:rsidTr="00B90456">
              <w:trPr>
                <w:trHeight w:val="567"/>
              </w:trPr>
              <w:tc>
                <w:tcPr>
                  <w:tcW w:w="8075" w:type="dxa"/>
                </w:tcPr>
                <w:p w14:paraId="7F60BB3D" w14:textId="77777777" w:rsidR="00B90456" w:rsidRPr="00411955" w:rsidRDefault="00B90456" w:rsidP="00B90456">
                  <w:pPr>
                    <w:rPr>
                      <w:bCs/>
                    </w:rPr>
                  </w:pPr>
                  <w:r w:rsidRPr="00411955">
                    <w:rPr>
                      <w:bCs/>
                    </w:rPr>
                    <w:t>Auszubildende</w:t>
                  </w:r>
                </w:p>
              </w:tc>
              <w:tc>
                <w:tcPr>
                  <w:tcW w:w="1269" w:type="dxa"/>
                  <w:shd w:val="clear" w:color="auto" w:fill="FDE9D9" w:themeFill="accent6" w:themeFillTint="33"/>
                </w:tcPr>
                <w:p w14:paraId="3CFC189C" w14:textId="0714BD1B" w:rsidR="00B90456" w:rsidRPr="003D7890" w:rsidRDefault="00B90456" w:rsidP="00B90456">
                  <w:pPr>
                    <w:jc w:val="right"/>
                    <w:rPr>
                      <w:b/>
                      <w:color w:val="FF0000"/>
                    </w:rPr>
                  </w:pPr>
                </w:p>
              </w:tc>
            </w:tr>
            <w:tr w:rsidR="00B90456" w14:paraId="7B51BCA7" w14:textId="77777777" w:rsidTr="00B90456">
              <w:trPr>
                <w:trHeight w:val="567"/>
              </w:trPr>
              <w:tc>
                <w:tcPr>
                  <w:tcW w:w="8075" w:type="dxa"/>
                </w:tcPr>
                <w:p w14:paraId="3CB23E1C" w14:textId="2EA4E76C" w:rsidR="00B90456" w:rsidRPr="00411955" w:rsidRDefault="00B90456" w:rsidP="00B90456">
                  <w:pPr>
                    <w:rPr>
                      <w:bCs/>
                    </w:rPr>
                  </w:pPr>
                  <w:r w:rsidRPr="00411955">
                    <w:rPr>
                      <w:bCs/>
                    </w:rPr>
                    <w:t xml:space="preserve">Voraussichtlicher Bedarf am </w:t>
                  </w:r>
                  <w:r>
                    <w:fldChar w:fldCharType="begin"/>
                  </w:r>
                  <w:r>
                    <w:instrText xml:space="preserve"> QUOTE "31.12.</w:instrText>
                  </w:r>
                  <w:r>
                    <w:fldChar w:fldCharType="begin"/>
                  </w:r>
                  <w:r>
                    <w:instrText xml:space="preserve"> DATE \@ "yyyy" </w:instrText>
                  </w:r>
                  <w:r>
                    <w:fldChar w:fldCharType="separate"/>
                  </w:r>
                  <w:r w:rsidR="00700495">
                    <w:rPr>
                      <w:noProof/>
                    </w:rPr>
                    <w:instrText>2026</w:instrText>
                  </w:r>
                  <w:r>
                    <w:fldChar w:fldCharType="end"/>
                  </w:r>
                  <w:r>
                    <w:instrText xml:space="preserve"> </w:instrText>
                  </w:r>
                  <w:r>
                    <w:fldChar w:fldCharType="separate"/>
                  </w:r>
                  <w:r>
                    <w:t>31.12.</w:t>
                  </w:r>
                  <w:r>
                    <w:rPr>
                      <w:noProof/>
                    </w:rPr>
                    <w:t>2026</w:t>
                  </w:r>
                  <w:r>
                    <w:t xml:space="preserve"> </w:t>
                  </w:r>
                  <w:r>
                    <w:fldChar w:fldCharType="end"/>
                  </w:r>
                  <w:r w:rsidRPr="00411955">
                    <w:rPr>
                      <w:bCs/>
                    </w:rPr>
                    <w:br/>
                    <w:t>(ohne Auszubildende)</w:t>
                  </w:r>
                </w:p>
              </w:tc>
              <w:tc>
                <w:tcPr>
                  <w:tcW w:w="1269" w:type="dxa"/>
                </w:tcPr>
                <w:p w14:paraId="1D059C81" w14:textId="77777777" w:rsidR="00B90456" w:rsidRPr="0031456F" w:rsidRDefault="00B90456" w:rsidP="00B90456">
                  <w:pPr>
                    <w:jc w:val="right"/>
                    <w:rPr>
                      <w:b/>
                      <w:color w:val="00A499"/>
                    </w:rPr>
                  </w:pPr>
                  <w:r w:rsidRPr="00B90456">
                    <w:rPr>
                      <w:b/>
                    </w:rPr>
                    <w:t>235</w:t>
                  </w:r>
                </w:p>
              </w:tc>
            </w:tr>
            <w:tr w:rsidR="00B90456" w14:paraId="1CFD0EEA" w14:textId="77777777" w:rsidTr="00B90456">
              <w:trPr>
                <w:trHeight w:val="567"/>
              </w:trPr>
              <w:tc>
                <w:tcPr>
                  <w:tcW w:w="8075" w:type="dxa"/>
                </w:tcPr>
                <w:p w14:paraId="09BF50ED" w14:textId="77777777" w:rsidR="00B90456" w:rsidRPr="00411955" w:rsidRDefault="00B90456" w:rsidP="00B90456">
                  <w:pPr>
                    <w:rPr>
                      <w:bCs/>
                    </w:rPr>
                  </w:pPr>
                </w:p>
                <w:p w14:paraId="0B904A20" w14:textId="77777777" w:rsidR="00B90456" w:rsidRPr="00411955" w:rsidRDefault="00F53AA8" w:rsidP="00B90456">
                  <w:pPr>
                    <w:rPr>
                      <w:bCs/>
                    </w:rPr>
                  </w:pPr>
                  <w:sdt>
                    <w:sdtPr>
                      <w:rPr>
                        <w:bCs/>
                      </w:rPr>
                      <w:id w:val="735823918"/>
                      <w14:checkbox>
                        <w14:checked w14:val="0"/>
                        <w14:checkedState w14:val="2612" w14:font="MS Gothic"/>
                        <w14:uncheckedState w14:val="2610" w14:font="MS Gothic"/>
                      </w14:checkbox>
                    </w:sdtPr>
                    <w:sdtEndPr/>
                    <w:sdtContent>
                      <w:r w:rsidR="00B90456" w:rsidRPr="00411955">
                        <w:rPr>
                          <w:rFonts w:ascii="Segoe UI Symbol" w:eastAsia="MS Gothic" w:hAnsi="Segoe UI Symbol" w:cs="Segoe UI Symbol"/>
                          <w:bCs/>
                        </w:rPr>
                        <w:t>☐</w:t>
                      </w:r>
                    </w:sdtContent>
                  </w:sdt>
                  <w:r w:rsidR="00B90456" w:rsidRPr="00411955">
                    <w:rPr>
                      <w:bCs/>
                    </w:rPr>
                    <w:tab/>
                    <w:t>Überdeckung</w:t>
                  </w:r>
                  <w:r w:rsidR="00B90456" w:rsidRPr="00411955">
                    <w:rPr>
                      <w:bCs/>
                    </w:rPr>
                    <w:tab/>
                  </w:r>
                </w:p>
                <w:p w14:paraId="39785FAE" w14:textId="369150E4" w:rsidR="00B90456" w:rsidRPr="00B90456" w:rsidRDefault="00F53AA8" w:rsidP="00B90456">
                  <w:pPr>
                    <w:rPr>
                      <w:bCs/>
                    </w:rPr>
                  </w:pPr>
                  <w:sdt>
                    <w:sdtPr>
                      <w:rPr>
                        <w:bCs/>
                      </w:rPr>
                      <w:id w:val="-109212450"/>
                      <w14:checkbox>
                        <w14:checked w14:val="0"/>
                        <w14:checkedState w14:val="2612" w14:font="MS Gothic"/>
                        <w14:uncheckedState w14:val="2610" w14:font="MS Gothic"/>
                      </w14:checkbox>
                    </w:sdtPr>
                    <w:sdtEndPr/>
                    <w:sdtContent>
                      <w:r w:rsidR="00B90456" w:rsidRPr="00B90456">
                        <w:rPr>
                          <w:rFonts w:ascii="MS Gothic" w:eastAsia="MS Gothic" w:hAnsi="MS Gothic" w:hint="eastAsia"/>
                          <w:bCs/>
                        </w:rPr>
                        <w:t>☐</w:t>
                      </w:r>
                    </w:sdtContent>
                  </w:sdt>
                  <w:r w:rsidR="00B90456" w:rsidRPr="00B90456">
                    <w:rPr>
                      <w:bCs/>
                    </w:rPr>
                    <w:tab/>
                    <w:t>Unterdeckung</w:t>
                  </w:r>
                </w:p>
                <w:p w14:paraId="59FB5693" w14:textId="77777777" w:rsidR="00B90456" w:rsidRPr="00411955" w:rsidRDefault="00B90456" w:rsidP="00B90456">
                  <w:pPr>
                    <w:rPr>
                      <w:bCs/>
                    </w:rPr>
                  </w:pPr>
                </w:p>
                <w:p w14:paraId="1A35205E" w14:textId="4BD2DA9F" w:rsidR="00B90456" w:rsidRPr="00411955" w:rsidRDefault="00B90456" w:rsidP="00B90456">
                  <w:pPr>
                    <w:rPr>
                      <w:bCs/>
                    </w:rPr>
                  </w:pPr>
                  <w:r w:rsidRPr="00411955">
                    <w:rPr>
                      <w:bCs/>
                    </w:rPr>
                    <w:t xml:space="preserve">zum </w:t>
                  </w:r>
                  <w:r>
                    <w:fldChar w:fldCharType="begin"/>
                  </w:r>
                  <w:r>
                    <w:instrText xml:space="preserve"> QUOTE "31.12.</w:instrText>
                  </w:r>
                  <w:r>
                    <w:fldChar w:fldCharType="begin"/>
                  </w:r>
                  <w:r>
                    <w:instrText xml:space="preserve"> DATE \@ "yyyy" </w:instrText>
                  </w:r>
                  <w:r>
                    <w:fldChar w:fldCharType="separate"/>
                  </w:r>
                  <w:r w:rsidR="00700495">
                    <w:rPr>
                      <w:noProof/>
                    </w:rPr>
                    <w:instrText>2026</w:instrText>
                  </w:r>
                  <w:r>
                    <w:fldChar w:fldCharType="end"/>
                  </w:r>
                  <w:r>
                    <w:instrText xml:space="preserve"> </w:instrText>
                  </w:r>
                  <w:r>
                    <w:fldChar w:fldCharType="separate"/>
                  </w:r>
                  <w:r>
                    <w:t>31.12.</w:t>
                  </w:r>
                  <w:r>
                    <w:rPr>
                      <w:noProof/>
                    </w:rPr>
                    <w:t>2026</w:t>
                  </w:r>
                  <w:r>
                    <w:t xml:space="preserve"> </w:t>
                  </w:r>
                  <w:r>
                    <w:fldChar w:fldCharType="end"/>
                  </w:r>
                </w:p>
              </w:tc>
              <w:tc>
                <w:tcPr>
                  <w:tcW w:w="1269" w:type="dxa"/>
                  <w:shd w:val="clear" w:color="auto" w:fill="FDE9D9" w:themeFill="accent6" w:themeFillTint="33"/>
                </w:tcPr>
                <w:p w14:paraId="03277D42" w14:textId="41A762E4" w:rsidR="00B90456" w:rsidRPr="00114DF1" w:rsidRDefault="00B90456" w:rsidP="00B90456">
                  <w:pPr>
                    <w:jc w:val="right"/>
                    <w:rPr>
                      <w:b/>
                    </w:rPr>
                  </w:pPr>
                </w:p>
              </w:tc>
            </w:tr>
          </w:tbl>
          <w:p w14:paraId="54BD5D8B" w14:textId="4C6B0C4D" w:rsidR="000F06A0" w:rsidRPr="00AD5675" w:rsidRDefault="000F06A0" w:rsidP="000F06A0"/>
        </w:tc>
      </w:tr>
      <w:tr w:rsidR="0026522B" w:rsidRPr="00AD5675" w14:paraId="61B18695" w14:textId="77777777" w:rsidTr="00AD5675">
        <w:tc>
          <w:tcPr>
            <w:tcW w:w="2660" w:type="dxa"/>
          </w:tcPr>
          <w:p w14:paraId="336942E9" w14:textId="77777777" w:rsidR="00AC1568" w:rsidRPr="00AD5675" w:rsidRDefault="00F53AA8">
            <w:r w:rsidRPr="00AD5675">
              <w:t xml:space="preserve">Lösungsmöglichkeit/Hinweis </w:t>
            </w:r>
            <w:r w:rsidRPr="00AD5675">
              <w:lastRenderedPageBreak/>
              <w:t>(optional)</w:t>
            </w:r>
          </w:p>
        </w:tc>
        <w:tc>
          <w:tcPr>
            <w:tcW w:w="7527" w:type="dxa"/>
          </w:tcPr>
          <w:p w14:paraId="6838AF7F" w14:textId="77777777" w:rsidR="00AC1568" w:rsidRPr="00AD5675" w:rsidRDefault="00AC1568"/>
        </w:tc>
      </w:tr>
      <w:tr w:rsidR="0026522B" w:rsidRPr="00AD5675" w14:paraId="0B237423" w14:textId="77777777" w:rsidTr="00AD5675">
        <w:tc>
          <w:tcPr>
            <w:tcW w:w="2660" w:type="dxa"/>
          </w:tcPr>
          <w:p w14:paraId="7284EE19" w14:textId="77777777" w:rsidR="00AC1568" w:rsidRPr="00AD5675" w:rsidRDefault="00F53AA8">
            <w:r w:rsidRPr="00AD5675">
              <w:t>Schlagworte (kommagetrennt)</w:t>
            </w:r>
          </w:p>
        </w:tc>
        <w:tc>
          <w:tcPr>
            <w:tcW w:w="7527" w:type="dxa"/>
          </w:tcPr>
          <w:p w14:paraId="70AF2B77" w14:textId="2B88C1AC" w:rsidR="00AC1568" w:rsidRPr="00AD5675" w:rsidRDefault="00B90456">
            <w:r>
              <w:t>Personalbedarf, Planung</w:t>
            </w:r>
          </w:p>
        </w:tc>
      </w:tr>
      <w:tr w:rsidR="0026522B" w:rsidRPr="00AD5675" w14:paraId="4D6762D9" w14:textId="77777777" w:rsidTr="00AD5675">
        <w:tc>
          <w:tcPr>
            <w:tcW w:w="2660" w:type="dxa"/>
          </w:tcPr>
          <w:p w14:paraId="6A2B1896" w14:textId="77777777" w:rsidR="00AC1568" w:rsidRPr="00AD5675" w:rsidRDefault="00F53AA8">
            <w:r w:rsidRPr="00AD5675">
              <w:t>Schwierigkeitsgrad</w:t>
            </w:r>
          </w:p>
        </w:tc>
        <w:tc>
          <w:tcPr>
            <w:tcW w:w="7527" w:type="dxa"/>
          </w:tcPr>
          <w:p w14:paraId="125B2356" w14:textId="1B10D7B2" w:rsidR="00AC1568" w:rsidRPr="00AD5675" w:rsidRDefault="00B90456">
            <w:r>
              <w:t>mittel</w:t>
            </w:r>
          </w:p>
        </w:tc>
      </w:tr>
      <w:tr w:rsidR="0026522B" w:rsidRPr="00AD5675" w14:paraId="5EA1D95F" w14:textId="77777777" w:rsidTr="00AD5675">
        <w:tc>
          <w:tcPr>
            <w:tcW w:w="2660" w:type="dxa"/>
          </w:tcPr>
          <w:p w14:paraId="1247F90C" w14:textId="77777777" w:rsidR="00AC1568" w:rsidRPr="00AD5675" w:rsidRDefault="00F53AA8">
            <w:r w:rsidRPr="00AD5675">
              <w:t>Punkte (optional)</w:t>
            </w:r>
          </w:p>
        </w:tc>
        <w:tc>
          <w:tcPr>
            <w:tcW w:w="7527" w:type="dxa"/>
          </w:tcPr>
          <w:p w14:paraId="6E2A0F82" w14:textId="079221A4" w:rsidR="00AC1568" w:rsidRPr="00AD5675" w:rsidRDefault="00B90456">
            <w:r>
              <w:t>6</w:t>
            </w:r>
          </w:p>
        </w:tc>
      </w:tr>
      <w:tr w:rsidR="00AC1568" w:rsidRPr="00AD5675" w14:paraId="1C0F9E8F" w14:textId="77777777" w:rsidTr="00AD5675">
        <w:tc>
          <w:tcPr>
            <w:tcW w:w="2660" w:type="dxa"/>
          </w:tcPr>
          <w:p w14:paraId="021D0821" w14:textId="77777777" w:rsidR="00AC1568" w:rsidRPr="00AD5675" w:rsidRDefault="00F53AA8">
            <w:r w:rsidRPr="00AD5675">
              <w:t>Quelle/Kommentar (optional)</w:t>
            </w:r>
          </w:p>
        </w:tc>
        <w:tc>
          <w:tcPr>
            <w:tcW w:w="7527" w:type="dxa"/>
          </w:tcPr>
          <w:p w14:paraId="2ECD7BB5" w14:textId="19EB4640" w:rsidR="00AC1568" w:rsidRPr="00AD5675" w:rsidRDefault="00B90456">
            <w:r w:rsidRPr="00B90456">
              <w:t>LEK Personalwesen 202602</w:t>
            </w:r>
          </w:p>
        </w:tc>
      </w:tr>
      <w:tr w:rsidR="00AC1568" w:rsidRPr="00AD5675" w14:paraId="37F947D5" w14:textId="77777777" w:rsidTr="00AD5675">
        <w:tc>
          <w:tcPr>
            <w:tcW w:w="2660" w:type="dxa"/>
          </w:tcPr>
          <w:p w14:paraId="1E42893A" w14:textId="77777777" w:rsidR="00AC1568" w:rsidRPr="00AD5675" w:rsidRDefault="00F53AA8">
            <w:r w:rsidRPr="00AD5675">
              <w:t>Kategorie</w:t>
            </w:r>
          </w:p>
        </w:tc>
        <w:tc>
          <w:tcPr>
            <w:tcW w:w="7527" w:type="dxa"/>
          </w:tcPr>
          <w:p w14:paraId="79972F2A" w14:textId="35ECF1C8" w:rsidR="00AC1568" w:rsidRPr="00AD5675" w:rsidRDefault="00B90456">
            <w:r>
              <w:t>Personalplanung</w:t>
            </w:r>
          </w:p>
        </w:tc>
      </w:tr>
    </w:tbl>
    <w:p w14:paraId="71458DAB" w14:textId="77777777" w:rsidR="0026522B" w:rsidRPr="00AD5675" w:rsidRDefault="0026522B" w:rsidP="004B7BF8">
      <w:pPr>
        <w:spacing w:after="160"/>
      </w:pPr>
    </w:p>
    <w:tbl>
      <w:tblPr>
        <w:tblStyle w:val="Tabellenraster"/>
        <w:tblW w:w="5000" w:type="pct"/>
        <w:tblLook w:val="04A0" w:firstRow="1" w:lastRow="0" w:firstColumn="1" w:lastColumn="0" w:noHBand="0" w:noVBand="1"/>
      </w:tblPr>
      <w:tblGrid>
        <w:gridCol w:w="2737"/>
        <w:gridCol w:w="7450"/>
      </w:tblGrid>
      <w:tr w:rsidR="0026522B" w:rsidRPr="00AD5675" w14:paraId="733A25CC" w14:textId="77777777" w:rsidTr="00AD5675">
        <w:tc>
          <w:tcPr>
            <w:tcW w:w="2660" w:type="dxa"/>
          </w:tcPr>
          <w:p w14:paraId="1458CA6A" w14:textId="77777777" w:rsidR="0026522B" w:rsidRPr="00AD5675" w:rsidRDefault="0026522B" w:rsidP="0026522B">
            <w:pPr>
              <w:spacing w:line="240" w:lineRule="auto"/>
              <w:rPr>
                <w:lang w:val="en-US"/>
              </w:rPr>
            </w:pPr>
            <w:r w:rsidRPr="00AD5675">
              <w:rPr>
                <w:lang w:val="en-US"/>
              </w:rPr>
              <w:t>ID</w:t>
            </w:r>
          </w:p>
        </w:tc>
        <w:tc>
          <w:tcPr>
            <w:tcW w:w="7527" w:type="dxa"/>
          </w:tcPr>
          <w:p w14:paraId="2D5A1090" w14:textId="54895FD9" w:rsidR="0026522B" w:rsidRPr="00AD5675" w:rsidRDefault="00B90456" w:rsidP="0026522B">
            <w:pPr>
              <w:spacing w:line="240" w:lineRule="auto"/>
              <w:rPr>
                <w:lang w:val="en-US"/>
              </w:rPr>
            </w:pPr>
            <w:r>
              <w:rPr>
                <w:lang w:val="en-US"/>
              </w:rPr>
              <w:t>6.0</w:t>
            </w:r>
          </w:p>
        </w:tc>
      </w:tr>
      <w:tr w:rsidR="0026522B" w:rsidRPr="00AD5675" w14:paraId="7524F855" w14:textId="77777777" w:rsidTr="00AD5675">
        <w:tc>
          <w:tcPr>
            <w:tcW w:w="2660" w:type="dxa"/>
          </w:tcPr>
          <w:p w14:paraId="18C8F9E0" w14:textId="77777777" w:rsidR="00AC1568" w:rsidRPr="00AD5675" w:rsidRDefault="00F53AA8">
            <w:r w:rsidRPr="00AD5675">
              <w:t>Titel</w:t>
            </w:r>
          </w:p>
        </w:tc>
        <w:tc>
          <w:tcPr>
            <w:tcW w:w="7527" w:type="dxa"/>
          </w:tcPr>
          <w:p w14:paraId="7126B61A" w14:textId="1583232D" w:rsidR="00AC1568" w:rsidRPr="00AD5675" w:rsidRDefault="00B90456">
            <w:r>
              <w:t>Einstellung</w:t>
            </w:r>
          </w:p>
        </w:tc>
      </w:tr>
      <w:tr w:rsidR="0026522B" w:rsidRPr="00AD5675" w14:paraId="62918F18" w14:textId="77777777" w:rsidTr="00AD5675">
        <w:tc>
          <w:tcPr>
            <w:tcW w:w="2660" w:type="dxa"/>
          </w:tcPr>
          <w:p w14:paraId="2657BC82" w14:textId="77777777" w:rsidR="00AC1568" w:rsidRPr="00AD5675" w:rsidRDefault="00F53AA8">
            <w:r w:rsidRPr="00AD5675">
              <w:t>Intro/Einleitung (optional)</w:t>
            </w:r>
          </w:p>
        </w:tc>
        <w:tc>
          <w:tcPr>
            <w:tcW w:w="7527" w:type="dxa"/>
          </w:tcPr>
          <w:p w14:paraId="0EE782CC" w14:textId="77777777" w:rsidR="00AC1568" w:rsidRPr="00AD5675" w:rsidRDefault="00AC1568"/>
        </w:tc>
      </w:tr>
      <w:tr w:rsidR="0026522B" w:rsidRPr="00AD5675" w14:paraId="4A08C381" w14:textId="77777777" w:rsidTr="00AD5675">
        <w:tc>
          <w:tcPr>
            <w:tcW w:w="2660" w:type="dxa"/>
          </w:tcPr>
          <w:p w14:paraId="052B7466" w14:textId="77777777" w:rsidR="00AC1568" w:rsidRPr="00AD5675" w:rsidRDefault="00F53AA8">
            <w:r w:rsidRPr="00AD5675">
              <w:t>Aufgabenstellung (Pflicht)</w:t>
            </w:r>
          </w:p>
        </w:tc>
        <w:tc>
          <w:tcPr>
            <w:tcW w:w="7527" w:type="dxa"/>
          </w:tcPr>
          <w:p w14:paraId="62E9208B" w14:textId="77777777" w:rsidR="00B90456" w:rsidRPr="00B90456" w:rsidRDefault="00B90456" w:rsidP="00B90456">
            <w:r w:rsidRPr="00B90456">
              <w:rPr>
                <w:szCs w:val="24"/>
              </w:rPr>
              <w:t xml:space="preserve">Während des Einstellungsverfahrens müssen die Regelungen des Allgemeinen Gleichbehandlungsgesetzes (AGG) beachtet werden. Welcher Sachverhalt ist in diesem Zusammenhang zutreffend? </w:t>
            </w:r>
            <w:r w:rsidRPr="00B90456">
              <w:t xml:space="preserve">Kreuzen Sie </w:t>
            </w:r>
            <w:r w:rsidRPr="00B90456">
              <w:rPr>
                <w:b/>
              </w:rPr>
              <w:t>die richtige</w:t>
            </w:r>
            <w:r w:rsidRPr="00B90456">
              <w:t xml:space="preserve"> Antwort an.</w:t>
            </w:r>
          </w:p>
          <w:p w14:paraId="2492569E" w14:textId="77777777" w:rsidR="00B90456" w:rsidRPr="00B90456" w:rsidRDefault="00B90456" w:rsidP="00B90456">
            <w:pPr>
              <w:rPr>
                <w:szCs w:val="24"/>
              </w:rPr>
            </w:pPr>
          </w:p>
          <w:p w14:paraId="1D11AC97" w14:textId="77777777" w:rsidR="00B90456" w:rsidRPr="00B90456" w:rsidRDefault="00F53AA8" w:rsidP="00B90456">
            <w:pPr>
              <w:tabs>
                <w:tab w:val="left" w:pos="426"/>
                <w:tab w:val="right" w:pos="9072"/>
              </w:tabs>
              <w:ind w:left="425" w:hanging="425"/>
              <w:contextualSpacing/>
              <w:rPr>
                <w:szCs w:val="24"/>
              </w:rPr>
            </w:pPr>
            <w:sdt>
              <w:sdtPr>
                <w:rPr>
                  <w:szCs w:val="24"/>
                </w:rPr>
                <w:id w:val="-49235144"/>
                <w14:checkbox>
                  <w14:checked w14:val="0"/>
                  <w14:checkedState w14:val="2612" w14:font="MS Gothic"/>
                  <w14:uncheckedState w14:val="2610" w14:font="MS Gothic"/>
                </w14:checkbox>
              </w:sdtPr>
              <w:sdtEndPr/>
              <w:sdtContent>
                <w:r w:rsidR="00B90456" w:rsidRPr="00B90456">
                  <w:rPr>
                    <w:rFonts w:ascii="MS Gothic" w:eastAsia="MS Gothic" w:hAnsi="MS Gothic" w:hint="eastAsia"/>
                    <w:szCs w:val="24"/>
                  </w:rPr>
                  <w:t>☐</w:t>
                </w:r>
              </w:sdtContent>
            </w:sdt>
            <w:r w:rsidR="00B90456" w:rsidRPr="00B90456">
              <w:rPr>
                <w:szCs w:val="24"/>
              </w:rPr>
              <w:tab/>
              <w:t>Das Allgemeine Gleichbehandlungsgesetz gilt nicht für Auszubildende.</w:t>
            </w:r>
          </w:p>
          <w:p w14:paraId="4A16D161" w14:textId="77777777" w:rsidR="00B90456" w:rsidRPr="00B90456" w:rsidRDefault="00F53AA8" w:rsidP="00B90456">
            <w:pPr>
              <w:tabs>
                <w:tab w:val="left" w:pos="426"/>
                <w:tab w:val="right" w:pos="9072"/>
              </w:tabs>
              <w:ind w:left="425" w:hanging="425"/>
              <w:contextualSpacing/>
              <w:rPr>
                <w:szCs w:val="24"/>
              </w:rPr>
            </w:pPr>
            <w:sdt>
              <w:sdtPr>
                <w:rPr>
                  <w:szCs w:val="24"/>
                </w:rPr>
                <w:id w:val="318008064"/>
                <w14:checkbox>
                  <w14:checked w14:val="0"/>
                  <w14:checkedState w14:val="2612" w14:font="MS Gothic"/>
                  <w14:uncheckedState w14:val="2610" w14:font="MS Gothic"/>
                </w14:checkbox>
              </w:sdtPr>
              <w:sdtEndPr/>
              <w:sdtContent>
                <w:r w:rsidR="00B90456" w:rsidRPr="00B90456">
                  <w:rPr>
                    <w:rFonts w:ascii="Segoe UI Symbol" w:hAnsi="Segoe UI Symbol" w:cs="Segoe UI Symbol"/>
                    <w:szCs w:val="24"/>
                  </w:rPr>
                  <w:t>☐</w:t>
                </w:r>
              </w:sdtContent>
            </w:sdt>
            <w:r w:rsidR="00B90456" w:rsidRPr="00B90456">
              <w:rPr>
                <w:szCs w:val="24"/>
              </w:rPr>
              <w:tab/>
              <w:t>Gemäß Allgemeinem Gleichbehandlungsgesetz darf der Arbeitgeber vom Bewerber "Deutsch als Muttersprache" einfordern.</w:t>
            </w:r>
          </w:p>
          <w:p w14:paraId="686B5CBD" w14:textId="77777777" w:rsidR="00B90456" w:rsidRPr="00B90456" w:rsidRDefault="00F53AA8" w:rsidP="00B90456">
            <w:pPr>
              <w:tabs>
                <w:tab w:val="left" w:pos="426"/>
                <w:tab w:val="right" w:pos="9072"/>
              </w:tabs>
              <w:ind w:left="425" w:hanging="425"/>
              <w:contextualSpacing/>
              <w:rPr>
                <w:szCs w:val="24"/>
              </w:rPr>
            </w:pPr>
            <w:sdt>
              <w:sdtPr>
                <w:rPr>
                  <w:szCs w:val="24"/>
                </w:rPr>
                <w:id w:val="-42149139"/>
                <w14:checkbox>
                  <w14:checked w14:val="0"/>
                  <w14:checkedState w14:val="2612" w14:font="MS Gothic"/>
                  <w14:uncheckedState w14:val="2610" w14:font="MS Gothic"/>
                </w14:checkbox>
              </w:sdtPr>
              <w:sdtEndPr/>
              <w:sdtContent>
                <w:r w:rsidR="00B90456" w:rsidRPr="00B90456">
                  <w:rPr>
                    <w:rFonts w:ascii="Segoe UI Symbol" w:hAnsi="Segoe UI Symbol" w:cs="Segoe UI Symbol"/>
                    <w:szCs w:val="24"/>
                  </w:rPr>
                  <w:t>☐</w:t>
                </w:r>
              </w:sdtContent>
            </w:sdt>
            <w:r w:rsidR="00B90456" w:rsidRPr="00B90456">
              <w:rPr>
                <w:szCs w:val="24"/>
              </w:rPr>
              <w:tab/>
              <w:t>Stellenausschreibungen müssen nicht zwingend geschlechtsneutral ausgeschrieben werden.</w:t>
            </w:r>
          </w:p>
          <w:p w14:paraId="79D1AB14" w14:textId="77777777" w:rsidR="00B90456" w:rsidRPr="00B90456" w:rsidRDefault="00F53AA8" w:rsidP="00B90456">
            <w:pPr>
              <w:tabs>
                <w:tab w:val="left" w:pos="426"/>
                <w:tab w:val="right" w:pos="9072"/>
              </w:tabs>
              <w:ind w:left="425" w:hanging="425"/>
              <w:contextualSpacing/>
              <w:rPr>
                <w:szCs w:val="24"/>
              </w:rPr>
            </w:pPr>
            <w:sdt>
              <w:sdtPr>
                <w:rPr>
                  <w:szCs w:val="24"/>
                </w:rPr>
                <w:id w:val="-1021786397"/>
                <w14:checkbox>
                  <w14:checked w14:val="0"/>
                  <w14:checkedState w14:val="2612" w14:font="MS Gothic"/>
                  <w14:uncheckedState w14:val="2610" w14:font="MS Gothic"/>
                </w14:checkbox>
              </w:sdtPr>
              <w:sdtEndPr/>
              <w:sdtContent>
                <w:r w:rsidR="00B90456" w:rsidRPr="00B90456">
                  <w:rPr>
                    <w:rFonts w:ascii="Segoe UI Symbol" w:hAnsi="Segoe UI Symbol" w:cs="Segoe UI Symbol"/>
                    <w:szCs w:val="24"/>
                  </w:rPr>
                  <w:t>☐</w:t>
                </w:r>
              </w:sdtContent>
            </w:sdt>
            <w:r w:rsidR="00B90456" w:rsidRPr="00B90456">
              <w:rPr>
                <w:szCs w:val="24"/>
              </w:rPr>
              <w:tab/>
              <w:t>Bei Verstoß gegen das Allgemeine Gleichbehandlungsgesetz hat der oder die Betroffene keinen Anspruch auf Schadensersatz.</w:t>
            </w:r>
          </w:p>
          <w:p w14:paraId="54B25E68" w14:textId="22DCFDA2" w:rsidR="00B90456" w:rsidRPr="00B90456" w:rsidRDefault="00F53AA8" w:rsidP="00B90456">
            <w:pPr>
              <w:tabs>
                <w:tab w:val="left" w:pos="426"/>
                <w:tab w:val="right" w:pos="9072"/>
              </w:tabs>
              <w:ind w:left="425" w:hanging="425"/>
              <w:contextualSpacing/>
              <w:rPr>
                <w:szCs w:val="24"/>
              </w:rPr>
            </w:pPr>
            <w:sdt>
              <w:sdtPr>
                <w:rPr>
                  <w:szCs w:val="24"/>
                </w:rPr>
                <w:id w:val="709455607"/>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ab/>
              <w:t>Das Allgemeine Gleichbehandlungsgesetz regelt, dass Benachteiligungen aufgrund von Geschlecht, Rasse, Religion, Behinderung, Alter oder sexueller Identität u. a. beim Auswahlverfahren nicht zulässig sind.</w:t>
            </w:r>
          </w:p>
          <w:p w14:paraId="6F1D1703" w14:textId="7B3A5829" w:rsidR="000D2135" w:rsidRPr="00B90456" w:rsidRDefault="000D2135" w:rsidP="000D2135"/>
        </w:tc>
      </w:tr>
      <w:tr w:rsidR="0026522B" w:rsidRPr="00AD5675" w14:paraId="48AE27C2" w14:textId="77777777" w:rsidTr="00AD5675">
        <w:tc>
          <w:tcPr>
            <w:tcW w:w="2660" w:type="dxa"/>
          </w:tcPr>
          <w:p w14:paraId="4D40F79E" w14:textId="77777777" w:rsidR="00AC1568" w:rsidRPr="00AD5675" w:rsidRDefault="00F53AA8">
            <w:r w:rsidRPr="00AD5675">
              <w:t>Lösungsmöglichkeit/Hinweis (optional)</w:t>
            </w:r>
          </w:p>
        </w:tc>
        <w:tc>
          <w:tcPr>
            <w:tcW w:w="7527" w:type="dxa"/>
          </w:tcPr>
          <w:p w14:paraId="50683460" w14:textId="77777777" w:rsidR="00AC1568" w:rsidRPr="00AD5675" w:rsidRDefault="00AC1568"/>
        </w:tc>
      </w:tr>
      <w:tr w:rsidR="0026522B" w:rsidRPr="00AD5675" w14:paraId="0BFD4A3D" w14:textId="77777777" w:rsidTr="00AD5675">
        <w:tc>
          <w:tcPr>
            <w:tcW w:w="2660" w:type="dxa"/>
          </w:tcPr>
          <w:p w14:paraId="5C3811FF" w14:textId="77777777" w:rsidR="00AC1568" w:rsidRPr="00AD5675" w:rsidRDefault="00F53AA8">
            <w:r w:rsidRPr="00AD5675">
              <w:t>Schlagworte (kommagetrennt)</w:t>
            </w:r>
          </w:p>
        </w:tc>
        <w:tc>
          <w:tcPr>
            <w:tcW w:w="7527" w:type="dxa"/>
          </w:tcPr>
          <w:p w14:paraId="6E173947" w14:textId="6C302FD0" w:rsidR="00AC1568" w:rsidRPr="00AD5675" w:rsidRDefault="00B90456">
            <w:r>
              <w:t>AGG</w:t>
            </w:r>
          </w:p>
        </w:tc>
      </w:tr>
      <w:tr w:rsidR="0026522B" w:rsidRPr="00AD5675" w14:paraId="20A74C6B" w14:textId="77777777" w:rsidTr="00AD5675">
        <w:tc>
          <w:tcPr>
            <w:tcW w:w="2660" w:type="dxa"/>
          </w:tcPr>
          <w:p w14:paraId="0F15B9F0" w14:textId="77777777" w:rsidR="00AC1568" w:rsidRPr="00AD5675" w:rsidRDefault="00F53AA8">
            <w:r w:rsidRPr="00AD5675">
              <w:t>Schwierigkeitsgrad</w:t>
            </w:r>
          </w:p>
        </w:tc>
        <w:tc>
          <w:tcPr>
            <w:tcW w:w="7527" w:type="dxa"/>
          </w:tcPr>
          <w:p w14:paraId="4F8AF35E" w14:textId="3B2DC9A4" w:rsidR="00AC1568" w:rsidRPr="00AD5675" w:rsidRDefault="00B90456">
            <w:r>
              <w:t>leicht</w:t>
            </w:r>
          </w:p>
        </w:tc>
      </w:tr>
      <w:tr w:rsidR="0026522B" w:rsidRPr="00AD5675" w14:paraId="7A2F9088" w14:textId="77777777" w:rsidTr="00AD5675">
        <w:tc>
          <w:tcPr>
            <w:tcW w:w="2660" w:type="dxa"/>
          </w:tcPr>
          <w:p w14:paraId="4D2B7498" w14:textId="77777777" w:rsidR="00AC1568" w:rsidRPr="00AD5675" w:rsidRDefault="00F53AA8">
            <w:r w:rsidRPr="00AD5675">
              <w:t>Punkte (optional)</w:t>
            </w:r>
          </w:p>
        </w:tc>
        <w:tc>
          <w:tcPr>
            <w:tcW w:w="7527" w:type="dxa"/>
          </w:tcPr>
          <w:p w14:paraId="1724CF40" w14:textId="4868D8E9" w:rsidR="00AC1568" w:rsidRPr="00AD5675" w:rsidRDefault="00B90456">
            <w:r>
              <w:t>2</w:t>
            </w:r>
          </w:p>
        </w:tc>
      </w:tr>
      <w:tr w:rsidR="00AC1568" w:rsidRPr="00AD5675" w14:paraId="677782FF" w14:textId="77777777" w:rsidTr="00AD5675">
        <w:tc>
          <w:tcPr>
            <w:tcW w:w="2660" w:type="dxa"/>
          </w:tcPr>
          <w:p w14:paraId="0DC899C9" w14:textId="77777777" w:rsidR="00AC1568" w:rsidRPr="00AD5675" w:rsidRDefault="00F53AA8">
            <w:r w:rsidRPr="00AD5675">
              <w:t>Quelle/Kommentar (optional)</w:t>
            </w:r>
          </w:p>
        </w:tc>
        <w:tc>
          <w:tcPr>
            <w:tcW w:w="7527" w:type="dxa"/>
          </w:tcPr>
          <w:p w14:paraId="63C0688B" w14:textId="3D9923AE" w:rsidR="00AC1568" w:rsidRPr="00AD5675" w:rsidRDefault="000D2135">
            <w:r>
              <w:t xml:space="preserve">LEK </w:t>
            </w:r>
            <w:r w:rsidR="00B90456">
              <w:t>Personalwesen 202602</w:t>
            </w:r>
          </w:p>
        </w:tc>
      </w:tr>
      <w:tr w:rsidR="00AC1568" w:rsidRPr="00AD5675" w14:paraId="6E38ADB2" w14:textId="77777777" w:rsidTr="00AD5675">
        <w:tc>
          <w:tcPr>
            <w:tcW w:w="2660" w:type="dxa"/>
          </w:tcPr>
          <w:p w14:paraId="6EE95D0E" w14:textId="77777777" w:rsidR="00AC1568" w:rsidRPr="00AD5675" w:rsidRDefault="00F53AA8">
            <w:r w:rsidRPr="00AD5675">
              <w:t>Kategorie</w:t>
            </w:r>
          </w:p>
        </w:tc>
        <w:tc>
          <w:tcPr>
            <w:tcW w:w="7527" w:type="dxa"/>
          </w:tcPr>
          <w:p w14:paraId="09A3DBEC" w14:textId="3B9E891F" w:rsidR="00AC1568" w:rsidRPr="00AD5675" w:rsidRDefault="00B90456">
            <w:r>
              <w:t>Einstellungsverfahren</w:t>
            </w:r>
          </w:p>
        </w:tc>
      </w:tr>
    </w:tbl>
    <w:p w14:paraId="0F6C7204" w14:textId="77777777" w:rsidR="0026522B" w:rsidRPr="00AD5675" w:rsidRDefault="0026522B" w:rsidP="004B7BF8">
      <w:pPr>
        <w:spacing w:after="160"/>
      </w:pPr>
    </w:p>
    <w:tbl>
      <w:tblPr>
        <w:tblStyle w:val="Tabellenraster"/>
        <w:tblW w:w="5000" w:type="pct"/>
        <w:tblLook w:val="04A0" w:firstRow="1" w:lastRow="0" w:firstColumn="1" w:lastColumn="0" w:noHBand="0" w:noVBand="1"/>
      </w:tblPr>
      <w:tblGrid>
        <w:gridCol w:w="2737"/>
        <w:gridCol w:w="7450"/>
      </w:tblGrid>
      <w:tr w:rsidR="0026522B" w:rsidRPr="00AD5675" w14:paraId="1C6916FD" w14:textId="77777777" w:rsidTr="00AD5675">
        <w:tc>
          <w:tcPr>
            <w:tcW w:w="2660" w:type="dxa"/>
          </w:tcPr>
          <w:p w14:paraId="4E5EA9BE" w14:textId="77777777" w:rsidR="0026522B" w:rsidRPr="00AD5675" w:rsidRDefault="0026522B" w:rsidP="0026522B">
            <w:pPr>
              <w:spacing w:after="200" w:line="276" w:lineRule="auto"/>
              <w:rPr>
                <w:lang w:val="en-US"/>
              </w:rPr>
            </w:pPr>
            <w:r w:rsidRPr="00AD5675">
              <w:rPr>
                <w:lang w:val="en-US"/>
              </w:rPr>
              <w:t>ID</w:t>
            </w:r>
          </w:p>
        </w:tc>
        <w:tc>
          <w:tcPr>
            <w:tcW w:w="7527" w:type="dxa"/>
          </w:tcPr>
          <w:p w14:paraId="20A2B0E5" w14:textId="7E46F284" w:rsidR="0026522B" w:rsidRPr="00AD5675" w:rsidRDefault="00B90456" w:rsidP="0026522B">
            <w:pPr>
              <w:spacing w:after="200" w:line="276" w:lineRule="auto"/>
              <w:rPr>
                <w:lang w:val="en-US"/>
              </w:rPr>
            </w:pPr>
            <w:r>
              <w:rPr>
                <w:lang w:val="en-US"/>
              </w:rPr>
              <w:t>7.0</w:t>
            </w:r>
          </w:p>
        </w:tc>
      </w:tr>
      <w:tr w:rsidR="0026522B" w:rsidRPr="00AD5675" w14:paraId="76D817CE" w14:textId="77777777" w:rsidTr="00AD5675">
        <w:tc>
          <w:tcPr>
            <w:tcW w:w="2660" w:type="dxa"/>
          </w:tcPr>
          <w:p w14:paraId="06A39A91" w14:textId="77777777" w:rsidR="00AC1568" w:rsidRPr="00AD5675" w:rsidRDefault="00F53AA8">
            <w:r w:rsidRPr="00AD5675">
              <w:t>Titel</w:t>
            </w:r>
          </w:p>
        </w:tc>
        <w:tc>
          <w:tcPr>
            <w:tcW w:w="7527" w:type="dxa"/>
          </w:tcPr>
          <w:p w14:paraId="4D6D580F" w14:textId="228DEA97" w:rsidR="00AC1568" w:rsidRPr="00AD5675" w:rsidRDefault="00B90456">
            <w:r>
              <w:t>Einstellung</w:t>
            </w:r>
          </w:p>
        </w:tc>
      </w:tr>
      <w:tr w:rsidR="0026522B" w:rsidRPr="00AD5675" w14:paraId="4CD7838E" w14:textId="77777777" w:rsidTr="00AD5675">
        <w:tc>
          <w:tcPr>
            <w:tcW w:w="2660" w:type="dxa"/>
          </w:tcPr>
          <w:p w14:paraId="5B162A4D" w14:textId="77777777" w:rsidR="00AC1568" w:rsidRPr="00AD5675" w:rsidRDefault="00F53AA8">
            <w:r w:rsidRPr="00AD5675">
              <w:t>Intro/Einleitung (optional)</w:t>
            </w:r>
          </w:p>
        </w:tc>
        <w:tc>
          <w:tcPr>
            <w:tcW w:w="7527" w:type="dxa"/>
          </w:tcPr>
          <w:p w14:paraId="7C61BE89" w14:textId="0FA71D80" w:rsidR="00AC1568" w:rsidRPr="00AD5675" w:rsidRDefault="00AC1568"/>
        </w:tc>
      </w:tr>
      <w:tr w:rsidR="0026522B" w:rsidRPr="00AD5675" w14:paraId="2318FD49" w14:textId="77777777" w:rsidTr="00AD5675">
        <w:tc>
          <w:tcPr>
            <w:tcW w:w="2660" w:type="dxa"/>
          </w:tcPr>
          <w:p w14:paraId="02DECD1C" w14:textId="77777777" w:rsidR="00AC1568" w:rsidRPr="00AD5675" w:rsidRDefault="00F53AA8">
            <w:r w:rsidRPr="00AD5675">
              <w:t>Aufgabenstellung (Pflicht)</w:t>
            </w:r>
          </w:p>
        </w:tc>
        <w:tc>
          <w:tcPr>
            <w:tcW w:w="7527" w:type="dxa"/>
          </w:tcPr>
          <w:p w14:paraId="13FA40E1" w14:textId="77777777" w:rsidR="00B90456" w:rsidRDefault="00B90456" w:rsidP="00B90456">
            <w:pPr>
              <w:rPr>
                <w:szCs w:val="24"/>
              </w:rPr>
            </w:pPr>
            <w:r>
              <w:rPr>
                <w:szCs w:val="24"/>
              </w:rPr>
              <w:t xml:space="preserve">Die Stelle einer Bürofachkraft ist neu zu besetzen. Entscheiden Sie, welche </w:t>
            </w:r>
            <w:r w:rsidRPr="00735862">
              <w:rPr>
                <w:b/>
                <w:szCs w:val="24"/>
              </w:rPr>
              <w:t>zwei der folgenden Fragen</w:t>
            </w:r>
            <w:r>
              <w:rPr>
                <w:szCs w:val="24"/>
              </w:rPr>
              <w:t xml:space="preserve"> des Arbeitgebers beim Vorstellungsgespräch zulässig sind und daher grundsätzlich vom Bewerber beantwortet werden müssen.</w:t>
            </w:r>
          </w:p>
          <w:p w14:paraId="0297AC0B" w14:textId="77777777" w:rsidR="00B90456" w:rsidRDefault="00B90456" w:rsidP="00B90456">
            <w:pPr>
              <w:rPr>
                <w:szCs w:val="24"/>
              </w:rPr>
            </w:pPr>
          </w:p>
          <w:p w14:paraId="0FAFCD3C" w14:textId="2ED8A6BC" w:rsidR="00B90456" w:rsidRPr="00B90456" w:rsidRDefault="00F53AA8" w:rsidP="00B90456">
            <w:pPr>
              <w:tabs>
                <w:tab w:val="left" w:pos="426"/>
                <w:tab w:val="right" w:pos="9072"/>
              </w:tabs>
              <w:ind w:left="425" w:hanging="425"/>
              <w:contextualSpacing/>
              <w:rPr>
                <w:szCs w:val="24"/>
              </w:rPr>
            </w:pPr>
            <w:sdt>
              <w:sdtPr>
                <w:rPr>
                  <w:szCs w:val="24"/>
                </w:rPr>
                <w:id w:val="1931552219"/>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ab/>
              <w:t>Frage nach der Note der kaufmännischen Ausbildung</w:t>
            </w:r>
          </w:p>
          <w:p w14:paraId="666122DB" w14:textId="77777777" w:rsidR="00B90456" w:rsidRPr="00B90456" w:rsidRDefault="00F53AA8" w:rsidP="00B90456">
            <w:pPr>
              <w:tabs>
                <w:tab w:val="left" w:pos="426"/>
                <w:tab w:val="right" w:pos="9072"/>
              </w:tabs>
              <w:ind w:left="425" w:hanging="425"/>
              <w:contextualSpacing/>
              <w:rPr>
                <w:szCs w:val="24"/>
              </w:rPr>
            </w:pPr>
            <w:sdt>
              <w:sdtPr>
                <w:rPr>
                  <w:szCs w:val="24"/>
                </w:rPr>
                <w:id w:val="313922461"/>
                <w14:checkbox>
                  <w14:checked w14:val="0"/>
                  <w14:checkedState w14:val="2612" w14:font="MS Gothic"/>
                  <w14:uncheckedState w14:val="2610" w14:font="MS Gothic"/>
                </w14:checkbox>
              </w:sdtPr>
              <w:sdtEndPr/>
              <w:sdtContent>
                <w:r w:rsidR="00B90456" w:rsidRPr="00B90456">
                  <w:rPr>
                    <w:rFonts w:hint="eastAsia"/>
                    <w:szCs w:val="24"/>
                  </w:rPr>
                  <w:t>☐</w:t>
                </w:r>
              </w:sdtContent>
            </w:sdt>
            <w:r w:rsidR="00B90456" w:rsidRPr="00B90456">
              <w:rPr>
                <w:szCs w:val="24"/>
              </w:rPr>
              <w:tab/>
              <w:t>Frage nach der Parteizugehörigkeit</w:t>
            </w:r>
          </w:p>
          <w:p w14:paraId="378314E9" w14:textId="77777777" w:rsidR="00B90456" w:rsidRPr="00B90456" w:rsidRDefault="00F53AA8" w:rsidP="00B90456">
            <w:pPr>
              <w:tabs>
                <w:tab w:val="left" w:pos="426"/>
                <w:tab w:val="right" w:pos="9072"/>
              </w:tabs>
              <w:ind w:left="425" w:hanging="425"/>
              <w:contextualSpacing/>
              <w:rPr>
                <w:szCs w:val="24"/>
              </w:rPr>
            </w:pPr>
            <w:sdt>
              <w:sdtPr>
                <w:rPr>
                  <w:szCs w:val="24"/>
                </w:rPr>
                <w:id w:val="-927349990"/>
                <w14:checkbox>
                  <w14:checked w14:val="0"/>
                  <w14:checkedState w14:val="2612" w14:font="MS Gothic"/>
                  <w14:uncheckedState w14:val="2610" w14:font="MS Gothic"/>
                </w14:checkbox>
              </w:sdtPr>
              <w:sdtEndPr/>
              <w:sdtContent>
                <w:r w:rsidR="00B90456" w:rsidRPr="00B90456">
                  <w:rPr>
                    <w:rFonts w:ascii="MS Gothic" w:eastAsia="MS Gothic" w:hAnsi="MS Gothic" w:hint="eastAsia"/>
                    <w:szCs w:val="24"/>
                  </w:rPr>
                  <w:t>☐</w:t>
                </w:r>
              </w:sdtContent>
            </w:sdt>
            <w:r w:rsidR="00B90456" w:rsidRPr="00B90456">
              <w:rPr>
                <w:szCs w:val="24"/>
              </w:rPr>
              <w:tab/>
              <w:t>Frage nach einer Schwerbehinderung</w:t>
            </w:r>
          </w:p>
          <w:p w14:paraId="3AC5F0F5" w14:textId="5E14A31F" w:rsidR="00B90456" w:rsidRPr="00B90456" w:rsidRDefault="00F53AA8" w:rsidP="00B90456">
            <w:pPr>
              <w:tabs>
                <w:tab w:val="left" w:pos="426"/>
                <w:tab w:val="right" w:pos="9072"/>
              </w:tabs>
              <w:ind w:left="425" w:hanging="425"/>
              <w:contextualSpacing/>
              <w:rPr>
                <w:szCs w:val="24"/>
              </w:rPr>
            </w:pPr>
            <w:sdt>
              <w:sdtPr>
                <w:rPr>
                  <w:szCs w:val="24"/>
                </w:rPr>
                <w:id w:val="-1294826815"/>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ab/>
              <w:t>Frage, ob aus einem früheren Arbeitsverhältnis noch ein vertragliches Wettbewerbsverbot besteht</w:t>
            </w:r>
          </w:p>
          <w:p w14:paraId="56B9B753" w14:textId="77777777" w:rsidR="00B90456" w:rsidRDefault="00F53AA8" w:rsidP="00B90456">
            <w:pPr>
              <w:tabs>
                <w:tab w:val="left" w:pos="426"/>
                <w:tab w:val="right" w:pos="9072"/>
              </w:tabs>
              <w:ind w:left="425" w:hanging="425"/>
              <w:contextualSpacing/>
              <w:rPr>
                <w:szCs w:val="24"/>
              </w:rPr>
            </w:pPr>
            <w:sdt>
              <w:sdtPr>
                <w:rPr>
                  <w:szCs w:val="24"/>
                </w:rPr>
                <w:id w:val="1880592033"/>
                <w14:checkbox>
                  <w14:checked w14:val="0"/>
                  <w14:checkedState w14:val="2612" w14:font="MS Gothic"/>
                  <w14:uncheckedState w14:val="2610" w14:font="MS Gothic"/>
                </w14:checkbox>
              </w:sdtPr>
              <w:sdtEndPr/>
              <w:sdtContent>
                <w:r w:rsidR="00B90456" w:rsidRPr="00A77206">
                  <w:rPr>
                    <w:rFonts w:hint="eastAsia"/>
                    <w:szCs w:val="24"/>
                  </w:rPr>
                  <w:t>☐</w:t>
                </w:r>
              </w:sdtContent>
            </w:sdt>
            <w:r w:rsidR="00B90456" w:rsidRPr="00A77206">
              <w:rPr>
                <w:szCs w:val="24"/>
              </w:rPr>
              <w:tab/>
            </w:r>
            <w:r w:rsidR="00B90456">
              <w:rPr>
                <w:szCs w:val="24"/>
              </w:rPr>
              <w:t>Frage nach bestehenden Schulden</w:t>
            </w:r>
          </w:p>
          <w:p w14:paraId="2DBAE091" w14:textId="77777777" w:rsidR="00B90456" w:rsidRDefault="00F53AA8" w:rsidP="00B90456">
            <w:pPr>
              <w:tabs>
                <w:tab w:val="left" w:pos="426"/>
                <w:tab w:val="right" w:pos="9072"/>
              </w:tabs>
              <w:ind w:left="425" w:hanging="425"/>
              <w:contextualSpacing/>
              <w:rPr>
                <w:szCs w:val="24"/>
              </w:rPr>
            </w:pPr>
            <w:sdt>
              <w:sdtPr>
                <w:rPr>
                  <w:szCs w:val="24"/>
                </w:rPr>
                <w:id w:val="108325639"/>
                <w14:checkbox>
                  <w14:checked w14:val="0"/>
                  <w14:checkedState w14:val="2612" w14:font="MS Gothic"/>
                  <w14:uncheckedState w14:val="2610" w14:font="MS Gothic"/>
                </w14:checkbox>
              </w:sdtPr>
              <w:sdtEndPr/>
              <w:sdtContent>
                <w:r w:rsidR="00B90456" w:rsidRPr="00A77206">
                  <w:rPr>
                    <w:rFonts w:hint="eastAsia"/>
                    <w:szCs w:val="24"/>
                  </w:rPr>
                  <w:t>☐</w:t>
                </w:r>
              </w:sdtContent>
            </w:sdt>
            <w:r w:rsidR="00B90456" w:rsidRPr="00A77206">
              <w:rPr>
                <w:szCs w:val="24"/>
              </w:rPr>
              <w:tab/>
            </w:r>
            <w:r w:rsidR="00B90456">
              <w:rPr>
                <w:szCs w:val="24"/>
              </w:rPr>
              <w:t>Frage nach Vorstrafen</w:t>
            </w:r>
          </w:p>
          <w:p w14:paraId="7545E65A" w14:textId="77777777" w:rsidR="00B90456" w:rsidRPr="00AB126E" w:rsidRDefault="00F53AA8" w:rsidP="00B90456">
            <w:pPr>
              <w:tabs>
                <w:tab w:val="left" w:pos="426"/>
                <w:tab w:val="right" w:pos="9072"/>
              </w:tabs>
              <w:ind w:left="425" w:hanging="425"/>
              <w:contextualSpacing/>
              <w:rPr>
                <w:szCs w:val="24"/>
              </w:rPr>
            </w:pPr>
            <w:sdt>
              <w:sdtPr>
                <w:rPr>
                  <w:szCs w:val="24"/>
                </w:rPr>
                <w:id w:val="-935824380"/>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AB126E">
              <w:rPr>
                <w:szCs w:val="24"/>
              </w:rPr>
              <w:tab/>
              <w:t>Frage nach einer bestehenden Schwangerschaft</w:t>
            </w:r>
          </w:p>
          <w:p w14:paraId="15A2F612" w14:textId="77777777" w:rsidR="00B90456" w:rsidRDefault="00F53AA8" w:rsidP="00B90456">
            <w:pPr>
              <w:tabs>
                <w:tab w:val="left" w:pos="426"/>
                <w:tab w:val="right" w:pos="9072"/>
              </w:tabs>
              <w:ind w:left="425" w:hanging="425"/>
              <w:contextualSpacing/>
              <w:rPr>
                <w:szCs w:val="24"/>
              </w:rPr>
            </w:pPr>
            <w:sdt>
              <w:sdtPr>
                <w:rPr>
                  <w:szCs w:val="24"/>
                </w:rPr>
                <w:id w:val="-1318562065"/>
                <w14:checkbox>
                  <w14:checked w14:val="0"/>
                  <w14:checkedState w14:val="2612" w14:font="MS Gothic"/>
                  <w14:uncheckedState w14:val="2610" w14:font="MS Gothic"/>
                </w14:checkbox>
              </w:sdtPr>
              <w:sdtEndPr/>
              <w:sdtContent>
                <w:r w:rsidR="00B90456" w:rsidRPr="00A77206">
                  <w:rPr>
                    <w:rFonts w:hint="eastAsia"/>
                    <w:szCs w:val="24"/>
                  </w:rPr>
                  <w:t>☐</w:t>
                </w:r>
              </w:sdtContent>
            </w:sdt>
            <w:r w:rsidR="00B90456" w:rsidRPr="00A77206">
              <w:rPr>
                <w:szCs w:val="24"/>
              </w:rPr>
              <w:tab/>
            </w:r>
            <w:r w:rsidR="00B90456">
              <w:rPr>
                <w:szCs w:val="24"/>
              </w:rPr>
              <w:t>Frage nach besonderen Kenntnissen</w:t>
            </w:r>
          </w:p>
          <w:p w14:paraId="1109CBBB" w14:textId="58C2BD4B" w:rsidR="00B90456" w:rsidRDefault="00F53AA8" w:rsidP="00B90456">
            <w:pPr>
              <w:tabs>
                <w:tab w:val="left" w:pos="426"/>
                <w:tab w:val="right" w:pos="9072"/>
              </w:tabs>
              <w:ind w:left="425" w:hanging="425"/>
              <w:contextualSpacing/>
              <w:rPr>
                <w:szCs w:val="24"/>
              </w:rPr>
            </w:pPr>
            <w:sdt>
              <w:sdtPr>
                <w:rPr>
                  <w:szCs w:val="24"/>
                </w:rPr>
                <w:id w:val="2015946965"/>
                <w14:checkbox>
                  <w14:checked w14:val="0"/>
                  <w14:checkedState w14:val="2612" w14:font="MS Gothic"/>
                  <w14:uncheckedState w14:val="2610" w14:font="MS Gothic"/>
                </w14:checkbox>
              </w:sdtPr>
              <w:sdtEndPr/>
              <w:sdtContent>
                <w:r w:rsidR="00B90456" w:rsidRPr="00A77206">
                  <w:rPr>
                    <w:rFonts w:hint="eastAsia"/>
                    <w:szCs w:val="24"/>
                  </w:rPr>
                  <w:t>☐</w:t>
                </w:r>
              </w:sdtContent>
            </w:sdt>
            <w:r w:rsidR="00B90456" w:rsidRPr="00A77206">
              <w:rPr>
                <w:szCs w:val="24"/>
              </w:rPr>
              <w:tab/>
            </w:r>
            <w:r w:rsidR="00B90456">
              <w:rPr>
                <w:szCs w:val="24"/>
              </w:rPr>
              <w:t>Frage nach der Religionszugehörigkeit</w:t>
            </w:r>
          </w:p>
          <w:p w14:paraId="386F5B94" w14:textId="22B850A3" w:rsidR="00AC1568" w:rsidRPr="00AD5675" w:rsidRDefault="00AC1568"/>
        </w:tc>
      </w:tr>
      <w:tr w:rsidR="0026522B" w:rsidRPr="00AD5675" w14:paraId="68C3DC86" w14:textId="77777777" w:rsidTr="00AD5675">
        <w:tc>
          <w:tcPr>
            <w:tcW w:w="2660" w:type="dxa"/>
          </w:tcPr>
          <w:p w14:paraId="10B98CB3" w14:textId="77777777" w:rsidR="00AC1568" w:rsidRPr="00AD5675" w:rsidRDefault="00F53AA8">
            <w:r w:rsidRPr="00AD5675">
              <w:lastRenderedPageBreak/>
              <w:t>Lösungsmöglichkeit/Hinweis (optional)</w:t>
            </w:r>
          </w:p>
        </w:tc>
        <w:tc>
          <w:tcPr>
            <w:tcW w:w="7527" w:type="dxa"/>
          </w:tcPr>
          <w:p w14:paraId="395764D4" w14:textId="77777777" w:rsidR="00AC1568" w:rsidRPr="00AD5675" w:rsidRDefault="00AC1568"/>
        </w:tc>
      </w:tr>
      <w:tr w:rsidR="0026522B" w:rsidRPr="00AD5675" w14:paraId="0F67B575" w14:textId="77777777" w:rsidTr="00AD5675">
        <w:tc>
          <w:tcPr>
            <w:tcW w:w="2660" w:type="dxa"/>
          </w:tcPr>
          <w:p w14:paraId="3CEFF3C5" w14:textId="77777777" w:rsidR="00AC1568" w:rsidRPr="00AD5675" w:rsidRDefault="00F53AA8">
            <w:r w:rsidRPr="00AD5675">
              <w:t>Schlagworte (kommagetrennt)</w:t>
            </w:r>
          </w:p>
        </w:tc>
        <w:tc>
          <w:tcPr>
            <w:tcW w:w="7527" w:type="dxa"/>
          </w:tcPr>
          <w:p w14:paraId="5C67A667" w14:textId="7B2F95AA" w:rsidR="00AC1568" w:rsidRPr="00AD5675" w:rsidRDefault="00B90456">
            <w:r>
              <w:t>Vorstellungsgespräch, erlaubte Fragen</w:t>
            </w:r>
          </w:p>
        </w:tc>
      </w:tr>
      <w:tr w:rsidR="0026522B" w:rsidRPr="00AD5675" w14:paraId="05E7019C" w14:textId="77777777" w:rsidTr="00AD5675">
        <w:tc>
          <w:tcPr>
            <w:tcW w:w="2660" w:type="dxa"/>
          </w:tcPr>
          <w:p w14:paraId="18A8FC88" w14:textId="77777777" w:rsidR="00AC1568" w:rsidRPr="00AD5675" w:rsidRDefault="00F53AA8">
            <w:r w:rsidRPr="00AD5675">
              <w:t>Schwierigkeitsgrad</w:t>
            </w:r>
          </w:p>
        </w:tc>
        <w:tc>
          <w:tcPr>
            <w:tcW w:w="7527" w:type="dxa"/>
          </w:tcPr>
          <w:p w14:paraId="25ECBBA2" w14:textId="77777777" w:rsidR="00AC1568" w:rsidRPr="00AD5675" w:rsidRDefault="00F53AA8">
            <w:r w:rsidRPr="00AD5675">
              <w:t>mittel</w:t>
            </w:r>
          </w:p>
        </w:tc>
      </w:tr>
      <w:tr w:rsidR="0026522B" w:rsidRPr="00AD5675" w14:paraId="46CAEBF0" w14:textId="77777777" w:rsidTr="00AD5675">
        <w:tc>
          <w:tcPr>
            <w:tcW w:w="2660" w:type="dxa"/>
          </w:tcPr>
          <w:p w14:paraId="0A35634A" w14:textId="77777777" w:rsidR="00AC1568" w:rsidRPr="00AD5675" w:rsidRDefault="00F53AA8">
            <w:r w:rsidRPr="00AD5675">
              <w:t>Punkte (optional)</w:t>
            </w:r>
          </w:p>
        </w:tc>
        <w:tc>
          <w:tcPr>
            <w:tcW w:w="7527" w:type="dxa"/>
          </w:tcPr>
          <w:p w14:paraId="3D2EC867" w14:textId="33A3D3EC" w:rsidR="00AC1568" w:rsidRPr="00AD5675" w:rsidRDefault="00B90456">
            <w:r>
              <w:t>4</w:t>
            </w:r>
          </w:p>
        </w:tc>
      </w:tr>
      <w:tr w:rsidR="00AC1568" w:rsidRPr="00AD5675" w14:paraId="4BDB43A4" w14:textId="77777777" w:rsidTr="00AD5675">
        <w:tc>
          <w:tcPr>
            <w:tcW w:w="2660" w:type="dxa"/>
          </w:tcPr>
          <w:p w14:paraId="71CA2BD4" w14:textId="77777777" w:rsidR="00AC1568" w:rsidRPr="00AD5675" w:rsidRDefault="00F53AA8">
            <w:r w:rsidRPr="00AD5675">
              <w:t>Quelle/Kommentar (optional)</w:t>
            </w:r>
          </w:p>
        </w:tc>
        <w:tc>
          <w:tcPr>
            <w:tcW w:w="7527" w:type="dxa"/>
          </w:tcPr>
          <w:p w14:paraId="74005574" w14:textId="7B702125" w:rsidR="00AC1568" w:rsidRPr="00AD5675" w:rsidRDefault="00B90456">
            <w:r>
              <w:t>LEK Personalwesen 202602</w:t>
            </w:r>
          </w:p>
        </w:tc>
      </w:tr>
      <w:tr w:rsidR="00AC1568" w:rsidRPr="00AD5675" w14:paraId="3B11F705" w14:textId="77777777" w:rsidTr="00AD5675">
        <w:tc>
          <w:tcPr>
            <w:tcW w:w="2660" w:type="dxa"/>
          </w:tcPr>
          <w:p w14:paraId="35BED833" w14:textId="77777777" w:rsidR="00AC1568" w:rsidRPr="00AD5675" w:rsidRDefault="00F53AA8">
            <w:r w:rsidRPr="00AD5675">
              <w:t>Kategorie</w:t>
            </w:r>
          </w:p>
        </w:tc>
        <w:tc>
          <w:tcPr>
            <w:tcW w:w="7527" w:type="dxa"/>
          </w:tcPr>
          <w:p w14:paraId="7578EC66" w14:textId="77284E2A" w:rsidR="00AC1568" w:rsidRPr="00AD5675" w:rsidRDefault="00B90456">
            <w:r>
              <w:t>Einstellungsverfahren</w:t>
            </w:r>
          </w:p>
        </w:tc>
      </w:tr>
    </w:tbl>
    <w:p w14:paraId="3B3E5F4C" w14:textId="77777777" w:rsidR="0026522B" w:rsidRPr="00AD5675" w:rsidRDefault="0026522B" w:rsidP="004B7BF8">
      <w:pPr>
        <w:spacing w:after="160"/>
      </w:pPr>
    </w:p>
    <w:tbl>
      <w:tblPr>
        <w:tblStyle w:val="Tabellenraster"/>
        <w:tblW w:w="5000" w:type="pct"/>
        <w:tblLook w:val="04A0" w:firstRow="1" w:lastRow="0" w:firstColumn="1" w:lastColumn="0" w:noHBand="0" w:noVBand="1"/>
      </w:tblPr>
      <w:tblGrid>
        <w:gridCol w:w="2737"/>
        <w:gridCol w:w="7450"/>
      </w:tblGrid>
      <w:tr w:rsidR="0026522B" w:rsidRPr="00AD5675" w14:paraId="2B549FAD" w14:textId="77777777" w:rsidTr="00AD5675">
        <w:tc>
          <w:tcPr>
            <w:tcW w:w="2733" w:type="dxa"/>
          </w:tcPr>
          <w:p w14:paraId="62DAB056" w14:textId="77777777" w:rsidR="0026522B" w:rsidRPr="00AD5675" w:rsidRDefault="0026522B" w:rsidP="0026522B">
            <w:pPr>
              <w:spacing w:after="200" w:line="276" w:lineRule="auto"/>
              <w:rPr>
                <w:lang w:val="en-US"/>
              </w:rPr>
            </w:pPr>
            <w:r w:rsidRPr="00AD5675">
              <w:rPr>
                <w:lang w:val="en-US"/>
              </w:rPr>
              <w:t>ID</w:t>
            </w:r>
          </w:p>
        </w:tc>
        <w:tc>
          <w:tcPr>
            <w:tcW w:w="7454" w:type="dxa"/>
          </w:tcPr>
          <w:p w14:paraId="7AABC940" w14:textId="470684C5" w:rsidR="0026522B" w:rsidRPr="00AD5675" w:rsidRDefault="00B90456" w:rsidP="0026522B">
            <w:pPr>
              <w:spacing w:after="200" w:line="276" w:lineRule="auto"/>
              <w:rPr>
                <w:lang w:val="en-US"/>
              </w:rPr>
            </w:pPr>
            <w:r>
              <w:rPr>
                <w:lang w:val="en-US"/>
              </w:rPr>
              <w:t>8.0</w:t>
            </w:r>
          </w:p>
        </w:tc>
      </w:tr>
      <w:tr w:rsidR="0026522B" w:rsidRPr="00AD5675" w14:paraId="1709365E" w14:textId="77777777" w:rsidTr="00AD5675">
        <w:tc>
          <w:tcPr>
            <w:tcW w:w="2733" w:type="dxa"/>
          </w:tcPr>
          <w:p w14:paraId="687E7A66" w14:textId="77777777" w:rsidR="00AC1568" w:rsidRPr="00AD5675" w:rsidRDefault="00F53AA8">
            <w:r w:rsidRPr="00AD5675">
              <w:t>Titel</w:t>
            </w:r>
          </w:p>
        </w:tc>
        <w:tc>
          <w:tcPr>
            <w:tcW w:w="7454" w:type="dxa"/>
          </w:tcPr>
          <w:p w14:paraId="572A90FE" w14:textId="6C2C9851" w:rsidR="00AC1568" w:rsidRPr="00AD5675" w:rsidRDefault="00B90456">
            <w:r>
              <w:t>Einstellung</w:t>
            </w:r>
          </w:p>
        </w:tc>
      </w:tr>
      <w:tr w:rsidR="0026522B" w:rsidRPr="00AD5675" w14:paraId="1BC15C08" w14:textId="77777777" w:rsidTr="00AD5675">
        <w:tc>
          <w:tcPr>
            <w:tcW w:w="2733" w:type="dxa"/>
          </w:tcPr>
          <w:p w14:paraId="577782AC" w14:textId="77777777" w:rsidR="00AC1568" w:rsidRPr="00AD5675" w:rsidRDefault="00F53AA8">
            <w:r w:rsidRPr="00AD5675">
              <w:t>Intro/Einleitung (optional)</w:t>
            </w:r>
          </w:p>
        </w:tc>
        <w:tc>
          <w:tcPr>
            <w:tcW w:w="7454" w:type="dxa"/>
          </w:tcPr>
          <w:p w14:paraId="1EDCE81D" w14:textId="60205D72" w:rsidR="00AC1568" w:rsidRPr="00AD5675" w:rsidRDefault="00AC1568"/>
        </w:tc>
      </w:tr>
      <w:tr w:rsidR="0026522B" w:rsidRPr="00AD5675" w14:paraId="2DF4BD5B" w14:textId="77777777" w:rsidTr="00AD5675">
        <w:tc>
          <w:tcPr>
            <w:tcW w:w="2733" w:type="dxa"/>
          </w:tcPr>
          <w:p w14:paraId="63F45AEC" w14:textId="77777777" w:rsidR="00AC1568" w:rsidRPr="00AD5675" w:rsidRDefault="00F53AA8">
            <w:r w:rsidRPr="00AD5675">
              <w:t>Aufgabenstellung (Pflicht)</w:t>
            </w:r>
          </w:p>
        </w:tc>
        <w:tc>
          <w:tcPr>
            <w:tcW w:w="7454" w:type="dxa"/>
          </w:tcPr>
          <w:p w14:paraId="05DC4CA5" w14:textId="77777777" w:rsidR="00B90456" w:rsidRDefault="00B90456" w:rsidP="00B90456">
            <w:pPr>
              <w:tabs>
                <w:tab w:val="right" w:pos="9072"/>
              </w:tabs>
              <w:rPr>
                <w:szCs w:val="24"/>
              </w:rPr>
            </w:pPr>
            <w:r w:rsidRPr="00624F78">
              <w:rPr>
                <w:szCs w:val="24"/>
              </w:rPr>
              <w:t xml:space="preserve">Eine neue Mitarbeiterin legt zahlreiche Unterlagen vor. Welche </w:t>
            </w:r>
            <w:r w:rsidRPr="00624F78">
              <w:rPr>
                <w:b/>
                <w:szCs w:val="24"/>
              </w:rPr>
              <w:t>zwei</w:t>
            </w:r>
            <w:r w:rsidRPr="00624F78">
              <w:rPr>
                <w:szCs w:val="24"/>
              </w:rPr>
              <w:t xml:space="preserve"> Unterlagen benötigen Sie zwingend für die Einstellung?</w:t>
            </w:r>
          </w:p>
          <w:p w14:paraId="6F751B19" w14:textId="77777777" w:rsidR="00B90456" w:rsidRPr="00624F78" w:rsidRDefault="00B90456" w:rsidP="00B90456">
            <w:pPr>
              <w:tabs>
                <w:tab w:val="right" w:pos="9072"/>
              </w:tabs>
              <w:rPr>
                <w:szCs w:val="24"/>
              </w:rPr>
            </w:pPr>
          </w:p>
          <w:p w14:paraId="7A9D8105" w14:textId="77777777" w:rsidR="00B90456" w:rsidRPr="00624F78" w:rsidRDefault="00F53AA8" w:rsidP="00B90456">
            <w:pPr>
              <w:tabs>
                <w:tab w:val="left" w:pos="426"/>
                <w:tab w:val="right" w:pos="9072"/>
              </w:tabs>
              <w:ind w:left="425" w:hanging="425"/>
              <w:contextualSpacing/>
              <w:rPr>
                <w:szCs w:val="24"/>
              </w:rPr>
            </w:pPr>
            <w:sdt>
              <w:sdtPr>
                <w:rPr>
                  <w:szCs w:val="24"/>
                </w:rPr>
                <w:id w:val="272912775"/>
                <w14:checkbox>
                  <w14:checked w14:val="0"/>
                  <w14:checkedState w14:val="2612" w14:font="MS Gothic"/>
                  <w14:uncheckedState w14:val="2610" w14:font="MS Gothic"/>
                </w14:checkbox>
              </w:sdtPr>
              <w:sdtEndPr/>
              <w:sdtContent>
                <w:r w:rsidR="00B90456" w:rsidRPr="00624F78">
                  <w:rPr>
                    <w:rFonts w:ascii="Segoe UI Symbol" w:hAnsi="Segoe UI Symbol" w:cs="Segoe UI Symbol"/>
                    <w:szCs w:val="24"/>
                  </w:rPr>
                  <w:t>☐</w:t>
                </w:r>
              </w:sdtContent>
            </w:sdt>
            <w:r w:rsidR="00B90456" w:rsidRPr="00624F78">
              <w:rPr>
                <w:szCs w:val="24"/>
              </w:rPr>
              <w:t xml:space="preserve"> </w:t>
            </w:r>
            <w:r w:rsidR="00B90456" w:rsidRPr="00624F78">
              <w:rPr>
                <w:szCs w:val="24"/>
              </w:rPr>
              <w:tab/>
              <w:t>Mitgliedsausweis der Gewerkschaft</w:t>
            </w:r>
          </w:p>
          <w:p w14:paraId="076B8F3C" w14:textId="5169FB5A" w:rsidR="00B90456" w:rsidRPr="00B90456" w:rsidRDefault="00F53AA8" w:rsidP="00B90456">
            <w:pPr>
              <w:tabs>
                <w:tab w:val="left" w:pos="426"/>
                <w:tab w:val="right" w:pos="9072"/>
              </w:tabs>
              <w:ind w:left="425" w:hanging="425"/>
              <w:contextualSpacing/>
              <w:rPr>
                <w:szCs w:val="24"/>
              </w:rPr>
            </w:pPr>
            <w:sdt>
              <w:sdtPr>
                <w:rPr>
                  <w:szCs w:val="24"/>
                </w:rPr>
                <w:id w:val="-379484135"/>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 xml:space="preserve"> </w:t>
            </w:r>
            <w:r w:rsidR="00B90456" w:rsidRPr="00B90456">
              <w:rPr>
                <w:szCs w:val="24"/>
              </w:rPr>
              <w:tab/>
              <w:t>Nachweis der Sozialversicherungsnummer</w:t>
            </w:r>
          </w:p>
          <w:p w14:paraId="4462B25C" w14:textId="77777777" w:rsidR="00B90456" w:rsidRPr="00B90456" w:rsidRDefault="00F53AA8" w:rsidP="00B90456">
            <w:pPr>
              <w:tabs>
                <w:tab w:val="left" w:pos="426"/>
                <w:tab w:val="right" w:pos="9072"/>
              </w:tabs>
              <w:ind w:left="425" w:hanging="425"/>
              <w:contextualSpacing/>
              <w:rPr>
                <w:szCs w:val="24"/>
              </w:rPr>
            </w:pPr>
            <w:sdt>
              <w:sdtPr>
                <w:rPr>
                  <w:szCs w:val="24"/>
                </w:rPr>
                <w:id w:val="1974711492"/>
                <w14:checkbox>
                  <w14:checked w14:val="0"/>
                  <w14:checkedState w14:val="2612" w14:font="MS Gothic"/>
                  <w14:uncheckedState w14:val="2610" w14:font="MS Gothic"/>
                </w14:checkbox>
              </w:sdtPr>
              <w:sdtEndPr/>
              <w:sdtContent>
                <w:r w:rsidR="00B90456" w:rsidRPr="00B90456">
                  <w:rPr>
                    <w:rFonts w:ascii="Segoe UI Symbol" w:hAnsi="Segoe UI Symbol" w:cs="Segoe UI Symbol"/>
                    <w:szCs w:val="24"/>
                  </w:rPr>
                  <w:t>☐</w:t>
                </w:r>
              </w:sdtContent>
            </w:sdt>
            <w:r w:rsidR="00B90456" w:rsidRPr="00B90456">
              <w:rPr>
                <w:szCs w:val="24"/>
              </w:rPr>
              <w:t xml:space="preserve"> </w:t>
            </w:r>
            <w:r w:rsidR="00B90456" w:rsidRPr="00B90456">
              <w:rPr>
                <w:szCs w:val="24"/>
              </w:rPr>
              <w:tab/>
              <w:t>Krankmeldung der letzten sechs Monate</w:t>
            </w:r>
          </w:p>
          <w:p w14:paraId="19614ACA" w14:textId="77777777" w:rsidR="00B90456" w:rsidRPr="00B90456" w:rsidRDefault="00F53AA8" w:rsidP="00B90456">
            <w:pPr>
              <w:tabs>
                <w:tab w:val="left" w:pos="426"/>
                <w:tab w:val="right" w:pos="9072"/>
              </w:tabs>
              <w:ind w:left="425" w:hanging="425"/>
              <w:contextualSpacing/>
              <w:rPr>
                <w:szCs w:val="24"/>
              </w:rPr>
            </w:pPr>
            <w:sdt>
              <w:sdtPr>
                <w:rPr>
                  <w:szCs w:val="24"/>
                </w:rPr>
                <w:id w:val="506025777"/>
                <w14:checkbox>
                  <w14:checked w14:val="0"/>
                  <w14:checkedState w14:val="2612" w14:font="MS Gothic"/>
                  <w14:uncheckedState w14:val="2610" w14:font="MS Gothic"/>
                </w14:checkbox>
              </w:sdtPr>
              <w:sdtEndPr/>
              <w:sdtContent>
                <w:r w:rsidR="00B90456" w:rsidRPr="00B90456">
                  <w:rPr>
                    <w:rFonts w:ascii="Segoe UI Symbol" w:hAnsi="Segoe UI Symbol" w:cs="Segoe UI Symbol"/>
                    <w:szCs w:val="24"/>
                  </w:rPr>
                  <w:t>☐</w:t>
                </w:r>
              </w:sdtContent>
            </w:sdt>
            <w:r w:rsidR="00B90456" w:rsidRPr="00B90456">
              <w:rPr>
                <w:szCs w:val="24"/>
              </w:rPr>
              <w:t xml:space="preserve"> </w:t>
            </w:r>
            <w:r w:rsidR="00B90456" w:rsidRPr="00B90456">
              <w:rPr>
                <w:szCs w:val="24"/>
              </w:rPr>
              <w:tab/>
              <w:t>Bescheinigung über die Berufsunfähigkeitsversicherung</w:t>
            </w:r>
          </w:p>
          <w:p w14:paraId="447EF948" w14:textId="3EE38896" w:rsidR="00B90456" w:rsidRPr="00B90456" w:rsidRDefault="00F53AA8" w:rsidP="00B90456">
            <w:pPr>
              <w:tabs>
                <w:tab w:val="left" w:pos="426"/>
                <w:tab w:val="right" w:pos="9072"/>
              </w:tabs>
              <w:ind w:left="425" w:hanging="425"/>
              <w:contextualSpacing/>
              <w:rPr>
                <w:szCs w:val="24"/>
              </w:rPr>
            </w:pPr>
            <w:sdt>
              <w:sdtPr>
                <w:rPr>
                  <w:szCs w:val="24"/>
                </w:rPr>
                <w:id w:val="1304824192"/>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 xml:space="preserve"> </w:t>
            </w:r>
            <w:r w:rsidR="00B90456" w:rsidRPr="00B90456">
              <w:rPr>
                <w:szCs w:val="24"/>
              </w:rPr>
              <w:tab/>
              <w:t>Mitgliedsbescheinigung der Krankenkasse</w:t>
            </w:r>
          </w:p>
          <w:p w14:paraId="3ED2BF38" w14:textId="39FBAF5F" w:rsidR="00B90456" w:rsidRDefault="00F53AA8" w:rsidP="00B90456">
            <w:pPr>
              <w:tabs>
                <w:tab w:val="left" w:pos="426"/>
                <w:tab w:val="right" w:pos="9072"/>
              </w:tabs>
              <w:ind w:left="425" w:hanging="425"/>
              <w:contextualSpacing/>
              <w:rPr>
                <w:szCs w:val="24"/>
              </w:rPr>
            </w:pPr>
            <w:sdt>
              <w:sdtPr>
                <w:rPr>
                  <w:szCs w:val="24"/>
                </w:rPr>
                <w:id w:val="-1150129717"/>
                <w14:checkbox>
                  <w14:checked w14:val="0"/>
                  <w14:checkedState w14:val="2612" w14:font="MS Gothic"/>
                  <w14:uncheckedState w14:val="2610" w14:font="MS Gothic"/>
                </w14:checkbox>
              </w:sdtPr>
              <w:sdtEndPr/>
              <w:sdtContent>
                <w:r w:rsidR="00B90456" w:rsidRPr="00624F78">
                  <w:rPr>
                    <w:rFonts w:ascii="Segoe UI Symbol" w:hAnsi="Segoe UI Symbol" w:cs="Segoe UI Symbol"/>
                    <w:szCs w:val="24"/>
                  </w:rPr>
                  <w:t>☐</w:t>
                </w:r>
              </w:sdtContent>
            </w:sdt>
            <w:r w:rsidR="00B90456" w:rsidRPr="00624F78">
              <w:rPr>
                <w:szCs w:val="24"/>
              </w:rPr>
              <w:t xml:space="preserve"> </w:t>
            </w:r>
            <w:r w:rsidR="00B90456" w:rsidRPr="00624F78">
              <w:rPr>
                <w:szCs w:val="24"/>
              </w:rPr>
              <w:tab/>
              <w:t>Geburtsurkunde</w:t>
            </w:r>
          </w:p>
          <w:p w14:paraId="3050FC88" w14:textId="046CB0FE" w:rsidR="00AD5675" w:rsidRPr="00AD5675" w:rsidRDefault="00AD5675"/>
        </w:tc>
      </w:tr>
      <w:tr w:rsidR="0026522B" w:rsidRPr="00AD5675" w14:paraId="7131FD10" w14:textId="77777777" w:rsidTr="00AD5675">
        <w:tc>
          <w:tcPr>
            <w:tcW w:w="2733" w:type="dxa"/>
          </w:tcPr>
          <w:p w14:paraId="21111EA2" w14:textId="77777777" w:rsidR="00AC1568" w:rsidRPr="00AD5675" w:rsidRDefault="00F53AA8">
            <w:r w:rsidRPr="00AD5675">
              <w:t>Lösungsmöglichkeit/Hinweis (optional)</w:t>
            </w:r>
          </w:p>
        </w:tc>
        <w:tc>
          <w:tcPr>
            <w:tcW w:w="7454" w:type="dxa"/>
          </w:tcPr>
          <w:p w14:paraId="28D0E6C6" w14:textId="77777777" w:rsidR="00AC1568" w:rsidRPr="00AD5675" w:rsidRDefault="00AC1568"/>
        </w:tc>
      </w:tr>
      <w:tr w:rsidR="0026522B" w:rsidRPr="00AD5675" w14:paraId="4BA878E1" w14:textId="77777777" w:rsidTr="00AD5675">
        <w:tc>
          <w:tcPr>
            <w:tcW w:w="2733" w:type="dxa"/>
          </w:tcPr>
          <w:p w14:paraId="25C6456D" w14:textId="77777777" w:rsidR="00AC1568" w:rsidRPr="00AD5675" w:rsidRDefault="00F53AA8">
            <w:r w:rsidRPr="00AD5675">
              <w:t>Schlagworte (kommagetrennt)</w:t>
            </w:r>
          </w:p>
        </w:tc>
        <w:tc>
          <w:tcPr>
            <w:tcW w:w="7454" w:type="dxa"/>
          </w:tcPr>
          <w:p w14:paraId="42622EC1" w14:textId="727D4B21" w:rsidR="00AC1568" w:rsidRPr="00AD5675" w:rsidRDefault="00B90456">
            <w:r>
              <w:t>Einstellung, Unterlagen, Personalakte</w:t>
            </w:r>
          </w:p>
        </w:tc>
      </w:tr>
      <w:tr w:rsidR="0026522B" w:rsidRPr="00AD5675" w14:paraId="04316F0E" w14:textId="77777777" w:rsidTr="00AD5675">
        <w:tc>
          <w:tcPr>
            <w:tcW w:w="2733" w:type="dxa"/>
          </w:tcPr>
          <w:p w14:paraId="1932369E" w14:textId="77777777" w:rsidR="00AC1568" w:rsidRPr="00AD5675" w:rsidRDefault="00F53AA8">
            <w:r w:rsidRPr="00AD5675">
              <w:t>Schwierigkeitsgrad</w:t>
            </w:r>
          </w:p>
        </w:tc>
        <w:tc>
          <w:tcPr>
            <w:tcW w:w="7454" w:type="dxa"/>
          </w:tcPr>
          <w:p w14:paraId="36660DF0" w14:textId="0672D0D7" w:rsidR="00AC1568" w:rsidRPr="00AD5675" w:rsidRDefault="00B90456">
            <w:r>
              <w:t>leicht</w:t>
            </w:r>
          </w:p>
        </w:tc>
      </w:tr>
      <w:tr w:rsidR="0026522B" w:rsidRPr="00AD5675" w14:paraId="136E9CD2" w14:textId="77777777" w:rsidTr="00AD5675">
        <w:tc>
          <w:tcPr>
            <w:tcW w:w="2733" w:type="dxa"/>
          </w:tcPr>
          <w:p w14:paraId="777E2EC5" w14:textId="77777777" w:rsidR="00AC1568" w:rsidRPr="00AD5675" w:rsidRDefault="00F53AA8">
            <w:r w:rsidRPr="00AD5675">
              <w:t>Punkte (optional)</w:t>
            </w:r>
          </w:p>
        </w:tc>
        <w:tc>
          <w:tcPr>
            <w:tcW w:w="7454" w:type="dxa"/>
          </w:tcPr>
          <w:p w14:paraId="3ED52EBB" w14:textId="27E0E241" w:rsidR="00AC1568" w:rsidRPr="00AD5675" w:rsidRDefault="00B90456">
            <w:r>
              <w:t>4</w:t>
            </w:r>
          </w:p>
        </w:tc>
      </w:tr>
      <w:tr w:rsidR="00AC1568" w:rsidRPr="00AD5675" w14:paraId="0C904B88" w14:textId="77777777" w:rsidTr="00AD5675">
        <w:tc>
          <w:tcPr>
            <w:tcW w:w="2733" w:type="dxa"/>
          </w:tcPr>
          <w:p w14:paraId="1582D273" w14:textId="77777777" w:rsidR="00AC1568" w:rsidRPr="00AD5675" w:rsidRDefault="00F53AA8">
            <w:r w:rsidRPr="00AD5675">
              <w:t>Quelle/Kommentar (optional)</w:t>
            </w:r>
          </w:p>
        </w:tc>
        <w:tc>
          <w:tcPr>
            <w:tcW w:w="7454" w:type="dxa"/>
          </w:tcPr>
          <w:p w14:paraId="56D0350E" w14:textId="2682D728" w:rsidR="00AC1568" w:rsidRPr="00AD5675" w:rsidRDefault="00B90456">
            <w:r>
              <w:t>LEK Personalwesen 202602</w:t>
            </w:r>
          </w:p>
        </w:tc>
      </w:tr>
      <w:tr w:rsidR="00AC1568" w:rsidRPr="00AD5675" w14:paraId="34CD171A" w14:textId="77777777" w:rsidTr="00AD5675">
        <w:tc>
          <w:tcPr>
            <w:tcW w:w="2733" w:type="dxa"/>
          </w:tcPr>
          <w:p w14:paraId="16AE5409" w14:textId="77777777" w:rsidR="00AC1568" w:rsidRPr="00AD5675" w:rsidRDefault="00F53AA8">
            <w:r w:rsidRPr="00AD5675">
              <w:lastRenderedPageBreak/>
              <w:t>Kategorie</w:t>
            </w:r>
          </w:p>
        </w:tc>
        <w:tc>
          <w:tcPr>
            <w:tcW w:w="7454" w:type="dxa"/>
          </w:tcPr>
          <w:p w14:paraId="38DA9684" w14:textId="13BCAA42" w:rsidR="00AC1568" w:rsidRPr="00AD5675" w:rsidRDefault="00B90456">
            <w:r>
              <w:t>Einstellungsverfahren</w:t>
            </w:r>
          </w:p>
        </w:tc>
      </w:tr>
    </w:tbl>
    <w:p w14:paraId="3AFC0F6C" w14:textId="77777777" w:rsidR="004B7BF8" w:rsidRPr="00AD5675" w:rsidRDefault="004B7BF8" w:rsidP="004B7BF8">
      <w:pPr>
        <w:tabs>
          <w:tab w:val="right" w:pos="9921"/>
        </w:tabs>
      </w:pPr>
    </w:p>
    <w:tbl>
      <w:tblPr>
        <w:tblStyle w:val="Tabellenraster"/>
        <w:tblW w:w="5000" w:type="pct"/>
        <w:tblLook w:val="04A0" w:firstRow="1" w:lastRow="0" w:firstColumn="1" w:lastColumn="0" w:noHBand="0" w:noVBand="1"/>
      </w:tblPr>
      <w:tblGrid>
        <w:gridCol w:w="2737"/>
        <w:gridCol w:w="7450"/>
      </w:tblGrid>
      <w:tr w:rsidR="0026522B" w:rsidRPr="00AD5675" w14:paraId="299459A0" w14:textId="77777777" w:rsidTr="00B90456">
        <w:tc>
          <w:tcPr>
            <w:tcW w:w="2660" w:type="dxa"/>
            <w:shd w:val="clear" w:color="auto" w:fill="F79646" w:themeFill="accent6"/>
          </w:tcPr>
          <w:p w14:paraId="72E866F1" w14:textId="77777777" w:rsidR="0026522B" w:rsidRPr="00AD5675" w:rsidRDefault="0026522B" w:rsidP="00B90456">
            <w:pPr>
              <w:spacing w:line="276" w:lineRule="auto"/>
              <w:rPr>
                <w:lang w:val="en-US"/>
              </w:rPr>
            </w:pPr>
            <w:r w:rsidRPr="00AD5675">
              <w:rPr>
                <w:lang w:val="en-US"/>
              </w:rPr>
              <w:t>ID</w:t>
            </w:r>
          </w:p>
        </w:tc>
        <w:tc>
          <w:tcPr>
            <w:tcW w:w="7527" w:type="dxa"/>
            <w:shd w:val="clear" w:color="auto" w:fill="F79646" w:themeFill="accent6"/>
          </w:tcPr>
          <w:p w14:paraId="58C21B0B" w14:textId="7215B8B3" w:rsidR="0026522B" w:rsidRPr="00AD5675" w:rsidRDefault="00B90456" w:rsidP="00B90456">
            <w:pPr>
              <w:spacing w:line="276" w:lineRule="auto"/>
              <w:rPr>
                <w:lang w:val="en-US"/>
              </w:rPr>
            </w:pPr>
            <w:r>
              <w:rPr>
                <w:lang w:val="en-US"/>
              </w:rPr>
              <w:t>9</w:t>
            </w:r>
            <w:r w:rsidR="00CA6448" w:rsidRPr="00AD5675">
              <w:rPr>
                <w:lang w:val="en-US"/>
              </w:rPr>
              <w:t>.0</w:t>
            </w:r>
          </w:p>
        </w:tc>
      </w:tr>
      <w:tr w:rsidR="0026522B" w:rsidRPr="00AD5675" w14:paraId="60F912FA" w14:textId="77777777" w:rsidTr="00AD5675">
        <w:tc>
          <w:tcPr>
            <w:tcW w:w="2660" w:type="dxa"/>
          </w:tcPr>
          <w:p w14:paraId="3B3F26CB" w14:textId="77777777" w:rsidR="00AC1568" w:rsidRPr="00AD5675" w:rsidRDefault="00F53AA8">
            <w:r w:rsidRPr="00AD5675">
              <w:t>Titel</w:t>
            </w:r>
          </w:p>
        </w:tc>
        <w:tc>
          <w:tcPr>
            <w:tcW w:w="7527" w:type="dxa"/>
          </w:tcPr>
          <w:p w14:paraId="00C00128" w14:textId="3852BC0F" w:rsidR="00AC1568" w:rsidRPr="00AD5675" w:rsidRDefault="00B90456">
            <w:r>
              <w:t>Stellenausschreibung</w:t>
            </w:r>
          </w:p>
        </w:tc>
      </w:tr>
      <w:tr w:rsidR="0026522B" w:rsidRPr="00AD5675" w14:paraId="75EE7D99" w14:textId="77777777" w:rsidTr="00AD5675">
        <w:tc>
          <w:tcPr>
            <w:tcW w:w="2660" w:type="dxa"/>
          </w:tcPr>
          <w:p w14:paraId="4E59EA8B" w14:textId="77777777" w:rsidR="00AC1568" w:rsidRPr="00AD5675" w:rsidRDefault="00F53AA8">
            <w:r w:rsidRPr="00AD5675">
              <w:t>Intro/Einleitung (optional)</w:t>
            </w:r>
          </w:p>
        </w:tc>
        <w:tc>
          <w:tcPr>
            <w:tcW w:w="7527" w:type="dxa"/>
          </w:tcPr>
          <w:p w14:paraId="6A87C71C" w14:textId="7A4EE3D8" w:rsidR="00AD5675" w:rsidRPr="00AD5675" w:rsidRDefault="00AD5675" w:rsidP="00B90456"/>
        </w:tc>
      </w:tr>
      <w:tr w:rsidR="0026522B" w:rsidRPr="00AD5675" w14:paraId="55D07EF4" w14:textId="77777777" w:rsidTr="00AD5675">
        <w:tc>
          <w:tcPr>
            <w:tcW w:w="2660" w:type="dxa"/>
          </w:tcPr>
          <w:p w14:paraId="59553D28" w14:textId="77777777" w:rsidR="00AC1568" w:rsidRPr="00AD5675" w:rsidRDefault="00F53AA8">
            <w:r w:rsidRPr="00AD5675">
              <w:t>Aufgabenstellung (Pflicht)</w:t>
            </w:r>
          </w:p>
        </w:tc>
        <w:tc>
          <w:tcPr>
            <w:tcW w:w="7527" w:type="dxa"/>
          </w:tcPr>
          <w:p w14:paraId="6E766CB9" w14:textId="5E8907E1" w:rsidR="00B90456" w:rsidRDefault="00B90456" w:rsidP="00B90456">
            <w:r w:rsidRPr="00EB7D82">
              <w:t xml:space="preserve">Welche </w:t>
            </w:r>
            <w:r w:rsidRPr="00EB7D82">
              <w:rPr>
                <w:b/>
              </w:rPr>
              <w:t>sechs</w:t>
            </w:r>
            <w:r>
              <w:t xml:space="preserve"> </w:t>
            </w:r>
            <w:r w:rsidRPr="00EB7D82">
              <w:t>Punkte sollten mindestens in einer Stellenausschreibung enthalten sein?</w:t>
            </w:r>
          </w:p>
          <w:p w14:paraId="5035D7E3" w14:textId="77777777" w:rsidR="00B90456" w:rsidRDefault="00B90456" w:rsidP="00B90456"/>
          <w:p w14:paraId="3CA801D9" w14:textId="77777777" w:rsidR="00B90456" w:rsidRPr="00B90456" w:rsidRDefault="00F53AA8" w:rsidP="00B90456">
            <w:pPr>
              <w:tabs>
                <w:tab w:val="left" w:pos="426"/>
                <w:tab w:val="right" w:pos="9072"/>
              </w:tabs>
              <w:ind w:left="426" w:hanging="426"/>
              <w:contextualSpacing/>
            </w:pPr>
            <w:sdt>
              <w:sdtPr>
                <w:rPr>
                  <w:szCs w:val="24"/>
                </w:rPr>
                <w:id w:val="1900787369"/>
                <w14:checkbox>
                  <w14:checked w14:val="0"/>
                  <w14:checkedState w14:val="2612" w14:font="MS Gothic"/>
                  <w14:uncheckedState w14:val="2610" w14:font="MS Gothic"/>
                </w14:checkbox>
              </w:sdtPr>
              <w:sdtEndPr/>
              <w:sdtContent>
                <w:r w:rsidR="00B90456" w:rsidRPr="00624F78">
                  <w:rPr>
                    <w:rFonts w:ascii="Segoe UI Symbol" w:hAnsi="Segoe UI Symbol" w:cs="Segoe UI Symbol"/>
                    <w:szCs w:val="24"/>
                  </w:rPr>
                  <w:t>☐</w:t>
                </w:r>
              </w:sdtContent>
            </w:sdt>
            <w:r w:rsidR="00B90456" w:rsidRPr="00624F78">
              <w:rPr>
                <w:szCs w:val="24"/>
              </w:rPr>
              <w:t xml:space="preserve"> </w:t>
            </w:r>
            <w:r w:rsidR="00B90456" w:rsidRPr="00624F78">
              <w:rPr>
                <w:szCs w:val="24"/>
              </w:rPr>
              <w:tab/>
            </w:r>
            <w:r w:rsidR="00B90456" w:rsidRPr="00B90456">
              <w:rPr>
                <w:szCs w:val="24"/>
              </w:rPr>
              <w:t>Bewerbungsfoto</w:t>
            </w:r>
          </w:p>
          <w:p w14:paraId="145BA845" w14:textId="5AC84208" w:rsidR="00B90456" w:rsidRPr="00B90456" w:rsidRDefault="00F53AA8" w:rsidP="00B90456">
            <w:pPr>
              <w:tabs>
                <w:tab w:val="left" w:pos="426"/>
                <w:tab w:val="right" w:pos="9072"/>
              </w:tabs>
              <w:ind w:left="426" w:hanging="426"/>
              <w:contextualSpacing/>
            </w:pPr>
            <w:sdt>
              <w:sdtPr>
                <w:rPr>
                  <w:szCs w:val="24"/>
                </w:rPr>
                <w:id w:val="302743496"/>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 xml:space="preserve"> </w:t>
            </w:r>
            <w:r w:rsidR="00B90456" w:rsidRPr="00B90456">
              <w:rPr>
                <w:szCs w:val="24"/>
              </w:rPr>
              <w:tab/>
              <w:t>Bewerbungsfrist</w:t>
            </w:r>
            <w:r w:rsidR="00B90456" w:rsidRPr="00B90456">
              <w:t xml:space="preserve"> und verantwortliche Person für die Bearbeitung der Bewerbungsunterlagen</w:t>
            </w:r>
          </w:p>
          <w:p w14:paraId="1B5308A7" w14:textId="77777777" w:rsidR="00B90456" w:rsidRPr="00B90456" w:rsidRDefault="00F53AA8" w:rsidP="00B90456">
            <w:pPr>
              <w:tabs>
                <w:tab w:val="left" w:pos="426"/>
                <w:tab w:val="right" w:pos="9072"/>
              </w:tabs>
              <w:ind w:left="426" w:hanging="426"/>
              <w:contextualSpacing/>
            </w:pPr>
            <w:sdt>
              <w:sdtPr>
                <w:rPr>
                  <w:szCs w:val="24"/>
                </w:rPr>
                <w:id w:val="-408147241"/>
                <w14:checkbox>
                  <w14:checked w14:val="0"/>
                  <w14:checkedState w14:val="2612" w14:font="MS Gothic"/>
                  <w14:uncheckedState w14:val="2610" w14:font="MS Gothic"/>
                </w14:checkbox>
              </w:sdtPr>
              <w:sdtEndPr/>
              <w:sdtContent>
                <w:r w:rsidR="00B90456" w:rsidRPr="00B90456">
                  <w:rPr>
                    <w:rFonts w:ascii="Segoe UI Symbol" w:hAnsi="Segoe UI Symbol" w:cs="Segoe UI Symbol"/>
                    <w:szCs w:val="24"/>
                  </w:rPr>
                  <w:t>☐</w:t>
                </w:r>
              </w:sdtContent>
            </w:sdt>
            <w:r w:rsidR="00B90456" w:rsidRPr="00B90456">
              <w:rPr>
                <w:szCs w:val="24"/>
              </w:rPr>
              <w:t xml:space="preserve"> </w:t>
            </w:r>
            <w:r w:rsidR="00B90456" w:rsidRPr="00B90456">
              <w:rPr>
                <w:szCs w:val="24"/>
              </w:rPr>
              <w:tab/>
              <w:t>Sämtliche</w:t>
            </w:r>
            <w:r w:rsidR="00B90456" w:rsidRPr="00B90456">
              <w:t xml:space="preserve"> Aufgaben, die bei der Stelle gefordert sind</w:t>
            </w:r>
          </w:p>
          <w:p w14:paraId="5B7FC13D" w14:textId="514BAE74" w:rsidR="00B90456" w:rsidRPr="00B90456" w:rsidRDefault="00F53AA8" w:rsidP="00B90456">
            <w:pPr>
              <w:tabs>
                <w:tab w:val="left" w:pos="426"/>
                <w:tab w:val="right" w:pos="9072"/>
              </w:tabs>
              <w:ind w:left="426" w:hanging="426"/>
              <w:contextualSpacing/>
            </w:pPr>
            <w:sdt>
              <w:sdtPr>
                <w:rPr>
                  <w:szCs w:val="24"/>
                </w:rPr>
                <w:id w:val="1671369239"/>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 xml:space="preserve"> </w:t>
            </w:r>
            <w:r w:rsidR="00B90456" w:rsidRPr="00B90456">
              <w:rPr>
                <w:szCs w:val="24"/>
              </w:rPr>
              <w:tab/>
              <w:t>Stellenbezeichnung</w:t>
            </w:r>
            <w:r w:rsidR="00B90456" w:rsidRPr="00B90456">
              <w:t xml:space="preserve"> und entsprechende Abteilung/Bereich der Stelle, bei wechselnden Einsatzorten auch der Haupteinsatzort</w:t>
            </w:r>
          </w:p>
          <w:p w14:paraId="4F252171" w14:textId="77777777" w:rsidR="00B90456" w:rsidRPr="00B90456" w:rsidRDefault="00F53AA8" w:rsidP="00B90456">
            <w:pPr>
              <w:tabs>
                <w:tab w:val="left" w:pos="426"/>
                <w:tab w:val="right" w:pos="9072"/>
              </w:tabs>
              <w:ind w:left="426" w:hanging="426"/>
              <w:contextualSpacing/>
            </w:pPr>
            <w:sdt>
              <w:sdtPr>
                <w:rPr>
                  <w:szCs w:val="24"/>
                </w:rPr>
                <w:id w:val="1382365901"/>
                <w14:checkbox>
                  <w14:checked w14:val="0"/>
                  <w14:checkedState w14:val="2612" w14:font="MS Gothic"/>
                  <w14:uncheckedState w14:val="2610" w14:font="MS Gothic"/>
                </w14:checkbox>
              </w:sdtPr>
              <w:sdtEndPr/>
              <w:sdtContent>
                <w:r w:rsidR="00B90456" w:rsidRPr="00B90456">
                  <w:rPr>
                    <w:rFonts w:ascii="Segoe UI Symbol" w:hAnsi="Segoe UI Symbol" w:cs="Segoe UI Symbol"/>
                    <w:szCs w:val="24"/>
                  </w:rPr>
                  <w:t>☐</w:t>
                </w:r>
              </w:sdtContent>
            </w:sdt>
            <w:r w:rsidR="00B90456" w:rsidRPr="00B90456">
              <w:rPr>
                <w:szCs w:val="24"/>
              </w:rPr>
              <w:t xml:space="preserve"> </w:t>
            </w:r>
            <w:r w:rsidR="00B90456" w:rsidRPr="00B90456">
              <w:rPr>
                <w:szCs w:val="24"/>
              </w:rPr>
              <w:tab/>
            </w:r>
            <w:r w:rsidR="00B90456" w:rsidRPr="00B90456">
              <w:t>Namen der Kolleginnen und Kollegen</w:t>
            </w:r>
          </w:p>
          <w:p w14:paraId="5E80D58C" w14:textId="11E911C4" w:rsidR="00B90456" w:rsidRPr="00B90456" w:rsidRDefault="00F53AA8" w:rsidP="00B90456">
            <w:pPr>
              <w:tabs>
                <w:tab w:val="left" w:pos="426"/>
                <w:tab w:val="right" w:pos="9072"/>
              </w:tabs>
              <w:ind w:left="426" w:hanging="426"/>
              <w:contextualSpacing/>
            </w:pPr>
            <w:sdt>
              <w:sdtPr>
                <w:rPr>
                  <w:szCs w:val="24"/>
                </w:rPr>
                <w:id w:val="388387247"/>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 xml:space="preserve"> </w:t>
            </w:r>
            <w:r w:rsidR="00B90456" w:rsidRPr="00B90456">
              <w:rPr>
                <w:szCs w:val="24"/>
              </w:rPr>
              <w:tab/>
            </w:r>
            <w:r w:rsidR="00B90456" w:rsidRPr="00B90456">
              <w:t>Angabe über notwendige Unterlagen</w:t>
            </w:r>
          </w:p>
          <w:p w14:paraId="0F8D5279" w14:textId="7D20942C" w:rsidR="00B90456" w:rsidRPr="00B90456" w:rsidRDefault="00F53AA8" w:rsidP="00B90456">
            <w:pPr>
              <w:tabs>
                <w:tab w:val="left" w:pos="426"/>
                <w:tab w:val="right" w:pos="9072"/>
              </w:tabs>
              <w:ind w:left="426" w:hanging="426"/>
              <w:contextualSpacing/>
            </w:pPr>
            <w:sdt>
              <w:sdtPr>
                <w:rPr>
                  <w:szCs w:val="24"/>
                </w:rPr>
                <w:id w:val="841904175"/>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 xml:space="preserve"> </w:t>
            </w:r>
            <w:r w:rsidR="00B90456" w:rsidRPr="00B90456">
              <w:rPr>
                <w:szCs w:val="24"/>
              </w:rPr>
              <w:tab/>
              <w:t>Tätigkeiten</w:t>
            </w:r>
            <w:r w:rsidR="00B90456" w:rsidRPr="00B90456">
              <w:t>, die zu den Hauptaufgaben der Stelle zählen</w:t>
            </w:r>
          </w:p>
          <w:p w14:paraId="3BA1B40A" w14:textId="03160294" w:rsidR="00B90456" w:rsidRPr="00B90456" w:rsidRDefault="00F53AA8" w:rsidP="00B90456">
            <w:pPr>
              <w:tabs>
                <w:tab w:val="left" w:pos="426"/>
                <w:tab w:val="right" w:pos="9072"/>
              </w:tabs>
              <w:ind w:left="426" w:hanging="426"/>
              <w:contextualSpacing/>
            </w:pPr>
            <w:sdt>
              <w:sdtPr>
                <w:rPr>
                  <w:szCs w:val="24"/>
                </w:rPr>
                <w:id w:val="-662086046"/>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 xml:space="preserve"> </w:t>
            </w:r>
            <w:r w:rsidR="00B90456" w:rsidRPr="00B90456">
              <w:rPr>
                <w:szCs w:val="24"/>
              </w:rPr>
              <w:tab/>
              <w:t>Anforderungen</w:t>
            </w:r>
            <w:r w:rsidR="00B90456" w:rsidRPr="00B90456">
              <w:t xml:space="preserve"> und notwendige Qualifikationen des Stelleninhabers</w:t>
            </w:r>
          </w:p>
          <w:p w14:paraId="4584B36E" w14:textId="54F35BF1" w:rsidR="00B90456" w:rsidRPr="00B90456" w:rsidRDefault="00F53AA8" w:rsidP="00B90456">
            <w:pPr>
              <w:tabs>
                <w:tab w:val="left" w:pos="426"/>
                <w:tab w:val="right" w:pos="9072"/>
              </w:tabs>
              <w:ind w:left="426" w:hanging="426"/>
              <w:contextualSpacing/>
            </w:pPr>
            <w:sdt>
              <w:sdtPr>
                <w:rPr>
                  <w:szCs w:val="24"/>
                </w:rPr>
                <w:id w:val="256415483"/>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 xml:space="preserve"> </w:t>
            </w:r>
            <w:r w:rsidR="00B90456" w:rsidRPr="00B90456">
              <w:rPr>
                <w:szCs w:val="24"/>
              </w:rPr>
              <w:tab/>
              <w:t>Kompetenzen</w:t>
            </w:r>
            <w:r w:rsidR="00B90456" w:rsidRPr="00B90456">
              <w:t>, die über die Fachkompetenzen hinausgehen (z. B. Kommunikationskompetenz bei Abteilungsleitung)</w:t>
            </w:r>
          </w:p>
          <w:p w14:paraId="5D23D3A5" w14:textId="171B0FAF" w:rsidR="00AD5675" w:rsidRDefault="00F53AA8" w:rsidP="00B90456">
            <w:pPr>
              <w:tabs>
                <w:tab w:val="left" w:pos="426"/>
                <w:tab w:val="right" w:pos="9072"/>
              </w:tabs>
              <w:ind w:left="426" w:hanging="426"/>
              <w:contextualSpacing/>
            </w:pPr>
            <w:sdt>
              <w:sdtPr>
                <w:rPr>
                  <w:szCs w:val="24"/>
                </w:rPr>
                <w:id w:val="-226841612"/>
                <w14:checkbox>
                  <w14:checked w14:val="0"/>
                  <w14:checkedState w14:val="2612" w14:font="MS Gothic"/>
                  <w14:uncheckedState w14:val="2610" w14:font="MS Gothic"/>
                </w14:checkbox>
              </w:sdtPr>
              <w:sdtEndPr/>
              <w:sdtContent>
                <w:r w:rsidR="00B90456" w:rsidRPr="00624F78">
                  <w:rPr>
                    <w:rFonts w:ascii="Segoe UI Symbol" w:hAnsi="Segoe UI Symbol" w:cs="Segoe UI Symbol"/>
                    <w:szCs w:val="24"/>
                  </w:rPr>
                  <w:t>☐</w:t>
                </w:r>
              </w:sdtContent>
            </w:sdt>
            <w:r w:rsidR="00B90456" w:rsidRPr="00624F78">
              <w:rPr>
                <w:szCs w:val="24"/>
              </w:rPr>
              <w:t xml:space="preserve"> </w:t>
            </w:r>
            <w:r w:rsidR="00B90456" w:rsidRPr="00624F78">
              <w:rPr>
                <w:szCs w:val="24"/>
              </w:rPr>
              <w:tab/>
            </w:r>
            <w:r w:rsidR="00B90456" w:rsidRPr="003240A4">
              <w:rPr>
                <w:szCs w:val="24"/>
              </w:rPr>
              <w:t>Wunschstelle</w:t>
            </w:r>
            <w:r w:rsidR="00B90456">
              <w:t xml:space="preserve"> des Bewerbenden</w:t>
            </w:r>
          </w:p>
          <w:p w14:paraId="36181AFF" w14:textId="1505F5DD" w:rsidR="00B90456" w:rsidRPr="00AD5675" w:rsidRDefault="00B90456" w:rsidP="00B90456"/>
        </w:tc>
      </w:tr>
      <w:tr w:rsidR="0026522B" w:rsidRPr="00AD5675" w14:paraId="10BA5E75" w14:textId="77777777" w:rsidTr="00AD5675">
        <w:tc>
          <w:tcPr>
            <w:tcW w:w="2660" w:type="dxa"/>
          </w:tcPr>
          <w:p w14:paraId="3AA33A12" w14:textId="77777777" w:rsidR="00AC1568" w:rsidRPr="00AD5675" w:rsidRDefault="00F53AA8">
            <w:r w:rsidRPr="00AD5675">
              <w:t>Lösungsmöglichkeit/Hinweis (optional)</w:t>
            </w:r>
          </w:p>
        </w:tc>
        <w:tc>
          <w:tcPr>
            <w:tcW w:w="7527" w:type="dxa"/>
          </w:tcPr>
          <w:p w14:paraId="22F79FCE" w14:textId="77777777" w:rsidR="00AC1568" w:rsidRPr="00AD5675" w:rsidRDefault="00AC1568"/>
        </w:tc>
      </w:tr>
      <w:tr w:rsidR="0026522B" w:rsidRPr="00AD5675" w14:paraId="5FC59EE6" w14:textId="77777777" w:rsidTr="00AD5675">
        <w:tc>
          <w:tcPr>
            <w:tcW w:w="2660" w:type="dxa"/>
          </w:tcPr>
          <w:p w14:paraId="58C65FF5" w14:textId="77777777" w:rsidR="00AC1568" w:rsidRPr="00AD5675" w:rsidRDefault="00F53AA8">
            <w:r w:rsidRPr="00AD5675">
              <w:t>Schlagworte (kommagetrennt)</w:t>
            </w:r>
          </w:p>
        </w:tc>
        <w:tc>
          <w:tcPr>
            <w:tcW w:w="7527" w:type="dxa"/>
          </w:tcPr>
          <w:p w14:paraId="4D5C0F59" w14:textId="77777777" w:rsidR="00AC1568" w:rsidRPr="00AD5675" w:rsidRDefault="00AC1568"/>
        </w:tc>
      </w:tr>
      <w:tr w:rsidR="0026522B" w:rsidRPr="00AD5675" w14:paraId="6DC9EFE6" w14:textId="77777777" w:rsidTr="00AD5675">
        <w:tc>
          <w:tcPr>
            <w:tcW w:w="2660" w:type="dxa"/>
          </w:tcPr>
          <w:p w14:paraId="3B6DC807" w14:textId="77777777" w:rsidR="00AC1568" w:rsidRPr="00AD5675" w:rsidRDefault="00F53AA8">
            <w:r w:rsidRPr="00AD5675">
              <w:t>Schwierigkeitsgrad</w:t>
            </w:r>
          </w:p>
        </w:tc>
        <w:tc>
          <w:tcPr>
            <w:tcW w:w="7527" w:type="dxa"/>
          </w:tcPr>
          <w:p w14:paraId="7D9F92A6" w14:textId="77777777" w:rsidR="00AC1568" w:rsidRPr="00AD5675" w:rsidRDefault="00F53AA8">
            <w:r w:rsidRPr="00AD5675">
              <w:t>leicht</w:t>
            </w:r>
          </w:p>
        </w:tc>
      </w:tr>
      <w:tr w:rsidR="0026522B" w:rsidRPr="00AD5675" w14:paraId="773A3892" w14:textId="77777777" w:rsidTr="00AD5675">
        <w:tc>
          <w:tcPr>
            <w:tcW w:w="2660" w:type="dxa"/>
          </w:tcPr>
          <w:p w14:paraId="770545A9" w14:textId="77777777" w:rsidR="00AC1568" w:rsidRPr="00AD5675" w:rsidRDefault="00F53AA8">
            <w:r w:rsidRPr="00AD5675">
              <w:t>Punkte (optional)</w:t>
            </w:r>
          </w:p>
        </w:tc>
        <w:tc>
          <w:tcPr>
            <w:tcW w:w="7527" w:type="dxa"/>
          </w:tcPr>
          <w:p w14:paraId="204E4F05" w14:textId="3B0C4E27" w:rsidR="00AC1568" w:rsidRPr="00AD5675" w:rsidRDefault="00B90456">
            <w:r>
              <w:t>6</w:t>
            </w:r>
          </w:p>
        </w:tc>
      </w:tr>
      <w:tr w:rsidR="00AC1568" w:rsidRPr="00AD5675" w14:paraId="50CDC448" w14:textId="77777777" w:rsidTr="00AD5675">
        <w:tc>
          <w:tcPr>
            <w:tcW w:w="2660" w:type="dxa"/>
          </w:tcPr>
          <w:p w14:paraId="0F993D5E" w14:textId="77777777" w:rsidR="00AC1568" w:rsidRPr="00AD5675" w:rsidRDefault="00F53AA8">
            <w:r w:rsidRPr="00AD5675">
              <w:t>Quelle/Kommentar (optional)</w:t>
            </w:r>
          </w:p>
        </w:tc>
        <w:tc>
          <w:tcPr>
            <w:tcW w:w="7527" w:type="dxa"/>
          </w:tcPr>
          <w:p w14:paraId="04D3EA3C" w14:textId="2467951E" w:rsidR="00AC1568" w:rsidRPr="00AD5675" w:rsidRDefault="000D2135">
            <w:r>
              <w:t xml:space="preserve">LEK </w:t>
            </w:r>
            <w:r w:rsidR="00B90456">
              <w:t>Personalwesen 202602</w:t>
            </w:r>
          </w:p>
        </w:tc>
      </w:tr>
      <w:tr w:rsidR="00AC1568" w:rsidRPr="00AD5675" w14:paraId="159D8A00" w14:textId="77777777" w:rsidTr="00AD5675">
        <w:tc>
          <w:tcPr>
            <w:tcW w:w="2660" w:type="dxa"/>
          </w:tcPr>
          <w:p w14:paraId="00EFD8C0" w14:textId="77777777" w:rsidR="00AC1568" w:rsidRPr="00AD5675" w:rsidRDefault="00F53AA8">
            <w:r w:rsidRPr="00AD5675">
              <w:t>Kategorie</w:t>
            </w:r>
          </w:p>
        </w:tc>
        <w:tc>
          <w:tcPr>
            <w:tcW w:w="7527" w:type="dxa"/>
          </w:tcPr>
          <w:p w14:paraId="0C5AE205" w14:textId="385A63CE" w:rsidR="00AC1568" w:rsidRPr="00AD5675" w:rsidRDefault="00B90456">
            <w:r>
              <w:t>Einstellungsverfahren</w:t>
            </w:r>
            <w:r w:rsidR="00AD5675">
              <w:t xml:space="preserve"> </w:t>
            </w:r>
          </w:p>
        </w:tc>
      </w:tr>
    </w:tbl>
    <w:p w14:paraId="57C3D91C" w14:textId="77777777" w:rsidR="0026522B" w:rsidRPr="00AD5675" w:rsidRDefault="0026522B" w:rsidP="004B7BF8">
      <w:pPr>
        <w:tabs>
          <w:tab w:val="right" w:pos="9921"/>
        </w:tabs>
      </w:pPr>
    </w:p>
    <w:tbl>
      <w:tblPr>
        <w:tblStyle w:val="Tabellenraster"/>
        <w:tblW w:w="5000" w:type="pct"/>
        <w:tblLook w:val="04A0" w:firstRow="1" w:lastRow="0" w:firstColumn="1" w:lastColumn="0" w:noHBand="0" w:noVBand="1"/>
      </w:tblPr>
      <w:tblGrid>
        <w:gridCol w:w="2737"/>
        <w:gridCol w:w="7450"/>
      </w:tblGrid>
      <w:tr w:rsidR="0026522B" w:rsidRPr="00AD5675" w14:paraId="174C58C1" w14:textId="77777777" w:rsidTr="00B90456">
        <w:tc>
          <w:tcPr>
            <w:tcW w:w="2660" w:type="dxa"/>
            <w:shd w:val="clear" w:color="auto" w:fill="F79646" w:themeFill="accent6"/>
          </w:tcPr>
          <w:p w14:paraId="0F6CE4B9" w14:textId="77777777" w:rsidR="0026522B" w:rsidRPr="00AD5675" w:rsidRDefault="0026522B" w:rsidP="00B90456">
            <w:pPr>
              <w:spacing w:line="276" w:lineRule="auto"/>
              <w:rPr>
                <w:lang w:val="en-US"/>
              </w:rPr>
            </w:pPr>
            <w:r w:rsidRPr="00AD5675">
              <w:rPr>
                <w:lang w:val="en-US"/>
              </w:rPr>
              <w:t>ID</w:t>
            </w:r>
          </w:p>
        </w:tc>
        <w:tc>
          <w:tcPr>
            <w:tcW w:w="7527" w:type="dxa"/>
            <w:shd w:val="clear" w:color="auto" w:fill="F79646" w:themeFill="accent6"/>
          </w:tcPr>
          <w:p w14:paraId="5F8F4B65" w14:textId="6792B80E" w:rsidR="0026522B" w:rsidRPr="00AD5675" w:rsidRDefault="00B90456" w:rsidP="00B90456">
            <w:pPr>
              <w:spacing w:line="276" w:lineRule="auto"/>
              <w:rPr>
                <w:lang w:val="en-US"/>
              </w:rPr>
            </w:pPr>
            <w:r>
              <w:rPr>
                <w:lang w:val="en-US"/>
              </w:rPr>
              <w:t>10.0</w:t>
            </w:r>
          </w:p>
        </w:tc>
      </w:tr>
      <w:tr w:rsidR="0026522B" w:rsidRPr="00AD5675" w14:paraId="5086D456" w14:textId="77777777" w:rsidTr="00AD5675">
        <w:tc>
          <w:tcPr>
            <w:tcW w:w="2660" w:type="dxa"/>
          </w:tcPr>
          <w:p w14:paraId="66F5AFA4" w14:textId="77777777" w:rsidR="00AC1568" w:rsidRPr="00AD5675" w:rsidRDefault="00F53AA8">
            <w:r w:rsidRPr="00AD5675">
              <w:t>Titel</w:t>
            </w:r>
          </w:p>
        </w:tc>
        <w:tc>
          <w:tcPr>
            <w:tcW w:w="7527" w:type="dxa"/>
          </w:tcPr>
          <w:p w14:paraId="7A600403" w14:textId="150DA023" w:rsidR="00AC1568" w:rsidRPr="00AD5675" w:rsidRDefault="00B90456">
            <w:r>
              <w:t>Personalakte</w:t>
            </w:r>
          </w:p>
        </w:tc>
      </w:tr>
      <w:tr w:rsidR="0026522B" w:rsidRPr="00AD5675" w14:paraId="0E74E88D" w14:textId="77777777" w:rsidTr="00AD5675">
        <w:tc>
          <w:tcPr>
            <w:tcW w:w="2660" w:type="dxa"/>
          </w:tcPr>
          <w:p w14:paraId="5F8CBAC9" w14:textId="77777777" w:rsidR="00AC1568" w:rsidRPr="00AD5675" w:rsidRDefault="00F53AA8">
            <w:r w:rsidRPr="00AD5675">
              <w:t>Intro/Einleitung (optional)</w:t>
            </w:r>
          </w:p>
        </w:tc>
        <w:tc>
          <w:tcPr>
            <w:tcW w:w="7527" w:type="dxa"/>
          </w:tcPr>
          <w:p w14:paraId="34E69F2A" w14:textId="77777777" w:rsidR="00AC1568" w:rsidRPr="00AD5675" w:rsidRDefault="00AC1568"/>
        </w:tc>
      </w:tr>
      <w:tr w:rsidR="0026522B" w:rsidRPr="00AD5675" w14:paraId="002E2D4F" w14:textId="77777777" w:rsidTr="00AD5675">
        <w:tc>
          <w:tcPr>
            <w:tcW w:w="2660" w:type="dxa"/>
          </w:tcPr>
          <w:p w14:paraId="360A17FB" w14:textId="77777777" w:rsidR="00AC1568" w:rsidRPr="00AD5675" w:rsidRDefault="00F53AA8">
            <w:r w:rsidRPr="00AD5675">
              <w:t>Aufgabenstellung (Pflicht)</w:t>
            </w:r>
          </w:p>
        </w:tc>
        <w:tc>
          <w:tcPr>
            <w:tcW w:w="7527" w:type="dxa"/>
          </w:tcPr>
          <w:p w14:paraId="3F1984CC" w14:textId="77777777" w:rsidR="00B90456" w:rsidRPr="00B90456" w:rsidRDefault="00B90456" w:rsidP="00B90456">
            <w:r w:rsidRPr="00B90456">
              <w:rPr>
                <w:szCs w:val="24"/>
              </w:rPr>
              <w:t xml:space="preserve">Sie legen die Personalakte für die neue Mitarbeiterin an. Welcher Sachverhalt zur Personalakte ist zutreffend? </w:t>
            </w:r>
            <w:r w:rsidRPr="00B90456">
              <w:t xml:space="preserve">Kreuzen Sie </w:t>
            </w:r>
            <w:r w:rsidRPr="00B90456">
              <w:rPr>
                <w:b/>
              </w:rPr>
              <w:t>die richtige</w:t>
            </w:r>
            <w:r w:rsidRPr="00B90456">
              <w:t xml:space="preserve"> Antwort an.</w:t>
            </w:r>
          </w:p>
          <w:p w14:paraId="51086963" w14:textId="77777777" w:rsidR="00B90456" w:rsidRPr="00B90456" w:rsidRDefault="00B90456" w:rsidP="00B90456">
            <w:pPr>
              <w:rPr>
                <w:szCs w:val="24"/>
              </w:rPr>
            </w:pPr>
          </w:p>
          <w:p w14:paraId="4ABFEEA7" w14:textId="77777777" w:rsidR="00B90456" w:rsidRPr="00B90456" w:rsidRDefault="00F53AA8" w:rsidP="00B90456">
            <w:pPr>
              <w:tabs>
                <w:tab w:val="left" w:pos="426"/>
                <w:tab w:val="right" w:pos="9072"/>
              </w:tabs>
              <w:ind w:left="425" w:hanging="425"/>
              <w:contextualSpacing/>
              <w:rPr>
                <w:szCs w:val="24"/>
              </w:rPr>
            </w:pPr>
            <w:sdt>
              <w:sdtPr>
                <w:rPr>
                  <w:szCs w:val="24"/>
                </w:rPr>
                <w:id w:val="-153147119"/>
                <w14:checkbox>
                  <w14:checked w14:val="0"/>
                  <w14:checkedState w14:val="2612" w14:font="MS Gothic"/>
                  <w14:uncheckedState w14:val="2610" w14:font="MS Gothic"/>
                </w14:checkbox>
              </w:sdtPr>
              <w:sdtEndPr/>
              <w:sdtContent>
                <w:r w:rsidR="00B90456" w:rsidRPr="00B90456">
                  <w:rPr>
                    <w:rFonts w:ascii="Segoe UI Symbol" w:hAnsi="Segoe UI Symbol" w:cs="Segoe UI Symbol"/>
                    <w:szCs w:val="24"/>
                  </w:rPr>
                  <w:t>☐</w:t>
                </w:r>
              </w:sdtContent>
            </w:sdt>
            <w:r w:rsidR="00B90456" w:rsidRPr="00B90456">
              <w:rPr>
                <w:szCs w:val="24"/>
              </w:rPr>
              <w:t xml:space="preserve"> </w:t>
            </w:r>
            <w:r w:rsidR="00B90456" w:rsidRPr="00B90456">
              <w:rPr>
                <w:szCs w:val="24"/>
              </w:rPr>
              <w:tab/>
              <w:t>Aufbau und Einteilung der Personalakte sind gesetzlich vorgeschrieben.</w:t>
            </w:r>
          </w:p>
          <w:p w14:paraId="403367E4" w14:textId="77777777" w:rsidR="00B90456" w:rsidRPr="00B90456" w:rsidRDefault="00F53AA8" w:rsidP="00B90456">
            <w:pPr>
              <w:tabs>
                <w:tab w:val="left" w:pos="426"/>
                <w:tab w:val="right" w:pos="9072"/>
              </w:tabs>
              <w:ind w:left="425" w:hanging="425"/>
              <w:contextualSpacing/>
              <w:rPr>
                <w:szCs w:val="24"/>
              </w:rPr>
            </w:pPr>
            <w:sdt>
              <w:sdtPr>
                <w:rPr>
                  <w:szCs w:val="24"/>
                </w:rPr>
                <w:id w:val="-876073767"/>
                <w14:checkbox>
                  <w14:checked w14:val="0"/>
                  <w14:checkedState w14:val="2612" w14:font="MS Gothic"/>
                  <w14:uncheckedState w14:val="2610" w14:font="MS Gothic"/>
                </w14:checkbox>
              </w:sdtPr>
              <w:sdtEndPr/>
              <w:sdtContent>
                <w:r w:rsidR="00B90456" w:rsidRPr="00B90456">
                  <w:rPr>
                    <w:rFonts w:ascii="Segoe UI Symbol" w:hAnsi="Segoe UI Symbol" w:cs="Segoe UI Symbol"/>
                    <w:szCs w:val="24"/>
                  </w:rPr>
                  <w:t>☐</w:t>
                </w:r>
              </w:sdtContent>
            </w:sdt>
            <w:r w:rsidR="00B90456" w:rsidRPr="00B90456">
              <w:rPr>
                <w:szCs w:val="24"/>
              </w:rPr>
              <w:t xml:space="preserve"> </w:t>
            </w:r>
            <w:r w:rsidR="00B90456" w:rsidRPr="00B90456">
              <w:rPr>
                <w:szCs w:val="24"/>
              </w:rPr>
              <w:tab/>
              <w:t>Die Personalakte muss aus Gründen des Datenschutzes elektronisch geführt werden.</w:t>
            </w:r>
          </w:p>
          <w:p w14:paraId="0F256CE6" w14:textId="466434EF" w:rsidR="00B90456" w:rsidRPr="00B90456" w:rsidRDefault="00F53AA8" w:rsidP="00B90456">
            <w:pPr>
              <w:tabs>
                <w:tab w:val="left" w:pos="426"/>
                <w:tab w:val="right" w:pos="9072"/>
              </w:tabs>
              <w:ind w:left="425" w:hanging="425"/>
              <w:contextualSpacing/>
              <w:rPr>
                <w:szCs w:val="24"/>
              </w:rPr>
            </w:pPr>
            <w:sdt>
              <w:sdtPr>
                <w:rPr>
                  <w:szCs w:val="24"/>
                </w:rPr>
                <w:id w:val="-607428238"/>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 xml:space="preserve"> </w:t>
            </w:r>
            <w:r w:rsidR="00B90456" w:rsidRPr="00B90456">
              <w:rPr>
                <w:szCs w:val="24"/>
              </w:rPr>
              <w:tab/>
              <w:t>Sie müssen der neuen Mitarbeiterin auf Verlangen Einsicht in ihre Personalakte geben.</w:t>
            </w:r>
          </w:p>
          <w:p w14:paraId="29CF6994" w14:textId="77777777" w:rsidR="00B90456" w:rsidRPr="00B90456" w:rsidRDefault="00F53AA8" w:rsidP="00B90456">
            <w:pPr>
              <w:tabs>
                <w:tab w:val="left" w:pos="426"/>
                <w:tab w:val="right" w:pos="9072"/>
              </w:tabs>
              <w:ind w:left="425" w:hanging="425"/>
              <w:contextualSpacing/>
              <w:rPr>
                <w:szCs w:val="24"/>
              </w:rPr>
            </w:pPr>
            <w:sdt>
              <w:sdtPr>
                <w:rPr>
                  <w:szCs w:val="24"/>
                </w:rPr>
                <w:id w:val="-1330522861"/>
                <w14:checkbox>
                  <w14:checked w14:val="0"/>
                  <w14:checkedState w14:val="2612" w14:font="MS Gothic"/>
                  <w14:uncheckedState w14:val="2610" w14:font="MS Gothic"/>
                </w14:checkbox>
              </w:sdtPr>
              <w:sdtEndPr/>
              <w:sdtContent>
                <w:r w:rsidR="00B90456" w:rsidRPr="00B90456">
                  <w:rPr>
                    <w:rFonts w:ascii="Segoe UI Symbol" w:hAnsi="Segoe UI Symbol" w:cs="Segoe UI Symbol"/>
                    <w:szCs w:val="24"/>
                  </w:rPr>
                  <w:t>☐</w:t>
                </w:r>
              </w:sdtContent>
            </w:sdt>
            <w:r w:rsidR="00B90456" w:rsidRPr="00B90456">
              <w:rPr>
                <w:szCs w:val="24"/>
              </w:rPr>
              <w:t xml:space="preserve"> </w:t>
            </w:r>
            <w:r w:rsidR="00B90456" w:rsidRPr="00B90456">
              <w:rPr>
                <w:szCs w:val="24"/>
              </w:rPr>
              <w:tab/>
              <w:t xml:space="preserve">Sie dürfen ohne Zustimmung der neuen Mitarbeiterin deren Personalakte an </w:t>
            </w:r>
            <w:r w:rsidR="00B90456" w:rsidRPr="00B90456">
              <w:rPr>
                <w:szCs w:val="24"/>
              </w:rPr>
              <w:lastRenderedPageBreak/>
              <w:t>Dritte aushändigen.</w:t>
            </w:r>
          </w:p>
          <w:p w14:paraId="750F6A6F" w14:textId="0D4F8081" w:rsidR="00B90456" w:rsidRPr="00B90456" w:rsidRDefault="00F53AA8" w:rsidP="00B90456">
            <w:pPr>
              <w:tabs>
                <w:tab w:val="left" w:pos="426"/>
                <w:tab w:val="right" w:pos="9072"/>
              </w:tabs>
              <w:ind w:left="425" w:hanging="425"/>
              <w:contextualSpacing/>
              <w:rPr>
                <w:szCs w:val="24"/>
              </w:rPr>
            </w:pPr>
            <w:sdt>
              <w:sdtPr>
                <w:rPr>
                  <w:szCs w:val="24"/>
                </w:rPr>
                <w:id w:val="-1428655124"/>
                <w14:checkbox>
                  <w14:checked w14:val="0"/>
                  <w14:checkedState w14:val="2612" w14:font="MS Gothic"/>
                  <w14:uncheckedState w14:val="2610" w14:font="MS Gothic"/>
                </w14:checkbox>
              </w:sdtPr>
              <w:sdtEndPr/>
              <w:sdtContent>
                <w:r w:rsidR="00B90456" w:rsidRPr="00B90456">
                  <w:rPr>
                    <w:rFonts w:ascii="Segoe UI Symbol" w:hAnsi="Segoe UI Symbol" w:cs="Segoe UI Symbol"/>
                    <w:szCs w:val="24"/>
                  </w:rPr>
                  <w:t>☐</w:t>
                </w:r>
              </w:sdtContent>
            </w:sdt>
            <w:r w:rsidR="00B90456" w:rsidRPr="00B90456">
              <w:rPr>
                <w:szCs w:val="24"/>
              </w:rPr>
              <w:t xml:space="preserve"> </w:t>
            </w:r>
            <w:r w:rsidR="00B90456" w:rsidRPr="00B90456">
              <w:rPr>
                <w:szCs w:val="24"/>
              </w:rPr>
              <w:tab/>
              <w:t>Sie dürfen die Beurteilungen nur mit Zustimmung der neuen Mitarbeiterin in deren Personalakte ablegen.</w:t>
            </w:r>
          </w:p>
          <w:p w14:paraId="3C46B8D9" w14:textId="780F5F81" w:rsidR="00AD5675" w:rsidRPr="00B90456" w:rsidRDefault="00AD5675"/>
        </w:tc>
      </w:tr>
      <w:tr w:rsidR="0026522B" w:rsidRPr="00AD5675" w14:paraId="754B91FC" w14:textId="77777777" w:rsidTr="00AD5675">
        <w:tc>
          <w:tcPr>
            <w:tcW w:w="2660" w:type="dxa"/>
          </w:tcPr>
          <w:p w14:paraId="068CE653" w14:textId="77777777" w:rsidR="00AC1568" w:rsidRPr="00AD5675" w:rsidRDefault="00F53AA8">
            <w:r w:rsidRPr="00AD5675">
              <w:lastRenderedPageBreak/>
              <w:t>Lösungsmöglichkeit/Hinweis (optional)</w:t>
            </w:r>
          </w:p>
        </w:tc>
        <w:tc>
          <w:tcPr>
            <w:tcW w:w="7527" w:type="dxa"/>
          </w:tcPr>
          <w:p w14:paraId="666CC196" w14:textId="77777777" w:rsidR="00AC1568" w:rsidRPr="00AD5675" w:rsidRDefault="00AC1568"/>
        </w:tc>
      </w:tr>
      <w:tr w:rsidR="0026522B" w:rsidRPr="00AD5675" w14:paraId="0BDBD1E8" w14:textId="77777777" w:rsidTr="00AD5675">
        <w:tc>
          <w:tcPr>
            <w:tcW w:w="2660" w:type="dxa"/>
          </w:tcPr>
          <w:p w14:paraId="6F2C5938" w14:textId="77777777" w:rsidR="00AC1568" w:rsidRPr="00AD5675" w:rsidRDefault="00F53AA8">
            <w:r w:rsidRPr="00AD5675">
              <w:t>Schlagworte (kommagetrennt)</w:t>
            </w:r>
          </w:p>
        </w:tc>
        <w:tc>
          <w:tcPr>
            <w:tcW w:w="7527" w:type="dxa"/>
          </w:tcPr>
          <w:p w14:paraId="1367B01C" w14:textId="77777777" w:rsidR="00AC1568" w:rsidRPr="00AD5675" w:rsidRDefault="00AC1568"/>
        </w:tc>
      </w:tr>
      <w:tr w:rsidR="0026522B" w:rsidRPr="00AD5675" w14:paraId="0B4C6DB5" w14:textId="77777777" w:rsidTr="00AD5675">
        <w:tc>
          <w:tcPr>
            <w:tcW w:w="2660" w:type="dxa"/>
          </w:tcPr>
          <w:p w14:paraId="0B105972" w14:textId="77777777" w:rsidR="00AC1568" w:rsidRPr="00AD5675" w:rsidRDefault="00F53AA8">
            <w:r w:rsidRPr="00AD5675">
              <w:t>Schwierigkeitsgrad</w:t>
            </w:r>
          </w:p>
        </w:tc>
        <w:tc>
          <w:tcPr>
            <w:tcW w:w="7527" w:type="dxa"/>
          </w:tcPr>
          <w:p w14:paraId="0D442BAE" w14:textId="77777777" w:rsidR="00AC1568" w:rsidRPr="00AD5675" w:rsidRDefault="00F53AA8">
            <w:r w:rsidRPr="00AD5675">
              <w:t>leicht</w:t>
            </w:r>
          </w:p>
        </w:tc>
      </w:tr>
      <w:tr w:rsidR="0026522B" w:rsidRPr="00AD5675" w14:paraId="2F123DBC" w14:textId="77777777" w:rsidTr="00AD5675">
        <w:tc>
          <w:tcPr>
            <w:tcW w:w="2660" w:type="dxa"/>
          </w:tcPr>
          <w:p w14:paraId="0E1974C6" w14:textId="77777777" w:rsidR="00AC1568" w:rsidRPr="00AD5675" w:rsidRDefault="00F53AA8">
            <w:r w:rsidRPr="00AD5675">
              <w:t>Punkte (optional)</w:t>
            </w:r>
          </w:p>
        </w:tc>
        <w:tc>
          <w:tcPr>
            <w:tcW w:w="7527" w:type="dxa"/>
          </w:tcPr>
          <w:p w14:paraId="01A1965E" w14:textId="5E78E503" w:rsidR="00AC1568" w:rsidRPr="00AD5675" w:rsidRDefault="00B90456">
            <w:r>
              <w:t>2</w:t>
            </w:r>
          </w:p>
        </w:tc>
      </w:tr>
      <w:tr w:rsidR="00AC1568" w:rsidRPr="00AD5675" w14:paraId="60BD8325" w14:textId="77777777" w:rsidTr="00AD5675">
        <w:tc>
          <w:tcPr>
            <w:tcW w:w="2660" w:type="dxa"/>
          </w:tcPr>
          <w:p w14:paraId="69D727DE" w14:textId="77777777" w:rsidR="00AC1568" w:rsidRPr="00AD5675" w:rsidRDefault="00F53AA8">
            <w:r w:rsidRPr="00AD5675">
              <w:t>Quelle/Kommentar (optional)</w:t>
            </w:r>
          </w:p>
        </w:tc>
        <w:tc>
          <w:tcPr>
            <w:tcW w:w="7527" w:type="dxa"/>
          </w:tcPr>
          <w:p w14:paraId="7E215B6E" w14:textId="3F5EA968" w:rsidR="00AC1568" w:rsidRPr="00AD5675" w:rsidRDefault="000D2135">
            <w:r>
              <w:t xml:space="preserve">LEK </w:t>
            </w:r>
            <w:r w:rsidR="00B90456">
              <w:t>Personalwesen 202602</w:t>
            </w:r>
          </w:p>
        </w:tc>
      </w:tr>
      <w:tr w:rsidR="00AC1568" w:rsidRPr="00AD5675" w14:paraId="19523DBA" w14:textId="77777777" w:rsidTr="00AD5675">
        <w:tc>
          <w:tcPr>
            <w:tcW w:w="2660" w:type="dxa"/>
          </w:tcPr>
          <w:p w14:paraId="615D09C4" w14:textId="77777777" w:rsidR="00AC1568" w:rsidRPr="00AD5675" w:rsidRDefault="00F53AA8">
            <w:r w:rsidRPr="00AD5675">
              <w:t>Kategorie</w:t>
            </w:r>
          </w:p>
        </w:tc>
        <w:tc>
          <w:tcPr>
            <w:tcW w:w="7527" w:type="dxa"/>
          </w:tcPr>
          <w:p w14:paraId="494C908D" w14:textId="14D08628" w:rsidR="00AC1568" w:rsidRPr="00AD5675" w:rsidRDefault="00B90456">
            <w:r>
              <w:t>Personalverwaltung</w:t>
            </w:r>
          </w:p>
        </w:tc>
      </w:tr>
    </w:tbl>
    <w:p w14:paraId="0316CD82" w14:textId="77777777" w:rsidR="004B7BF8" w:rsidRPr="00AD5675" w:rsidRDefault="004B7BF8" w:rsidP="004B7BF8">
      <w:pPr>
        <w:spacing w:after="160"/>
      </w:pPr>
    </w:p>
    <w:tbl>
      <w:tblPr>
        <w:tblStyle w:val="Tabellenraster"/>
        <w:tblW w:w="5000" w:type="pct"/>
        <w:tblLook w:val="04A0" w:firstRow="1" w:lastRow="0" w:firstColumn="1" w:lastColumn="0" w:noHBand="0" w:noVBand="1"/>
      </w:tblPr>
      <w:tblGrid>
        <w:gridCol w:w="2737"/>
        <w:gridCol w:w="7450"/>
      </w:tblGrid>
      <w:tr w:rsidR="0026522B" w:rsidRPr="00AD5675" w14:paraId="36E15E15" w14:textId="77777777" w:rsidTr="00AD5675">
        <w:tc>
          <w:tcPr>
            <w:tcW w:w="2660" w:type="dxa"/>
          </w:tcPr>
          <w:p w14:paraId="1CD6ABE7" w14:textId="77777777" w:rsidR="0026522B" w:rsidRPr="00AD5675" w:rsidRDefault="0026522B" w:rsidP="0026522B">
            <w:pPr>
              <w:spacing w:after="200" w:line="276" w:lineRule="auto"/>
              <w:rPr>
                <w:lang w:val="en-US"/>
              </w:rPr>
            </w:pPr>
            <w:r w:rsidRPr="00AD5675">
              <w:rPr>
                <w:lang w:val="en-US"/>
              </w:rPr>
              <w:t>ID</w:t>
            </w:r>
          </w:p>
        </w:tc>
        <w:tc>
          <w:tcPr>
            <w:tcW w:w="7527" w:type="dxa"/>
          </w:tcPr>
          <w:p w14:paraId="728D6ED2" w14:textId="3DF398D3" w:rsidR="0026522B" w:rsidRPr="00AD5675" w:rsidRDefault="00B90456" w:rsidP="0026522B">
            <w:pPr>
              <w:spacing w:after="200" w:line="276" w:lineRule="auto"/>
              <w:rPr>
                <w:lang w:val="en-US"/>
              </w:rPr>
            </w:pPr>
            <w:r>
              <w:rPr>
                <w:lang w:val="en-US"/>
              </w:rPr>
              <w:t>11.0</w:t>
            </w:r>
          </w:p>
        </w:tc>
      </w:tr>
      <w:tr w:rsidR="0026522B" w:rsidRPr="00AD5675" w14:paraId="2E7837CE" w14:textId="77777777" w:rsidTr="00AD5675">
        <w:tc>
          <w:tcPr>
            <w:tcW w:w="2660" w:type="dxa"/>
          </w:tcPr>
          <w:p w14:paraId="7EE325C4" w14:textId="77777777" w:rsidR="00AC1568" w:rsidRPr="00AD5675" w:rsidRDefault="00F53AA8">
            <w:r w:rsidRPr="00AD5675">
              <w:t>Titel</w:t>
            </w:r>
          </w:p>
        </w:tc>
        <w:tc>
          <w:tcPr>
            <w:tcW w:w="7527" w:type="dxa"/>
          </w:tcPr>
          <w:p w14:paraId="6B2CBDBF" w14:textId="2546B210" w:rsidR="00AC1568" w:rsidRPr="00AD5675" w:rsidRDefault="00B90456">
            <w:r>
              <w:t>Personalakte</w:t>
            </w:r>
          </w:p>
        </w:tc>
      </w:tr>
      <w:tr w:rsidR="0026522B" w:rsidRPr="00AD5675" w14:paraId="2B31DB06" w14:textId="77777777" w:rsidTr="00AD5675">
        <w:tc>
          <w:tcPr>
            <w:tcW w:w="2660" w:type="dxa"/>
          </w:tcPr>
          <w:p w14:paraId="5501B792" w14:textId="77777777" w:rsidR="00AC1568" w:rsidRPr="00AD5675" w:rsidRDefault="00F53AA8">
            <w:r w:rsidRPr="00AD5675">
              <w:t>Intro/Einleitung (optional)</w:t>
            </w:r>
          </w:p>
        </w:tc>
        <w:tc>
          <w:tcPr>
            <w:tcW w:w="7527" w:type="dxa"/>
          </w:tcPr>
          <w:p w14:paraId="3DEC3ECC" w14:textId="77777777" w:rsidR="00AC1568" w:rsidRPr="00AD5675" w:rsidRDefault="00AC1568"/>
        </w:tc>
      </w:tr>
      <w:tr w:rsidR="0026522B" w:rsidRPr="00AD5675" w14:paraId="113DEF4E" w14:textId="77777777" w:rsidTr="00AD5675">
        <w:tc>
          <w:tcPr>
            <w:tcW w:w="2660" w:type="dxa"/>
          </w:tcPr>
          <w:p w14:paraId="32AC3086" w14:textId="77777777" w:rsidR="00AC1568" w:rsidRPr="00AD5675" w:rsidRDefault="00F53AA8">
            <w:r w:rsidRPr="00AD5675">
              <w:t>Aufgabenstellung (Pflicht)</w:t>
            </w:r>
          </w:p>
        </w:tc>
        <w:tc>
          <w:tcPr>
            <w:tcW w:w="7527" w:type="dxa"/>
          </w:tcPr>
          <w:p w14:paraId="6F64ADCA" w14:textId="77777777" w:rsidR="00B90456" w:rsidRDefault="00B90456" w:rsidP="00B90456">
            <w:r w:rsidRPr="00903395">
              <w:t>Bei Neueinstellung wird in der Regel eine Personalakte für jeden Mitarbeiter angelegt.</w:t>
            </w:r>
          </w:p>
          <w:p w14:paraId="25F00AF2" w14:textId="77777777" w:rsidR="00B90456" w:rsidRDefault="00B90456" w:rsidP="00B90456"/>
          <w:p w14:paraId="046C1BD1" w14:textId="77777777" w:rsidR="00B90456" w:rsidRDefault="00B90456" w:rsidP="00B90456">
            <w:r w:rsidRPr="009A0A3F">
              <w:t>Ordnen Sie zu, welche Inhalte in einer Personalakte zulässig sind und welche nicht in eine Personalakte gehören.</w:t>
            </w:r>
            <w:r>
              <w:t xml:space="preserve"> Übertragen Sie die Ziffern in die Tabelle.</w:t>
            </w:r>
          </w:p>
          <w:p w14:paraId="57E7478C" w14:textId="77777777" w:rsidR="000D2135" w:rsidRDefault="000D2135"/>
          <w:tbl>
            <w:tblPr>
              <w:tblStyle w:val="Tabellenraster"/>
              <w:tblW w:w="0" w:type="auto"/>
              <w:tblLook w:val="04A0" w:firstRow="1" w:lastRow="0" w:firstColumn="1" w:lastColumn="0" w:noHBand="0" w:noVBand="1"/>
            </w:tblPr>
            <w:tblGrid>
              <w:gridCol w:w="3609"/>
              <w:gridCol w:w="3610"/>
            </w:tblGrid>
            <w:tr w:rsidR="00B90456" w14:paraId="35818967" w14:textId="77777777" w:rsidTr="00B90456">
              <w:tc>
                <w:tcPr>
                  <w:tcW w:w="3609" w:type="dxa"/>
                  <w:tcBorders>
                    <w:top w:val="nil"/>
                    <w:left w:val="nil"/>
                    <w:bottom w:val="nil"/>
                    <w:right w:val="nil"/>
                  </w:tcBorders>
                </w:tcPr>
                <w:p w14:paraId="6938D61D" w14:textId="77777777" w:rsidR="00B90456" w:rsidRDefault="00B90456" w:rsidP="00B90456">
                  <w:pPr>
                    <w:pStyle w:val="Listenabsatz"/>
                    <w:numPr>
                      <w:ilvl w:val="0"/>
                      <w:numId w:val="15"/>
                    </w:numPr>
                    <w:spacing w:line="259" w:lineRule="auto"/>
                  </w:pPr>
                  <w:r>
                    <w:t>Abmahnungen</w:t>
                  </w:r>
                </w:p>
                <w:p w14:paraId="447AF7DE" w14:textId="77777777" w:rsidR="00B90456" w:rsidRDefault="00B90456" w:rsidP="00B90456">
                  <w:pPr>
                    <w:pStyle w:val="Listenabsatz"/>
                    <w:numPr>
                      <w:ilvl w:val="0"/>
                      <w:numId w:val="15"/>
                    </w:numPr>
                    <w:spacing w:line="259" w:lineRule="auto"/>
                  </w:pPr>
                  <w:r>
                    <w:t>Gelistete Krankheitstage</w:t>
                  </w:r>
                </w:p>
                <w:p w14:paraId="3C83D79D" w14:textId="77777777" w:rsidR="00B90456" w:rsidRDefault="00B90456" w:rsidP="00B90456">
                  <w:pPr>
                    <w:pStyle w:val="Listenabsatz"/>
                    <w:numPr>
                      <w:ilvl w:val="0"/>
                      <w:numId w:val="15"/>
                    </w:numPr>
                    <w:spacing w:line="259" w:lineRule="auto"/>
                  </w:pPr>
                  <w:r>
                    <w:t>Berichte aus Disziplinarverfahren</w:t>
                  </w:r>
                </w:p>
                <w:p w14:paraId="28F38551" w14:textId="77777777" w:rsidR="00B90456" w:rsidRDefault="00B90456" w:rsidP="00B90456">
                  <w:pPr>
                    <w:pStyle w:val="Listenabsatz"/>
                    <w:numPr>
                      <w:ilvl w:val="0"/>
                      <w:numId w:val="15"/>
                    </w:numPr>
                    <w:spacing w:line="259" w:lineRule="auto"/>
                  </w:pPr>
                  <w:r>
                    <w:t>Notizen des Arbeitgebers über das soziale oder leistungsbemessene Verhalten von Arbeitnehmenden</w:t>
                  </w:r>
                </w:p>
                <w:p w14:paraId="3570AEF1" w14:textId="77777777" w:rsidR="00B90456" w:rsidRDefault="00B90456"/>
              </w:tc>
              <w:tc>
                <w:tcPr>
                  <w:tcW w:w="3610" w:type="dxa"/>
                  <w:tcBorders>
                    <w:top w:val="nil"/>
                    <w:left w:val="nil"/>
                    <w:bottom w:val="nil"/>
                    <w:right w:val="nil"/>
                  </w:tcBorders>
                </w:tcPr>
                <w:p w14:paraId="753DFC8A" w14:textId="77777777" w:rsidR="00B90456" w:rsidRDefault="00B90456" w:rsidP="00B90456">
                  <w:pPr>
                    <w:pStyle w:val="Listenabsatz"/>
                    <w:numPr>
                      <w:ilvl w:val="0"/>
                      <w:numId w:val="15"/>
                    </w:numPr>
                    <w:spacing w:line="259" w:lineRule="auto"/>
                  </w:pPr>
                  <w:r>
                    <w:t>Betriebsärztliche Untersuchungen</w:t>
                  </w:r>
                </w:p>
                <w:p w14:paraId="660E2B6C" w14:textId="77777777" w:rsidR="00B90456" w:rsidRDefault="00B90456" w:rsidP="00B90456">
                  <w:pPr>
                    <w:pStyle w:val="Listenabsatz"/>
                    <w:numPr>
                      <w:ilvl w:val="0"/>
                      <w:numId w:val="15"/>
                    </w:numPr>
                    <w:spacing w:line="259" w:lineRule="auto"/>
                  </w:pPr>
                  <w:r>
                    <w:t>Personallisten und Schichtpläne</w:t>
                  </w:r>
                </w:p>
                <w:p w14:paraId="48A4C0A6" w14:textId="77777777" w:rsidR="00B90456" w:rsidRDefault="00B90456" w:rsidP="00B90456">
                  <w:pPr>
                    <w:pStyle w:val="Listenabsatz"/>
                    <w:numPr>
                      <w:ilvl w:val="0"/>
                      <w:numId w:val="15"/>
                    </w:numPr>
                    <w:spacing w:line="259" w:lineRule="auto"/>
                  </w:pPr>
                  <w:r>
                    <w:t>Personalfragebogen</w:t>
                  </w:r>
                </w:p>
                <w:p w14:paraId="737F8827" w14:textId="77777777" w:rsidR="00B90456" w:rsidRDefault="00B90456" w:rsidP="00B90456">
                  <w:pPr>
                    <w:pStyle w:val="Listenabsatz"/>
                    <w:numPr>
                      <w:ilvl w:val="0"/>
                      <w:numId w:val="15"/>
                    </w:numPr>
                    <w:spacing w:line="259" w:lineRule="auto"/>
                  </w:pPr>
                  <w:r>
                    <w:t>Arbeitsvertrag</w:t>
                  </w:r>
                </w:p>
                <w:p w14:paraId="7E9736ED" w14:textId="77777777" w:rsidR="00B90456" w:rsidRDefault="00B90456" w:rsidP="00B90456">
                  <w:pPr>
                    <w:pStyle w:val="Listenabsatz"/>
                    <w:numPr>
                      <w:ilvl w:val="0"/>
                      <w:numId w:val="15"/>
                    </w:numPr>
                    <w:spacing w:line="259" w:lineRule="auto"/>
                  </w:pPr>
                  <w:r>
                    <w:t>Zeugnisse und Leistungsbeurteilungen</w:t>
                  </w:r>
                </w:p>
                <w:p w14:paraId="3EF41976" w14:textId="73618E0C" w:rsidR="00B90456" w:rsidRDefault="00B90456" w:rsidP="00B90456">
                  <w:pPr>
                    <w:pStyle w:val="Listenabsatz"/>
                    <w:numPr>
                      <w:ilvl w:val="0"/>
                      <w:numId w:val="15"/>
                    </w:numPr>
                    <w:spacing w:line="259" w:lineRule="auto"/>
                  </w:pPr>
                  <w:r>
                    <w:t>Angaben zu Lohn- und Gehaltspfändungen</w:t>
                  </w:r>
                </w:p>
              </w:tc>
            </w:tr>
          </w:tbl>
          <w:p w14:paraId="3C124D55" w14:textId="77777777" w:rsidR="00B90456" w:rsidRDefault="00B90456"/>
          <w:tbl>
            <w:tblPr>
              <w:tblStyle w:val="Listentabelle4Akzent5"/>
              <w:tblW w:w="5000" w:type="pct"/>
              <w:tblLook w:val="04A0" w:firstRow="1" w:lastRow="0" w:firstColumn="1" w:lastColumn="0" w:noHBand="0" w:noVBand="1"/>
            </w:tblPr>
            <w:tblGrid>
              <w:gridCol w:w="3565"/>
              <w:gridCol w:w="3669"/>
            </w:tblGrid>
            <w:tr w:rsidR="00B90456" w14:paraId="16B4B6D2" w14:textId="77777777" w:rsidTr="00B90456">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4672" w:type="dxa"/>
                  <w:tcBorders>
                    <w:top w:val="single" w:sz="4" w:space="0" w:color="F79646" w:themeColor="accent6"/>
                    <w:left w:val="nil"/>
                    <w:bottom w:val="single" w:sz="4" w:space="0" w:color="F79646" w:themeColor="accent6"/>
                    <w:right w:val="single" w:sz="4" w:space="0" w:color="F79646" w:themeColor="accent6"/>
                  </w:tcBorders>
                  <w:shd w:val="clear" w:color="auto" w:fill="FDE9D9" w:themeFill="accent6" w:themeFillTint="33"/>
                  <w:vAlign w:val="center"/>
                </w:tcPr>
                <w:p w14:paraId="7A32F911" w14:textId="77777777" w:rsidR="00B90456" w:rsidRPr="00FD1DA2" w:rsidRDefault="00B90456" w:rsidP="00B90456">
                  <w:pPr>
                    <w:rPr>
                      <w:color w:val="auto"/>
                    </w:rPr>
                  </w:pPr>
                  <w:r w:rsidRPr="00FD1DA2">
                    <w:rPr>
                      <w:color w:val="auto"/>
                    </w:rPr>
                    <w:t>Zulässige Inhalte</w:t>
                  </w:r>
                </w:p>
              </w:tc>
              <w:tc>
                <w:tcPr>
                  <w:tcW w:w="4672" w:type="dxa"/>
                  <w:tcBorders>
                    <w:top w:val="single" w:sz="4" w:space="0" w:color="F79646" w:themeColor="accent6"/>
                    <w:left w:val="single" w:sz="4" w:space="0" w:color="F79646" w:themeColor="accent6"/>
                    <w:bottom w:val="single" w:sz="4" w:space="0" w:color="F79646" w:themeColor="accent6"/>
                    <w:right w:val="nil"/>
                  </w:tcBorders>
                  <w:shd w:val="clear" w:color="auto" w:fill="FDE9D9" w:themeFill="accent6" w:themeFillTint="33"/>
                  <w:vAlign w:val="center"/>
                </w:tcPr>
                <w:p w14:paraId="1089EF79" w14:textId="77777777" w:rsidR="00B90456" w:rsidRPr="00FD1DA2" w:rsidRDefault="00B90456" w:rsidP="00B90456">
                  <w:pPr>
                    <w:jc w:val="center"/>
                    <w:cnfStyle w:val="100000000000" w:firstRow="1" w:lastRow="0" w:firstColumn="0" w:lastColumn="0" w:oddVBand="0" w:evenVBand="0" w:oddHBand="0" w:evenHBand="0" w:firstRowFirstColumn="0" w:firstRowLastColumn="0" w:lastRowFirstColumn="0" w:lastRowLastColumn="0"/>
                    <w:rPr>
                      <w:color w:val="auto"/>
                    </w:rPr>
                  </w:pPr>
                  <w:r w:rsidRPr="00FD1DA2">
                    <w:rPr>
                      <w:color w:val="auto"/>
                    </w:rPr>
                    <w:t>Nicht in eine Personalakte gehören:</w:t>
                  </w:r>
                </w:p>
              </w:tc>
            </w:tr>
            <w:tr w:rsidR="00B90456" w14:paraId="6C0464B2" w14:textId="77777777" w:rsidTr="00B90456">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4672" w:type="dxa"/>
                  <w:tcBorders>
                    <w:top w:val="single" w:sz="4" w:space="0" w:color="F79646" w:themeColor="accent6"/>
                    <w:left w:val="nil"/>
                    <w:bottom w:val="single" w:sz="4" w:space="0" w:color="F79646" w:themeColor="accent6"/>
                    <w:right w:val="single" w:sz="4" w:space="0" w:color="F79646" w:themeColor="accent6"/>
                  </w:tcBorders>
                  <w:shd w:val="clear" w:color="auto" w:fill="auto"/>
                </w:tcPr>
                <w:p w14:paraId="2DD6632B" w14:textId="190E2DD1" w:rsidR="00B90456" w:rsidRPr="00003C7B" w:rsidRDefault="00B90456" w:rsidP="00B90456">
                  <w:pPr>
                    <w:rPr>
                      <w:color w:val="FF0000"/>
                    </w:rPr>
                  </w:pPr>
                </w:p>
              </w:tc>
              <w:tc>
                <w:tcPr>
                  <w:tcW w:w="4672" w:type="dxa"/>
                  <w:tcBorders>
                    <w:top w:val="single" w:sz="4" w:space="0" w:color="F79646" w:themeColor="accent6"/>
                    <w:left w:val="single" w:sz="4" w:space="0" w:color="F79646" w:themeColor="accent6"/>
                    <w:bottom w:val="single" w:sz="4" w:space="0" w:color="F79646" w:themeColor="accent6"/>
                    <w:right w:val="nil"/>
                  </w:tcBorders>
                  <w:shd w:val="clear" w:color="auto" w:fill="auto"/>
                </w:tcPr>
                <w:p w14:paraId="14A72A09" w14:textId="236FF4C7" w:rsidR="00B90456" w:rsidRPr="00003C7B" w:rsidRDefault="00B90456" w:rsidP="00B90456">
                  <w:pPr>
                    <w:cnfStyle w:val="000000100000" w:firstRow="0" w:lastRow="0" w:firstColumn="0" w:lastColumn="0" w:oddVBand="0" w:evenVBand="0" w:oddHBand="1" w:evenHBand="0" w:firstRowFirstColumn="0" w:firstRowLastColumn="0" w:lastRowFirstColumn="0" w:lastRowLastColumn="0"/>
                    <w:rPr>
                      <w:b/>
                      <w:color w:val="FF0000"/>
                    </w:rPr>
                  </w:pPr>
                </w:p>
              </w:tc>
            </w:tr>
            <w:tr w:rsidR="00B90456" w14:paraId="718FA8AF" w14:textId="77777777" w:rsidTr="00B90456">
              <w:trPr>
                <w:trHeight w:val="397"/>
              </w:trPr>
              <w:tc>
                <w:tcPr>
                  <w:cnfStyle w:val="001000000000" w:firstRow="0" w:lastRow="0" w:firstColumn="1" w:lastColumn="0" w:oddVBand="0" w:evenVBand="0" w:oddHBand="0" w:evenHBand="0" w:firstRowFirstColumn="0" w:firstRowLastColumn="0" w:lastRowFirstColumn="0" w:lastRowLastColumn="0"/>
                  <w:tcW w:w="4672" w:type="dxa"/>
                  <w:tcBorders>
                    <w:top w:val="single" w:sz="4" w:space="0" w:color="F79646" w:themeColor="accent6"/>
                    <w:left w:val="nil"/>
                    <w:bottom w:val="single" w:sz="4" w:space="0" w:color="F79646" w:themeColor="accent6"/>
                    <w:right w:val="single" w:sz="4" w:space="0" w:color="F79646" w:themeColor="accent6"/>
                  </w:tcBorders>
                </w:tcPr>
                <w:p w14:paraId="7F98012A" w14:textId="3C9F1FA5" w:rsidR="00B90456" w:rsidRPr="00003C7B" w:rsidRDefault="00B90456" w:rsidP="00B90456">
                  <w:pPr>
                    <w:rPr>
                      <w:color w:val="FF0000"/>
                    </w:rPr>
                  </w:pPr>
                </w:p>
              </w:tc>
              <w:tc>
                <w:tcPr>
                  <w:tcW w:w="4672" w:type="dxa"/>
                  <w:tcBorders>
                    <w:top w:val="single" w:sz="4" w:space="0" w:color="F79646" w:themeColor="accent6"/>
                    <w:left w:val="single" w:sz="4" w:space="0" w:color="F79646" w:themeColor="accent6"/>
                    <w:bottom w:val="single" w:sz="4" w:space="0" w:color="F79646" w:themeColor="accent6"/>
                    <w:right w:val="nil"/>
                  </w:tcBorders>
                </w:tcPr>
                <w:p w14:paraId="057195E2" w14:textId="50007541" w:rsidR="00B90456" w:rsidRPr="00003C7B" w:rsidRDefault="00B90456" w:rsidP="00B90456">
                  <w:pPr>
                    <w:cnfStyle w:val="000000000000" w:firstRow="0" w:lastRow="0" w:firstColumn="0" w:lastColumn="0" w:oddVBand="0" w:evenVBand="0" w:oddHBand="0" w:evenHBand="0" w:firstRowFirstColumn="0" w:firstRowLastColumn="0" w:lastRowFirstColumn="0" w:lastRowLastColumn="0"/>
                    <w:rPr>
                      <w:b/>
                      <w:color w:val="FF0000"/>
                    </w:rPr>
                  </w:pPr>
                </w:p>
              </w:tc>
            </w:tr>
            <w:tr w:rsidR="00B90456" w14:paraId="3E27BD78" w14:textId="77777777" w:rsidTr="00B90456">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4672" w:type="dxa"/>
                  <w:tcBorders>
                    <w:top w:val="single" w:sz="4" w:space="0" w:color="F79646" w:themeColor="accent6"/>
                    <w:left w:val="nil"/>
                    <w:bottom w:val="single" w:sz="4" w:space="0" w:color="F79646" w:themeColor="accent6"/>
                    <w:right w:val="single" w:sz="4" w:space="0" w:color="F79646" w:themeColor="accent6"/>
                  </w:tcBorders>
                  <w:shd w:val="clear" w:color="auto" w:fill="auto"/>
                </w:tcPr>
                <w:p w14:paraId="2F473A83" w14:textId="40C01975" w:rsidR="00B90456" w:rsidRPr="00003C7B" w:rsidRDefault="00B90456" w:rsidP="00B90456">
                  <w:pPr>
                    <w:rPr>
                      <w:color w:val="FF0000"/>
                    </w:rPr>
                  </w:pPr>
                </w:p>
              </w:tc>
              <w:tc>
                <w:tcPr>
                  <w:tcW w:w="4672" w:type="dxa"/>
                  <w:tcBorders>
                    <w:top w:val="single" w:sz="4" w:space="0" w:color="F79646" w:themeColor="accent6"/>
                    <w:left w:val="single" w:sz="4" w:space="0" w:color="F79646" w:themeColor="accent6"/>
                    <w:bottom w:val="single" w:sz="4" w:space="0" w:color="F79646" w:themeColor="accent6"/>
                    <w:right w:val="nil"/>
                  </w:tcBorders>
                  <w:shd w:val="clear" w:color="auto" w:fill="auto"/>
                </w:tcPr>
                <w:p w14:paraId="5A9C6DA8" w14:textId="3F8DDF66" w:rsidR="00B90456" w:rsidRPr="00003C7B" w:rsidRDefault="00B90456" w:rsidP="00B90456">
                  <w:pPr>
                    <w:cnfStyle w:val="000000100000" w:firstRow="0" w:lastRow="0" w:firstColumn="0" w:lastColumn="0" w:oddVBand="0" w:evenVBand="0" w:oddHBand="1" w:evenHBand="0" w:firstRowFirstColumn="0" w:firstRowLastColumn="0" w:lastRowFirstColumn="0" w:lastRowLastColumn="0"/>
                    <w:rPr>
                      <w:b/>
                      <w:color w:val="FF0000"/>
                    </w:rPr>
                  </w:pPr>
                </w:p>
              </w:tc>
            </w:tr>
            <w:tr w:rsidR="00B90456" w14:paraId="5166530C" w14:textId="77777777" w:rsidTr="00B90456">
              <w:trPr>
                <w:trHeight w:val="397"/>
              </w:trPr>
              <w:tc>
                <w:tcPr>
                  <w:cnfStyle w:val="001000000000" w:firstRow="0" w:lastRow="0" w:firstColumn="1" w:lastColumn="0" w:oddVBand="0" w:evenVBand="0" w:oddHBand="0" w:evenHBand="0" w:firstRowFirstColumn="0" w:firstRowLastColumn="0" w:lastRowFirstColumn="0" w:lastRowLastColumn="0"/>
                  <w:tcW w:w="4672" w:type="dxa"/>
                  <w:tcBorders>
                    <w:top w:val="single" w:sz="4" w:space="0" w:color="F79646" w:themeColor="accent6"/>
                    <w:left w:val="nil"/>
                    <w:bottom w:val="single" w:sz="4" w:space="0" w:color="F79646" w:themeColor="accent6"/>
                    <w:right w:val="single" w:sz="4" w:space="0" w:color="F79646" w:themeColor="accent6"/>
                  </w:tcBorders>
                </w:tcPr>
                <w:p w14:paraId="159C6C9A" w14:textId="45DEB4D3" w:rsidR="00B90456" w:rsidRPr="00003C7B" w:rsidRDefault="00B90456" w:rsidP="00B90456">
                  <w:pPr>
                    <w:rPr>
                      <w:color w:val="FF0000"/>
                    </w:rPr>
                  </w:pPr>
                </w:p>
              </w:tc>
              <w:tc>
                <w:tcPr>
                  <w:tcW w:w="4672" w:type="dxa"/>
                  <w:tcBorders>
                    <w:top w:val="single" w:sz="4" w:space="0" w:color="F79646" w:themeColor="accent6"/>
                    <w:left w:val="single" w:sz="4" w:space="0" w:color="F79646" w:themeColor="accent6"/>
                    <w:bottom w:val="single" w:sz="4" w:space="0" w:color="F79646" w:themeColor="accent6"/>
                    <w:right w:val="nil"/>
                  </w:tcBorders>
                </w:tcPr>
                <w:p w14:paraId="2CFF18C7" w14:textId="249D6955" w:rsidR="00B90456" w:rsidRPr="00003C7B" w:rsidRDefault="00B90456" w:rsidP="00B90456">
                  <w:pPr>
                    <w:cnfStyle w:val="000000000000" w:firstRow="0" w:lastRow="0" w:firstColumn="0" w:lastColumn="0" w:oddVBand="0" w:evenVBand="0" w:oddHBand="0" w:evenHBand="0" w:firstRowFirstColumn="0" w:firstRowLastColumn="0" w:lastRowFirstColumn="0" w:lastRowLastColumn="0"/>
                    <w:rPr>
                      <w:b/>
                      <w:color w:val="FF0000"/>
                    </w:rPr>
                  </w:pPr>
                </w:p>
              </w:tc>
            </w:tr>
            <w:tr w:rsidR="00B90456" w14:paraId="1B765209" w14:textId="77777777" w:rsidTr="00B90456">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4672" w:type="dxa"/>
                  <w:tcBorders>
                    <w:top w:val="single" w:sz="4" w:space="0" w:color="F79646" w:themeColor="accent6"/>
                    <w:left w:val="nil"/>
                    <w:bottom w:val="single" w:sz="4" w:space="0" w:color="F79646" w:themeColor="accent6"/>
                    <w:right w:val="single" w:sz="4" w:space="0" w:color="F79646" w:themeColor="accent6"/>
                  </w:tcBorders>
                  <w:shd w:val="clear" w:color="auto" w:fill="auto"/>
                </w:tcPr>
                <w:p w14:paraId="5D8CDB82" w14:textId="0BCBDF6B" w:rsidR="00B90456" w:rsidRPr="00003C7B" w:rsidRDefault="00B90456" w:rsidP="00B90456">
                  <w:pPr>
                    <w:rPr>
                      <w:color w:val="FF0000"/>
                    </w:rPr>
                  </w:pPr>
                </w:p>
              </w:tc>
              <w:tc>
                <w:tcPr>
                  <w:tcW w:w="4672" w:type="dxa"/>
                  <w:tcBorders>
                    <w:top w:val="single" w:sz="4" w:space="0" w:color="F79646" w:themeColor="accent6"/>
                    <w:left w:val="single" w:sz="4" w:space="0" w:color="F79646" w:themeColor="accent6"/>
                    <w:bottom w:val="single" w:sz="4" w:space="0" w:color="F79646" w:themeColor="accent6"/>
                    <w:right w:val="nil"/>
                  </w:tcBorders>
                  <w:shd w:val="clear" w:color="auto" w:fill="auto"/>
                </w:tcPr>
                <w:p w14:paraId="7FCDF67F" w14:textId="77777777" w:rsidR="00B90456" w:rsidRPr="00003C7B" w:rsidRDefault="00B90456" w:rsidP="00B90456">
                  <w:pPr>
                    <w:cnfStyle w:val="000000100000" w:firstRow="0" w:lastRow="0" w:firstColumn="0" w:lastColumn="0" w:oddVBand="0" w:evenVBand="0" w:oddHBand="1" w:evenHBand="0" w:firstRowFirstColumn="0" w:firstRowLastColumn="0" w:lastRowFirstColumn="0" w:lastRowLastColumn="0"/>
                    <w:rPr>
                      <w:b/>
                      <w:color w:val="FF0000"/>
                    </w:rPr>
                  </w:pPr>
                </w:p>
              </w:tc>
            </w:tr>
            <w:tr w:rsidR="00B90456" w14:paraId="4F5D4C59" w14:textId="77777777" w:rsidTr="00B90456">
              <w:trPr>
                <w:trHeight w:val="397"/>
              </w:trPr>
              <w:tc>
                <w:tcPr>
                  <w:cnfStyle w:val="001000000000" w:firstRow="0" w:lastRow="0" w:firstColumn="1" w:lastColumn="0" w:oddVBand="0" w:evenVBand="0" w:oddHBand="0" w:evenHBand="0" w:firstRowFirstColumn="0" w:firstRowLastColumn="0" w:lastRowFirstColumn="0" w:lastRowLastColumn="0"/>
                  <w:tcW w:w="4672" w:type="dxa"/>
                  <w:tcBorders>
                    <w:top w:val="single" w:sz="4" w:space="0" w:color="F79646" w:themeColor="accent6"/>
                    <w:left w:val="nil"/>
                    <w:bottom w:val="single" w:sz="4" w:space="0" w:color="F79646" w:themeColor="accent6"/>
                    <w:right w:val="single" w:sz="4" w:space="0" w:color="F79646" w:themeColor="accent6"/>
                  </w:tcBorders>
                </w:tcPr>
                <w:p w14:paraId="2535EC54" w14:textId="2746BA67" w:rsidR="00B90456" w:rsidRPr="00003C7B" w:rsidRDefault="00B90456" w:rsidP="00B90456">
                  <w:pPr>
                    <w:rPr>
                      <w:color w:val="FF0000"/>
                    </w:rPr>
                  </w:pPr>
                </w:p>
              </w:tc>
              <w:tc>
                <w:tcPr>
                  <w:tcW w:w="4672" w:type="dxa"/>
                  <w:tcBorders>
                    <w:top w:val="single" w:sz="4" w:space="0" w:color="F79646" w:themeColor="accent6"/>
                    <w:left w:val="single" w:sz="4" w:space="0" w:color="F79646" w:themeColor="accent6"/>
                    <w:bottom w:val="single" w:sz="4" w:space="0" w:color="F79646" w:themeColor="accent6"/>
                    <w:right w:val="nil"/>
                  </w:tcBorders>
                </w:tcPr>
                <w:p w14:paraId="20B809D1" w14:textId="77777777" w:rsidR="00B90456" w:rsidRPr="00003C7B" w:rsidRDefault="00B90456" w:rsidP="00B90456">
                  <w:pPr>
                    <w:cnfStyle w:val="000000000000" w:firstRow="0" w:lastRow="0" w:firstColumn="0" w:lastColumn="0" w:oddVBand="0" w:evenVBand="0" w:oddHBand="0" w:evenHBand="0" w:firstRowFirstColumn="0" w:firstRowLastColumn="0" w:lastRowFirstColumn="0" w:lastRowLastColumn="0"/>
                    <w:rPr>
                      <w:b/>
                      <w:color w:val="FF0000"/>
                    </w:rPr>
                  </w:pPr>
                </w:p>
              </w:tc>
            </w:tr>
            <w:tr w:rsidR="00B90456" w14:paraId="41C54CE2" w14:textId="77777777" w:rsidTr="00B90456">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4672" w:type="dxa"/>
                  <w:tcBorders>
                    <w:top w:val="single" w:sz="4" w:space="0" w:color="F79646" w:themeColor="accent6"/>
                    <w:left w:val="nil"/>
                    <w:bottom w:val="single" w:sz="4" w:space="0" w:color="F79646" w:themeColor="accent6"/>
                    <w:right w:val="single" w:sz="4" w:space="0" w:color="F79646" w:themeColor="accent6"/>
                  </w:tcBorders>
                  <w:shd w:val="clear" w:color="auto" w:fill="auto"/>
                </w:tcPr>
                <w:p w14:paraId="4946DFBA" w14:textId="77777777" w:rsidR="00B90456" w:rsidRPr="00003C7B" w:rsidRDefault="00B90456" w:rsidP="00B90456">
                  <w:pPr>
                    <w:rPr>
                      <w:color w:val="FF0000"/>
                    </w:rPr>
                  </w:pPr>
                </w:p>
              </w:tc>
              <w:tc>
                <w:tcPr>
                  <w:tcW w:w="4672" w:type="dxa"/>
                  <w:tcBorders>
                    <w:top w:val="single" w:sz="4" w:space="0" w:color="F79646" w:themeColor="accent6"/>
                    <w:left w:val="single" w:sz="4" w:space="0" w:color="F79646" w:themeColor="accent6"/>
                    <w:bottom w:val="single" w:sz="4" w:space="0" w:color="F79646" w:themeColor="accent6"/>
                    <w:right w:val="nil"/>
                  </w:tcBorders>
                  <w:shd w:val="clear" w:color="auto" w:fill="auto"/>
                </w:tcPr>
                <w:p w14:paraId="3F01C3E7" w14:textId="77777777" w:rsidR="00B90456" w:rsidRPr="00003C7B" w:rsidRDefault="00B90456" w:rsidP="00B90456">
                  <w:pPr>
                    <w:cnfStyle w:val="000000100000" w:firstRow="0" w:lastRow="0" w:firstColumn="0" w:lastColumn="0" w:oddVBand="0" w:evenVBand="0" w:oddHBand="1" w:evenHBand="0" w:firstRowFirstColumn="0" w:firstRowLastColumn="0" w:lastRowFirstColumn="0" w:lastRowLastColumn="0"/>
                    <w:rPr>
                      <w:b/>
                      <w:color w:val="FF0000"/>
                    </w:rPr>
                  </w:pPr>
                </w:p>
              </w:tc>
            </w:tr>
          </w:tbl>
          <w:p w14:paraId="12CE5921" w14:textId="3A3245DA" w:rsidR="00AD5675" w:rsidRPr="00AD5675" w:rsidRDefault="00AD5675"/>
        </w:tc>
      </w:tr>
      <w:tr w:rsidR="0026522B" w:rsidRPr="00AD5675" w14:paraId="30BA69B7" w14:textId="77777777" w:rsidTr="00AD5675">
        <w:tc>
          <w:tcPr>
            <w:tcW w:w="2660" w:type="dxa"/>
          </w:tcPr>
          <w:p w14:paraId="10122C2D" w14:textId="77777777" w:rsidR="00AC1568" w:rsidRPr="00AD5675" w:rsidRDefault="00F53AA8">
            <w:r w:rsidRPr="00AD5675">
              <w:t xml:space="preserve">Lösungsmöglichkeit/Hinweis </w:t>
            </w:r>
            <w:r w:rsidRPr="00AD5675">
              <w:lastRenderedPageBreak/>
              <w:t>(optional)</w:t>
            </w:r>
          </w:p>
        </w:tc>
        <w:tc>
          <w:tcPr>
            <w:tcW w:w="7527" w:type="dxa"/>
          </w:tcPr>
          <w:p w14:paraId="24356D9A" w14:textId="77777777" w:rsidR="00AC1568" w:rsidRPr="00AD5675" w:rsidRDefault="00AC1568"/>
        </w:tc>
      </w:tr>
      <w:tr w:rsidR="0026522B" w:rsidRPr="00AD5675" w14:paraId="072056EE" w14:textId="77777777" w:rsidTr="00AD5675">
        <w:tc>
          <w:tcPr>
            <w:tcW w:w="2660" w:type="dxa"/>
          </w:tcPr>
          <w:p w14:paraId="7A7650DE" w14:textId="77777777" w:rsidR="00AC1568" w:rsidRPr="00AD5675" w:rsidRDefault="00F53AA8">
            <w:r w:rsidRPr="00AD5675">
              <w:t>Schlagworte (kommagetrennt)</w:t>
            </w:r>
          </w:p>
        </w:tc>
        <w:tc>
          <w:tcPr>
            <w:tcW w:w="7527" w:type="dxa"/>
          </w:tcPr>
          <w:p w14:paraId="2809481D" w14:textId="354659D6" w:rsidR="00AC1568" w:rsidRPr="00AD5675" w:rsidRDefault="00B90456">
            <w:r>
              <w:t>Personalakte, Inhalte</w:t>
            </w:r>
          </w:p>
        </w:tc>
      </w:tr>
      <w:tr w:rsidR="0026522B" w:rsidRPr="00AD5675" w14:paraId="25D3963A" w14:textId="77777777" w:rsidTr="00AD5675">
        <w:tc>
          <w:tcPr>
            <w:tcW w:w="2660" w:type="dxa"/>
          </w:tcPr>
          <w:p w14:paraId="7EB3AC7E" w14:textId="77777777" w:rsidR="00AC1568" w:rsidRPr="00AD5675" w:rsidRDefault="00F53AA8">
            <w:r w:rsidRPr="00AD5675">
              <w:t>Schwierigkeitsgrad</w:t>
            </w:r>
          </w:p>
        </w:tc>
        <w:tc>
          <w:tcPr>
            <w:tcW w:w="7527" w:type="dxa"/>
          </w:tcPr>
          <w:p w14:paraId="4DED5B47" w14:textId="3B3E2C47" w:rsidR="00AC1568" w:rsidRPr="00AD5675" w:rsidRDefault="00B90456">
            <w:r>
              <w:t>mittel</w:t>
            </w:r>
          </w:p>
        </w:tc>
      </w:tr>
      <w:tr w:rsidR="0026522B" w:rsidRPr="00AD5675" w14:paraId="00DBA4B9" w14:textId="77777777" w:rsidTr="00AD5675">
        <w:tc>
          <w:tcPr>
            <w:tcW w:w="2660" w:type="dxa"/>
          </w:tcPr>
          <w:p w14:paraId="4136E3F8" w14:textId="77777777" w:rsidR="00AC1568" w:rsidRPr="00AD5675" w:rsidRDefault="00F53AA8">
            <w:r w:rsidRPr="00AD5675">
              <w:t>Punkte (optional)</w:t>
            </w:r>
          </w:p>
        </w:tc>
        <w:tc>
          <w:tcPr>
            <w:tcW w:w="7527" w:type="dxa"/>
          </w:tcPr>
          <w:p w14:paraId="71D48412" w14:textId="3FCC9E62" w:rsidR="00AC1568" w:rsidRPr="00AD5675" w:rsidRDefault="00B90456">
            <w:r>
              <w:t>10</w:t>
            </w:r>
          </w:p>
        </w:tc>
      </w:tr>
      <w:tr w:rsidR="00AC1568" w:rsidRPr="00AD5675" w14:paraId="72498355" w14:textId="77777777" w:rsidTr="00AD5675">
        <w:tc>
          <w:tcPr>
            <w:tcW w:w="2660" w:type="dxa"/>
          </w:tcPr>
          <w:p w14:paraId="054AFC31" w14:textId="77777777" w:rsidR="00AC1568" w:rsidRPr="00AD5675" w:rsidRDefault="00F53AA8">
            <w:r w:rsidRPr="00AD5675">
              <w:t>Quelle/Kommentar (optional)</w:t>
            </w:r>
          </w:p>
        </w:tc>
        <w:tc>
          <w:tcPr>
            <w:tcW w:w="7527" w:type="dxa"/>
          </w:tcPr>
          <w:p w14:paraId="28B99302" w14:textId="4421F1B5" w:rsidR="00AC1568" w:rsidRPr="00AD5675" w:rsidRDefault="000D2135">
            <w:r>
              <w:t xml:space="preserve">LEK </w:t>
            </w:r>
            <w:r w:rsidR="00B90456">
              <w:t>Personalwesen 202602</w:t>
            </w:r>
          </w:p>
        </w:tc>
      </w:tr>
      <w:tr w:rsidR="00AC1568" w:rsidRPr="00AD5675" w14:paraId="03A7FAD4" w14:textId="77777777" w:rsidTr="00AD5675">
        <w:tc>
          <w:tcPr>
            <w:tcW w:w="2660" w:type="dxa"/>
          </w:tcPr>
          <w:p w14:paraId="09403900" w14:textId="77777777" w:rsidR="00AC1568" w:rsidRPr="00AD5675" w:rsidRDefault="00F53AA8">
            <w:r w:rsidRPr="00AD5675">
              <w:t>Kategorie</w:t>
            </w:r>
          </w:p>
        </w:tc>
        <w:tc>
          <w:tcPr>
            <w:tcW w:w="7527" w:type="dxa"/>
          </w:tcPr>
          <w:p w14:paraId="7FD75A16" w14:textId="0E6B72FE" w:rsidR="00AC1568" w:rsidRPr="00AD5675" w:rsidRDefault="00B90456">
            <w:r>
              <w:t>Personalverwaltung</w:t>
            </w:r>
          </w:p>
        </w:tc>
      </w:tr>
    </w:tbl>
    <w:p w14:paraId="5E4E3BCE" w14:textId="77777777" w:rsidR="0026522B" w:rsidRPr="00AD5675" w:rsidRDefault="0026522B" w:rsidP="004B7BF8">
      <w:pPr>
        <w:spacing w:after="160"/>
      </w:pPr>
    </w:p>
    <w:tbl>
      <w:tblPr>
        <w:tblStyle w:val="Tabellenraster"/>
        <w:tblW w:w="5000" w:type="pct"/>
        <w:tblLook w:val="04A0" w:firstRow="1" w:lastRow="0" w:firstColumn="1" w:lastColumn="0" w:noHBand="0" w:noVBand="1"/>
      </w:tblPr>
      <w:tblGrid>
        <w:gridCol w:w="2737"/>
        <w:gridCol w:w="7450"/>
      </w:tblGrid>
      <w:tr w:rsidR="0026522B" w:rsidRPr="00AD5675" w14:paraId="1F53B865" w14:textId="77777777" w:rsidTr="00B90456">
        <w:tc>
          <w:tcPr>
            <w:tcW w:w="2660" w:type="dxa"/>
            <w:shd w:val="clear" w:color="auto" w:fill="F79646" w:themeFill="accent6"/>
          </w:tcPr>
          <w:p w14:paraId="7A592ECA" w14:textId="77777777" w:rsidR="0026522B" w:rsidRPr="00AD5675" w:rsidRDefault="0026522B" w:rsidP="006052D1">
            <w:r w:rsidRPr="00AD5675">
              <w:t>ID</w:t>
            </w:r>
          </w:p>
        </w:tc>
        <w:tc>
          <w:tcPr>
            <w:tcW w:w="7527" w:type="dxa"/>
            <w:shd w:val="clear" w:color="auto" w:fill="F79646" w:themeFill="accent6"/>
          </w:tcPr>
          <w:p w14:paraId="4A64FD3C" w14:textId="3E183872" w:rsidR="0026522B" w:rsidRPr="00AD5675" w:rsidRDefault="00B90456" w:rsidP="006052D1">
            <w:r>
              <w:t>12.0</w:t>
            </w:r>
          </w:p>
        </w:tc>
      </w:tr>
      <w:tr w:rsidR="0026522B" w:rsidRPr="00AD5675" w14:paraId="60DDE07A" w14:textId="77777777" w:rsidTr="00AD5675">
        <w:tc>
          <w:tcPr>
            <w:tcW w:w="2660" w:type="dxa"/>
          </w:tcPr>
          <w:p w14:paraId="69D5CD1C" w14:textId="77777777" w:rsidR="00AC1568" w:rsidRPr="00AD5675" w:rsidRDefault="00F53AA8">
            <w:r w:rsidRPr="00AD5675">
              <w:t>Titel</w:t>
            </w:r>
          </w:p>
        </w:tc>
        <w:tc>
          <w:tcPr>
            <w:tcW w:w="7527" w:type="dxa"/>
          </w:tcPr>
          <w:p w14:paraId="4A2AA3E2" w14:textId="213F3EAA" w:rsidR="00AC1568" w:rsidRPr="00AD5675" w:rsidRDefault="00B90456">
            <w:r>
              <w:t>Arbeitsvertrag</w:t>
            </w:r>
          </w:p>
        </w:tc>
      </w:tr>
      <w:tr w:rsidR="0026522B" w:rsidRPr="00AD5675" w14:paraId="5D49B72C" w14:textId="77777777" w:rsidTr="00AD5675">
        <w:tc>
          <w:tcPr>
            <w:tcW w:w="2660" w:type="dxa"/>
          </w:tcPr>
          <w:p w14:paraId="3AF99E2F" w14:textId="77777777" w:rsidR="00AC1568" w:rsidRPr="00AD5675" w:rsidRDefault="00F53AA8">
            <w:r w:rsidRPr="00AD5675">
              <w:t>Intro/Einleitung (optional)</w:t>
            </w:r>
          </w:p>
        </w:tc>
        <w:tc>
          <w:tcPr>
            <w:tcW w:w="7527" w:type="dxa"/>
          </w:tcPr>
          <w:p w14:paraId="15364034" w14:textId="77777777" w:rsidR="00AC1568" w:rsidRPr="00AD5675" w:rsidRDefault="00AC1568"/>
        </w:tc>
      </w:tr>
      <w:tr w:rsidR="0026522B" w:rsidRPr="00AD5675" w14:paraId="5833500B" w14:textId="77777777" w:rsidTr="00AD5675">
        <w:tc>
          <w:tcPr>
            <w:tcW w:w="2660" w:type="dxa"/>
          </w:tcPr>
          <w:p w14:paraId="7004FA3C" w14:textId="77777777" w:rsidR="00AC1568" w:rsidRPr="00AD5675" w:rsidRDefault="00F53AA8">
            <w:r w:rsidRPr="00AD5675">
              <w:t>Aufgabenstellung (Pflicht)</w:t>
            </w:r>
          </w:p>
        </w:tc>
        <w:tc>
          <w:tcPr>
            <w:tcW w:w="7527" w:type="dxa"/>
          </w:tcPr>
          <w:p w14:paraId="2DE2329E" w14:textId="77777777" w:rsidR="00B90456" w:rsidRDefault="00B90456" w:rsidP="00B90456">
            <w:r w:rsidRPr="00255FE1">
              <w:t xml:space="preserve">Welche </w:t>
            </w:r>
            <w:r w:rsidRPr="00255FE1">
              <w:rPr>
                <w:b/>
              </w:rPr>
              <w:t>zwei</w:t>
            </w:r>
            <w:r>
              <w:t xml:space="preserve"> </w:t>
            </w:r>
            <w:r w:rsidRPr="00255FE1">
              <w:t>Aussagen treffen für den Arbeitsvertrag zu?</w:t>
            </w:r>
          </w:p>
          <w:p w14:paraId="59BC918B" w14:textId="77777777" w:rsidR="00B90456" w:rsidRPr="00B90456" w:rsidRDefault="00B90456" w:rsidP="00B90456"/>
          <w:p w14:paraId="3228598A" w14:textId="26B12B8D" w:rsidR="00B90456" w:rsidRPr="00B90456" w:rsidRDefault="00F53AA8" w:rsidP="00B90456">
            <w:pPr>
              <w:tabs>
                <w:tab w:val="left" w:pos="426"/>
                <w:tab w:val="right" w:pos="9072"/>
              </w:tabs>
              <w:ind w:left="425" w:hanging="425"/>
              <w:rPr>
                <w:szCs w:val="24"/>
              </w:rPr>
            </w:pPr>
            <w:sdt>
              <w:sdtPr>
                <w:rPr>
                  <w:szCs w:val="24"/>
                </w:rPr>
                <w:id w:val="-269542416"/>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ab/>
            </w:r>
            <w:r w:rsidR="00B90456" w:rsidRPr="00B90456">
              <w:t xml:space="preserve">Der </w:t>
            </w:r>
            <w:r w:rsidR="00B90456" w:rsidRPr="00B90456">
              <w:rPr>
                <w:szCs w:val="24"/>
              </w:rPr>
              <w:t>Arbeitsvertrag ist ein privatrechtlicher Vertrag, der durch zwei übereinstimmende Willenserklärungen zustande kommt.</w:t>
            </w:r>
          </w:p>
          <w:p w14:paraId="50FFC704" w14:textId="77777777" w:rsidR="00B90456" w:rsidRPr="00B90456" w:rsidRDefault="00F53AA8" w:rsidP="00B90456">
            <w:pPr>
              <w:tabs>
                <w:tab w:val="left" w:pos="426"/>
                <w:tab w:val="right" w:pos="9072"/>
              </w:tabs>
              <w:ind w:left="425" w:hanging="425"/>
              <w:rPr>
                <w:szCs w:val="24"/>
              </w:rPr>
            </w:pPr>
            <w:sdt>
              <w:sdtPr>
                <w:rPr>
                  <w:szCs w:val="24"/>
                </w:rPr>
                <w:id w:val="787935476"/>
                <w14:checkbox>
                  <w14:checked w14:val="0"/>
                  <w14:checkedState w14:val="2612" w14:font="MS Gothic"/>
                  <w14:uncheckedState w14:val="2610" w14:font="MS Gothic"/>
                </w14:checkbox>
              </w:sdtPr>
              <w:sdtEndPr/>
              <w:sdtContent>
                <w:r w:rsidR="00B90456" w:rsidRPr="00B90456">
                  <w:rPr>
                    <w:rFonts w:ascii="Segoe UI Symbol" w:hAnsi="Segoe UI Symbol" w:cs="Segoe UI Symbol"/>
                    <w:szCs w:val="24"/>
                  </w:rPr>
                  <w:t>☐</w:t>
                </w:r>
              </w:sdtContent>
            </w:sdt>
            <w:r w:rsidR="00B90456" w:rsidRPr="00B90456">
              <w:rPr>
                <w:szCs w:val="24"/>
              </w:rPr>
              <w:tab/>
              <w:t>Der Arbeitsvertrag wird von einem Notar beurkundet.</w:t>
            </w:r>
          </w:p>
          <w:p w14:paraId="7F82D405" w14:textId="77777777" w:rsidR="00B90456" w:rsidRPr="00B90456" w:rsidRDefault="00F53AA8" w:rsidP="00B90456">
            <w:pPr>
              <w:tabs>
                <w:tab w:val="left" w:pos="426"/>
                <w:tab w:val="right" w:pos="9072"/>
              </w:tabs>
              <w:ind w:left="425" w:hanging="425"/>
              <w:rPr>
                <w:szCs w:val="24"/>
              </w:rPr>
            </w:pPr>
            <w:sdt>
              <w:sdtPr>
                <w:rPr>
                  <w:szCs w:val="24"/>
                </w:rPr>
                <w:id w:val="113645962"/>
                <w14:checkbox>
                  <w14:checked w14:val="0"/>
                  <w14:checkedState w14:val="2612" w14:font="MS Gothic"/>
                  <w14:uncheckedState w14:val="2610" w14:font="MS Gothic"/>
                </w14:checkbox>
              </w:sdtPr>
              <w:sdtEndPr/>
              <w:sdtContent>
                <w:r w:rsidR="00B90456" w:rsidRPr="00B90456">
                  <w:rPr>
                    <w:rFonts w:ascii="Segoe UI Symbol" w:hAnsi="Segoe UI Symbol" w:cs="Segoe UI Symbol"/>
                    <w:szCs w:val="24"/>
                  </w:rPr>
                  <w:t>☐</w:t>
                </w:r>
              </w:sdtContent>
            </w:sdt>
            <w:r w:rsidR="00B90456" w:rsidRPr="00B90456">
              <w:rPr>
                <w:szCs w:val="24"/>
              </w:rPr>
              <w:tab/>
              <w:t>Im HGB werden die rechtlichen Grundlagen von Arbeitsverträgen definiert.</w:t>
            </w:r>
          </w:p>
          <w:p w14:paraId="56B2490D" w14:textId="68CEB063" w:rsidR="00B90456" w:rsidRDefault="00F53AA8" w:rsidP="00B90456">
            <w:pPr>
              <w:tabs>
                <w:tab w:val="left" w:pos="426"/>
                <w:tab w:val="right" w:pos="9072"/>
              </w:tabs>
              <w:ind w:left="425" w:hanging="425"/>
            </w:pPr>
            <w:sdt>
              <w:sdtPr>
                <w:rPr>
                  <w:szCs w:val="24"/>
                </w:rPr>
                <w:id w:val="-1480059379"/>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ab/>
              <w:t>Die rechtlichen</w:t>
            </w:r>
            <w:r w:rsidR="00B90456" w:rsidRPr="00B90456">
              <w:t xml:space="preserve"> Grundlagen des Arbeitsvertrages sind im BGB geregelt.</w:t>
            </w:r>
          </w:p>
          <w:p w14:paraId="0A00B52E" w14:textId="499598A2" w:rsidR="00AD5675" w:rsidRPr="00AD5675" w:rsidRDefault="00AD5675"/>
        </w:tc>
      </w:tr>
      <w:tr w:rsidR="0026522B" w:rsidRPr="00AD5675" w14:paraId="5D0D40CC" w14:textId="77777777" w:rsidTr="00AD5675">
        <w:tc>
          <w:tcPr>
            <w:tcW w:w="2660" w:type="dxa"/>
          </w:tcPr>
          <w:p w14:paraId="4392A7E3" w14:textId="77777777" w:rsidR="00AC1568" w:rsidRPr="00AD5675" w:rsidRDefault="00F53AA8">
            <w:r w:rsidRPr="00AD5675">
              <w:t>Lösungsmöglichkeit/Hinweis (optional)</w:t>
            </w:r>
          </w:p>
        </w:tc>
        <w:tc>
          <w:tcPr>
            <w:tcW w:w="7527" w:type="dxa"/>
          </w:tcPr>
          <w:p w14:paraId="6C3F8CE6" w14:textId="77777777" w:rsidR="00AC1568" w:rsidRPr="00AD5675" w:rsidRDefault="00AC1568"/>
        </w:tc>
      </w:tr>
      <w:tr w:rsidR="0026522B" w:rsidRPr="00AD5675" w14:paraId="4BE6FEDF" w14:textId="77777777" w:rsidTr="00AD5675">
        <w:tc>
          <w:tcPr>
            <w:tcW w:w="2660" w:type="dxa"/>
          </w:tcPr>
          <w:p w14:paraId="607BCC04" w14:textId="77777777" w:rsidR="00AC1568" w:rsidRPr="00AD5675" w:rsidRDefault="00F53AA8">
            <w:r w:rsidRPr="00AD5675">
              <w:t>Schlagworte (kommagetrennt)</w:t>
            </w:r>
          </w:p>
        </w:tc>
        <w:tc>
          <w:tcPr>
            <w:tcW w:w="7527" w:type="dxa"/>
          </w:tcPr>
          <w:p w14:paraId="084EA39A" w14:textId="7A6D1125" w:rsidR="00AC1568" w:rsidRPr="00AD5675" w:rsidRDefault="00B90456">
            <w:r>
              <w:t>Arbeitsvertrag</w:t>
            </w:r>
          </w:p>
        </w:tc>
      </w:tr>
      <w:tr w:rsidR="0026522B" w:rsidRPr="00AD5675" w14:paraId="1F427501" w14:textId="77777777" w:rsidTr="00AD5675">
        <w:tc>
          <w:tcPr>
            <w:tcW w:w="2660" w:type="dxa"/>
          </w:tcPr>
          <w:p w14:paraId="77CC8621" w14:textId="77777777" w:rsidR="00AC1568" w:rsidRPr="00AD5675" w:rsidRDefault="00F53AA8">
            <w:r w:rsidRPr="00AD5675">
              <w:t>Schwierigkeitsgrad</w:t>
            </w:r>
          </w:p>
        </w:tc>
        <w:tc>
          <w:tcPr>
            <w:tcW w:w="7527" w:type="dxa"/>
          </w:tcPr>
          <w:p w14:paraId="7C428703" w14:textId="77777777" w:rsidR="00AC1568" w:rsidRPr="00AD5675" w:rsidRDefault="00F53AA8">
            <w:r w:rsidRPr="00AD5675">
              <w:t>leicht</w:t>
            </w:r>
          </w:p>
        </w:tc>
      </w:tr>
      <w:tr w:rsidR="0026522B" w:rsidRPr="00AD5675" w14:paraId="5644DBD0" w14:textId="77777777" w:rsidTr="00AD5675">
        <w:tc>
          <w:tcPr>
            <w:tcW w:w="2660" w:type="dxa"/>
          </w:tcPr>
          <w:p w14:paraId="538F6507" w14:textId="77777777" w:rsidR="00AC1568" w:rsidRPr="00AD5675" w:rsidRDefault="00F53AA8">
            <w:r w:rsidRPr="00AD5675">
              <w:t>Punkte (optional)</w:t>
            </w:r>
          </w:p>
        </w:tc>
        <w:tc>
          <w:tcPr>
            <w:tcW w:w="7527" w:type="dxa"/>
          </w:tcPr>
          <w:p w14:paraId="3F23AA30" w14:textId="77777777" w:rsidR="00AC1568" w:rsidRPr="00AD5675" w:rsidRDefault="00F53AA8">
            <w:r w:rsidRPr="00AD5675">
              <w:t>4</w:t>
            </w:r>
          </w:p>
        </w:tc>
      </w:tr>
      <w:tr w:rsidR="00AC1568" w:rsidRPr="00AD5675" w14:paraId="4B3E7D53" w14:textId="77777777" w:rsidTr="00AD5675">
        <w:tc>
          <w:tcPr>
            <w:tcW w:w="2660" w:type="dxa"/>
          </w:tcPr>
          <w:p w14:paraId="2AB19561" w14:textId="77777777" w:rsidR="00AC1568" w:rsidRPr="00AD5675" w:rsidRDefault="00F53AA8">
            <w:r w:rsidRPr="00AD5675">
              <w:t>Quelle/Kommentar (optional)</w:t>
            </w:r>
          </w:p>
        </w:tc>
        <w:tc>
          <w:tcPr>
            <w:tcW w:w="7527" w:type="dxa"/>
          </w:tcPr>
          <w:p w14:paraId="79BC6368" w14:textId="3B89F145" w:rsidR="00AC1568" w:rsidRPr="00AD5675" w:rsidRDefault="000D2135">
            <w:r>
              <w:t xml:space="preserve">LEK </w:t>
            </w:r>
            <w:r w:rsidR="00B90456">
              <w:t>Personalwesen 202602</w:t>
            </w:r>
          </w:p>
        </w:tc>
      </w:tr>
      <w:tr w:rsidR="00AC1568" w:rsidRPr="00AD5675" w14:paraId="5B7E35EC" w14:textId="77777777" w:rsidTr="00AD5675">
        <w:tc>
          <w:tcPr>
            <w:tcW w:w="2660" w:type="dxa"/>
          </w:tcPr>
          <w:p w14:paraId="375AAC66" w14:textId="77777777" w:rsidR="00AC1568" w:rsidRPr="00AD5675" w:rsidRDefault="00F53AA8">
            <w:r w:rsidRPr="00AD5675">
              <w:t>Kategorie</w:t>
            </w:r>
          </w:p>
        </w:tc>
        <w:tc>
          <w:tcPr>
            <w:tcW w:w="7527" w:type="dxa"/>
          </w:tcPr>
          <w:p w14:paraId="2C949754" w14:textId="5C681D77" w:rsidR="00AC1568" w:rsidRPr="00AD5675" w:rsidRDefault="00B90456">
            <w:r>
              <w:t>Tarif- und Arbeitsvertrag</w:t>
            </w:r>
          </w:p>
        </w:tc>
      </w:tr>
    </w:tbl>
    <w:p w14:paraId="13E798B8" w14:textId="77777777" w:rsidR="0026522B" w:rsidRPr="00AD5675" w:rsidRDefault="0026522B" w:rsidP="004B7BF8">
      <w:pPr>
        <w:spacing w:after="160"/>
      </w:pPr>
    </w:p>
    <w:tbl>
      <w:tblPr>
        <w:tblStyle w:val="Tabellenraster"/>
        <w:tblW w:w="5000" w:type="pct"/>
        <w:tblLook w:val="04A0" w:firstRow="1" w:lastRow="0" w:firstColumn="1" w:lastColumn="0" w:noHBand="0" w:noVBand="1"/>
      </w:tblPr>
      <w:tblGrid>
        <w:gridCol w:w="2737"/>
        <w:gridCol w:w="7450"/>
      </w:tblGrid>
      <w:tr w:rsidR="0026522B" w:rsidRPr="00AD5675" w14:paraId="5BF0D575" w14:textId="77777777" w:rsidTr="00B90456">
        <w:tc>
          <w:tcPr>
            <w:tcW w:w="2737" w:type="dxa"/>
            <w:shd w:val="clear" w:color="auto" w:fill="F79646" w:themeFill="accent6"/>
          </w:tcPr>
          <w:p w14:paraId="36DA9998" w14:textId="77777777" w:rsidR="0026522B" w:rsidRPr="00AD5675" w:rsidRDefault="0026522B" w:rsidP="00B90456">
            <w:pPr>
              <w:spacing w:line="276" w:lineRule="auto"/>
              <w:rPr>
                <w:lang w:val="en-US"/>
              </w:rPr>
            </w:pPr>
            <w:r w:rsidRPr="00AD5675">
              <w:rPr>
                <w:lang w:val="en-US"/>
              </w:rPr>
              <w:t>ID</w:t>
            </w:r>
          </w:p>
        </w:tc>
        <w:tc>
          <w:tcPr>
            <w:tcW w:w="7450" w:type="dxa"/>
            <w:shd w:val="clear" w:color="auto" w:fill="F79646" w:themeFill="accent6"/>
          </w:tcPr>
          <w:p w14:paraId="7B433262" w14:textId="23731570" w:rsidR="0026522B" w:rsidRPr="00AD5675" w:rsidRDefault="00B90456" w:rsidP="00B90456">
            <w:pPr>
              <w:spacing w:line="276" w:lineRule="auto"/>
              <w:rPr>
                <w:lang w:val="en-US"/>
              </w:rPr>
            </w:pPr>
            <w:r>
              <w:rPr>
                <w:lang w:val="en-US"/>
              </w:rPr>
              <w:t>13.0</w:t>
            </w:r>
          </w:p>
        </w:tc>
      </w:tr>
      <w:tr w:rsidR="0026522B" w:rsidRPr="00AD5675" w14:paraId="27D0AAC1" w14:textId="77777777" w:rsidTr="00B90456">
        <w:tc>
          <w:tcPr>
            <w:tcW w:w="2737" w:type="dxa"/>
          </w:tcPr>
          <w:p w14:paraId="4139CD15" w14:textId="77777777" w:rsidR="00AC1568" w:rsidRPr="00AD5675" w:rsidRDefault="00F53AA8">
            <w:r w:rsidRPr="00AD5675">
              <w:t>Titel</w:t>
            </w:r>
          </w:p>
        </w:tc>
        <w:tc>
          <w:tcPr>
            <w:tcW w:w="7450" w:type="dxa"/>
          </w:tcPr>
          <w:p w14:paraId="617D87D4" w14:textId="6A117963" w:rsidR="00AC1568" w:rsidRPr="00AD5675" w:rsidRDefault="00B90456">
            <w:r>
              <w:t>Arbeitsvertrag</w:t>
            </w:r>
          </w:p>
        </w:tc>
      </w:tr>
      <w:tr w:rsidR="0026522B" w:rsidRPr="00AD5675" w14:paraId="0D086750" w14:textId="77777777" w:rsidTr="00B90456">
        <w:tc>
          <w:tcPr>
            <w:tcW w:w="2737" w:type="dxa"/>
          </w:tcPr>
          <w:p w14:paraId="0B3386AF" w14:textId="77777777" w:rsidR="00AC1568" w:rsidRPr="00AD5675" w:rsidRDefault="00F53AA8">
            <w:r w:rsidRPr="00AD5675">
              <w:t>Intro/Einleitung (optional)</w:t>
            </w:r>
          </w:p>
        </w:tc>
        <w:tc>
          <w:tcPr>
            <w:tcW w:w="7450" w:type="dxa"/>
          </w:tcPr>
          <w:p w14:paraId="52C28F83" w14:textId="77777777" w:rsidR="00AC1568" w:rsidRPr="00AD5675" w:rsidRDefault="00AC1568"/>
        </w:tc>
      </w:tr>
      <w:tr w:rsidR="0026522B" w:rsidRPr="00AD5675" w14:paraId="20F5907D" w14:textId="77777777" w:rsidTr="00B90456">
        <w:tc>
          <w:tcPr>
            <w:tcW w:w="2737" w:type="dxa"/>
          </w:tcPr>
          <w:p w14:paraId="16702FEC" w14:textId="77777777" w:rsidR="00AC1568" w:rsidRPr="00AD5675" w:rsidRDefault="00F53AA8">
            <w:r w:rsidRPr="00AD5675">
              <w:t>Aufgabenstellung (Pflicht)</w:t>
            </w:r>
          </w:p>
        </w:tc>
        <w:tc>
          <w:tcPr>
            <w:tcW w:w="7450" w:type="dxa"/>
          </w:tcPr>
          <w:p w14:paraId="3B6AC3D3" w14:textId="77777777" w:rsidR="00B90456" w:rsidRPr="00B90456" w:rsidRDefault="00B90456" w:rsidP="00B90456">
            <w:pPr>
              <w:tabs>
                <w:tab w:val="right" w:pos="9072"/>
              </w:tabs>
            </w:pPr>
            <w:r w:rsidRPr="00B90456">
              <w:rPr>
                <w:szCs w:val="24"/>
              </w:rPr>
              <w:t xml:space="preserve">Welche Aussage über den Arbeitsvertrag ist falsch? </w:t>
            </w:r>
            <w:r w:rsidRPr="00B90456">
              <w:t xml:space="preserve">Kreuzen Sie </w:t>
            </w:r>
            <w:r w:rsidRPr="00B90456">
              <w:rPr>
                <w:b/>
              </w:rPr>
              <w:t>die richtige</w:t>
            </w:r>
            <w:r w:rsidRPr="00B90456">
              <w:t xml:space="preserve"> Antwort an.</w:t>
            </w:r>
          </w:p>
          <w:p w14:paraId="09E74EF8" w14:textId="77777777" w:rsidR="00B90456" w:rsidRPr="00B90456" w:rsidRDefault="00B90456" w:rsidP="00B90456">
            <w:pPr>
              <w:tabs>
                <w:tab w:val="right" w:pos="9072"/>
              </w:tabs>
              <w:rPr>
                <w:szCs w:val="24"/>
              </w:rPr>
            </w:pPr>
          </w:p>
          <w:p w14:paraId="09CD475B" w14:textId="77777777" w:rsidR="00B90456" w:rsidRPr="00B90456" w:rsidRDefault="00F53AA8" w:rsidP="00B90456">
            <w:pPr>
              <w:tabs>
                <w:tab w:val="left" w:pos="426"/>
                <w:tab w:val="right" w:pos="9072"/>
              </w:tabs>
              <w:ind w:left="425" w:hanging="425"/>
              <w:contextualSpacing/>
              <w:rPr>
                <w:szCs w:val="24"/>
              </w:rPr>
            </w:pPr>
            <w:sdt>
              <w:sdtPr>
                <w:rPr>
                  <w:szCs w:val="24"/>
                </w:rPr>
                <w:id w:val="-1369825972"/>
                <w14:checkbox>
                  <w14:checked w14:val="0"/>
                  <w14:checkedState w14:val="2612" w14:font="MS Gothic"/>
                  <w14:uncheckedState w14:val="2610" w14:font="MS Gothic"/>
                </w14:checkbox>
              </w:sdtPr>
              <w:sdtEndPr/>
              <w:sdtContent>
                <w:r w:rsidR="00B90456" w:rsidRPr="00B90456">
                  <w:rPr>
                    <w:rFonts w:ascii="MS Gothic" w:eastAsia="MS Gothic" w:hAnsi="MS Gothic" w:hint="eastAsia"/>
                    <w:szCs w:val="24"/>
                  </w:rPr>
                  <w:t>☐</w:t>
                </w:r>
              </w:sdtContent>
            </w:sdt>
            <w:r w:rsidR="00B90456" w:rsidRPr="00B90456">
              <w:rPr>
                <w:szCs w:val="24"/>
              </w:rPr>
              <w:tab/>
              <w:t>Der Arbeitsvertrag regelt die gegenseitigen Rechte und Pflichten.</w:t>
            </w:r>
          </w:p>
          <w:p w14:paraId="23371792" w14:textId="77777777" w:rsidR="00B90456" w:rsidRPr="00B90456" w:rsidRDefault="00F53AA8" w:rsidP="00B90456">
            <w:pPr>
              <w:tabs>
                <w:tab w:val="left" w:pos="426"/>
                <w:tab w:val="right" w:pos="9072"/>
              </w:tabs>
              <w:ind w:left="425" w:hanging="425"/>
              <w:contextualSpacing/>
              <w:rPr>
                <w:szCs w:val="24"/>
              </w:rPr>
            </w:pPr>
            <w:sdt>
              <w:sdtPr>
                <w:rPr>
                  <w:szCs w:val="24"/>
                </w:rPr>
                <w:id w:val="1466320440"/>
                <w14:checkbox>
                  <w14:checked w14:val="0"/>
                  <w14:checkedState w14:val="2612" w14:font="MS Gothic"/>
                  <w14:uncheckedState w14:val="2610" w14:font="MS Gothic"/>
                </w14:checkbox>
              </w:sdtPr>
              <w:sdtEndPr/>
              <w:sdtContent>
                <w:r w:rsidR="00B90456" w:rsidRPr="00B90456">
                  <w:rPr>
                    <w:rFonts w:ascii="MS Gothic" w:eastAsia="MS Gothic" w:hAnsi="MS Gothic" w:hint="eastAsia"/>
                    <w:szCs w:val="24"/>
                  </w:rPr>
                  <w:t>☐</w:t>
                </w:r>
              </w:sdtContent>
            </w:sdt>
            <w:r w:rsidR="00B90456" w:rsidRPr="00B90456">
              <w:rPr>
                <w:szCs w:val="24"/>
              </w:rPr>
              <w:tab/>
              <w:t>Der Arbeitsvertrag enthält Angaben über den vereinbarten Lohn.</w:t>
            </w:r>
          </w:p>
          <w:p w14:paraId="139007A5" w14:textId="77777777" w:rsidR="00B90456" w:rsidRPr="00B90456" w:rsidRDefault="00F53AA8" w:rsidP="00B90456">
            <w:pPr>
              <w:tabs>
                <w:tab w:val="left" w:pos="426"/>
                <w:tab w:val="right" w:pos="9072"/>
              </w:tabs>
              <w:ind w:left="425" w:hanging="425"/>
              <w:contextualSpacing/>
              <w:rPr>
                <w:szCs w:val="24"/>
              </w:rPr>
            </w:pPr>
            <w:sdt>
              <w:sdtPr>
                <w:rPr>
                  <w:szCs w:val="24"/>
                </w:rPr>
                <w:id w:val="-1949301208"/>
                <w14:checkbox>
                  <w14:checked w14:val="0"/>
                  <w14:checkedState w14:val="2612" w14:font="MS Gothic"/>
                  <w14:uncheckedState w14:val="2610" w14:font="MS Gothic"/>
                </w14:checkbox>
              </w:sdtPr>
              <w:sdtEndPr/>
              <w:sdtContent>
                <w:r w:rsidR="00B90456" w:rsidRPr="00B90456">
                  <w:rPr>
                    <w:rFonts w:ascii="MS Gothic" w:eastAsia="MS Gothic" w:hAnsi="MS Gothic" w:hint="eastAsia"/>
                    <w:szCs w:val="24"/>
                  </w:rPr>
                  <w:t>☐</w:t>
                </w:r>
              </w:sdtContent>
            </w:sdt>
            <w:r w:rsidR="00B90456" w:rsidRPr="00B90456">
              <w:rPr>
                <w:szCs w:val="24"/>
              </w:rPr>
              <w:tab/>
              <w:t>Der Arbeitsvertrag kann eine längere Kündigungsfrist vorsehen, als nach dem Gesetz vorgeschrieben ist.</w:t>
            </w:r>
          </w:p>
          <w:p w14:paraId="178202FC" w14:textId="77777777" w:rsidR="00B90456" w:rsidRPr="00B90456" w:rsidRDefault="00F53AA8" w:rsidP="00B90456">
            <w:pPr>
              <w:tabs>
                <w:tab w:val="left" w:pos="426"/>
                <w:tab w:val="right" w:pos="9072"/>
              </w:tabs>
              <w:ind w:left="425" w:hanging="425"/>
              <w:contextualSpacing/>
              <w:rPr>
                <w:szCs w:val="24"/>
              </w:rPr>
            </w:pPr>
            <w:sdt>
              <w:sdtPr>
                <w:rPr>
                  <w:szCs w:val="24"/>
                </w:rPr>
                <w:id w:val="-1596700623"/>
                <w14:checkbox>
                  <w14:checked w14:val="0"/>
                  <w14:checkedState w14:val="2612" w14:font="MS Gothic"/>
                  <w14:uncheckedState w14:val="2610" w14:font="MS Gothic"/>
                </w14:checkbox>
              </w:sdtPr>
              <w:sdtEndPr/>
              <w:sdtContent>
                <w:r w:rsidR="00B90456" w:rsidRPr="00B90456">
                  <w:rPr>
                    <w:rFonts w:ascii="MS Gothic" w:eastAsia="MS Gothic" w:hAnsi="MS Gothic" w:hint="eastAsia"/>
                    <w:szCs w:val="24"/>
                  </w:rPr>
                  <w:t>☐</w:t>
                </w:r>
              </w:sdtContent>
            </w:sdt>
            <w:r w:rsidR="00B90456" w:rsidRPr="00B90456">
              <w:rPr>
                <w:szCs w:val="24"/>
              </w:rPr>
              <w:tab/>
              <w:t>Der Arbeitsvertrag ist ein zweiseitiges Rechtsgeschäft.</w:t>
            </w:r>
          </w:p>
          <w:p w14:paraId="6AE4EA77" w14:textId="53EAFB3D" w:rsidR="00B90456" w:rsidRPr="00B90456" w:rsidRDefault="00F53AA8" w:rsidP="00B90456">
            <w:pPr>
              <w:tabs>
                <w:tab w:val="left" w:pos="426"/>
                <w:tab w:val="right" w:pos="9072"/>
              </w:tabs>
              <w:ind w:left="425" w:hanging="425"/>
              <w:contextualSpacing/>
              <w:rPr>
                <w:szCs w:val="24"/>
              </w:rPr>
            </w:pPr>
            <w:sdt>
              <w:sdtPr>
                <w:rPr>
                  <w:szCs w:val="24"/>
                </w:rPr>
                <w:id w:val="-824428168"/>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ab/>
              <w:t>Im Arbeitsvertrag können weniger Urlaubstage vereinbart werden, als im gültigen Tarifvertrag vereinbart wurden.</w:t>
            </w:r>
          </w:p>
          <w:p w14:paraId="68EB2BA0" w14:textId="76C3376F" w:rsidR="00AD5675" w:rsidRPr="00B90456" w:rsidRDefault="00AD5675"/>
        </w:tc>
      </w:tr>
      <w:tr w:rsidR="0026522B" w:rsidRPr="00AD5675" w14:paraId="25D1E251" w14:textId="77777777" w:rsidTr="00B90456">
        <w:tc>
          <w:tcPr>
            <w:tcW w:w="2737" w:type="dxa"/>
          </w:tcPr>
          <w:p w14:paraId="07B4CC74" w14:textId="77777777" w:rsidR="00AC1568" w:rsidRPr="00AD5675" w:rsidRDefault="00F53AA8">
            <w:r w:rsidRPr="00AD5675">
              <w:lastRenderedPageBreak/>
              <w:t>Lösungsmöglichkeit/Hinweis (optional)</w:t>
            </w:r>
          </w:p>
        </w:tc>
        <w:tc>
          <w:tcPr>
            <w:tcW w:w="7450" w:type="dxa"/>
          </w:tcPr>
          <w:p w14:paraId="3E1424BB" w14:textId="77777777" w:rsidR="00AC1568" w:rsidRPr="00AD5675" w:rsidRDefault="00AC1568"/>
        </w:tc>
      </w:tr>
      <w:tr w:rsidR="0026522B" w:rsidRPr="00AD5675" w14:paraId="4D76AF39" w14:textId="77777777" w:rsidTr="00B90456">
        <w:tc>
          <w:tcPr>
            <w:tcW w:w="2737" w:type="dxa"/>
          </w:tcPr>
          <w:p w14:paraId="7FE402BB" w14:textId="77777777" w:rsidR="00AC1568" w:rsidRPr="00AD5675" w:rsidRDefault="00F53AA8">
            <w:r w:rsidRPr="00AD5675">
              <w:t>Schlagworte (kommagetrennt)</w:t>
            </w:r>
          </w:p>
        </w:tc>
        <w:tc>
          <w:tcPr>
            <w:tcW w:w="7450" w:type="dxa"/>
          </w:tcPr>
          <w:p w14:paraId="6949C0CF" w14:textId="77777777" w:rsidR="00AC1568" w:rsidRPr="00AD5675" w:rsidRDefault="00AC1568"/>
        </w:tc>
      </w:tr>
      <w:tr w:rsidR="0026522B" w:rsidRPr="00AD5675" w14:paraId="5B5FD297" w14:textId="77777777" w:rsidTr="00B90456">
        <w:tc>
          <w:tcPr>
            <w:tcW w:w="2737" w:type="dxa"/>
          </w:tcPr>
          <w:p w14:paraId="5D2CF85E" w14:textId="77777777" w:rsidR="00AC1568" w:rsidRPr="00AD5675" w:rsidRDefault="00F53AA8">
            <w:r w:rsidRPr="00AD5675">
              <w:t>Schwierigkeitsgrad</w:t>
            </w:r>
          </w:p>
        </w:tc>
        <w:tc>
          <w:tcPr>
            <w:tcW w:w="7450" w:type="dxa"/>
          </w:tcPr>
          <w:p w14:paraId="2141261C" w14:textId="77777777" w:rsidR="00AC1568" w:rsidRPr="00AD5675" w:rsidRDefault="00F53AA8">
            <w:r w:rsidRPr="00AD5675">
              <w:t>leicht</w:t>
            </w:r>
          </w:p>
        </w:tc>
      </w:tr>
      <w:tr w:rsidR="0026522B" w:rsidRPr="00AD5675" w14:paraId="0F54D197" w14:textId="77777777" w:rsidTr="00B90456">
        <w:tc>
          <w:tcPr>
            <w:tcW w:w="2737" w:type="dxa"/>
          </w:tcPr>
          <w:p w14:paraId="061EE392" w14:textId="77777777" w:rsidR="00AC1568" w:rsidRPr="00AD5675" w:rsidRDefault="00F53AA8">
            <w:r w:rsidRPr="00AD5675">
              <w:t>Punkte (optional)</w:t>
            </w:r>
          </w:p>
        </w:tc>
        <w:tc>
          <w:tcPr>
            <w:tcW w:w="7450" w:type="dxa"/>
          </w:tcPr>
          <w:p w14:paraId="6A0CFD0D" w14:textId="5D7A3D68" w:rsidR="00AC1568" w:rsidRPr="00AD5675" w:rsidRDefault="00B90456">
            <w:r>
              <w:t>2</w:t>
            </w:r>
          </w:p>
        </w:tc>
      </w:tr>
      <w:tr w:rsidR="00AC1568" w:rsidRPr="00AD5675" w14:paraId="07DA7340" w14:textId="77777777" w:rsidTr="00B90456">
        <w:tc>
          <w:tcPr>
            <w:tcW w:w="2737" w:type="dxa"/>
          </w:tcPr>
          <w:p w14:paraId="43F9369E" w14:textId="77777777" w:rsidR="00AC1568" w:rsidRPr="00AD5675" w:rsidRDefault="00F53AA8">
            <w:r w:rsidRPr="00AD5675">
              <w:t>Quelle/Kommentar (optional)</w:t>
            </w:r>
          </w:p>
        </w:tc>
        <w:tc>
          <w:tcPr>
            <w:tcW w:w="7450" w:type="dxa"/>
          </w:tcPr>
          <w:p w14:paraId="4AB11E0B" w14:textId="6043AC7E" w:rsidR="00AC1568" w:rsidRPr="00AD5675" w:rsidRDefault="000D2135">
            <w:r>
              <w:t xml:space="preserve">LEK </w:t>
            </w:r>
            <w:r w:rsidR="00B90456">
              <w:t>Personalwesen 202602</w:t>
            </w:r>
          </w:p>
        </w:tc>
      </w:tr>
      <w:tr w:rsidR="00B90456" w:rsidRPr="00AD5675" w14:paraId="62BE7D13" w14:textId="77777777" w:rsidTr="00B90456">
        <w:tc>
          <w:tcPr>
            <w:tcW w:w="2737" w:type="dxa"/>
          </w:tcPr>
          <w:p w14:paraId="62841D43" w14:textId="77777777" w:rsidR="00B90456" w:rsidRPr="00AD5675" w:rsidRDefault="00B90456" w:rsidP="00B90456">
            <w:r w:rsidRPr="00AD5675">
              <w:t>Kategorie</w:t>
            </w:r>
          </w:p>
        </w:tc>
        <w:tc>
          <w:tcPr>
            <w:tcW w:w="7450" w:type="dxa"/>
          </w:tcPr>
          <w:p w14:paraId="01638A55" w14:textId="5161AF6D" w:rsidR="00B90456" w:rsidRPr="00AD5675" w:rsidRDefault="00B90456" w:rsidP="00B90456">
            <w:r>
              <w:t>Tarif- und Arbeitsvertrag</w:t>
            </w:r>
          </w:p>
        </w:tc>
      </w:tr>
    </w:tbl>
    <w:p w14:paraId="40D12376" w14:textId="77777777" w:rsidR="0026522B" w:rsidRPr="00AD5675" w:rsidRDefault="0026522B" w:rsidP="004B7BF8">
      <w:pPr>
        <w:spacing w:after="160"/>
      </w:pPr>
    </w:p>
    <w:tbl>
      <w:tblPr>
        <w:tblStyle w:val="Tabellenraster"/>
        <w:tblW w:w="5000" w:type="pct"/>
        <w:tblLook w:val="04A0" w:firstRow="1" w:lastRow="0" w:firstColumn="1" w:lastColumn="0" w:noHBand="0" w:noVBand="1"/>
      </w:tblPr>
      <w:tblGrid>
        <w:gridCol w:w="2737"/>
        <w:gridCol w:w="7450"/>
      </w:tblGrid>
      <w:tr w:rsidR="0026522B" w:rsidRPr="00AD5675" w14:paraId="7952C477" w14:textId="77777777" w:rsidTr="00B90456">
        <w:tc>
          <w:tcPr>
            <w:tcW w:w="2660" w:type="dxa"/>
            <w:shd w:val="clear" w:color="auto" w:fill="F79646" w:themeFill="accent6"/>
          </w:tcPr>
          <w:p w14:paraId="324A37D7" w14:textId="77777777" w:rsidR="0026522B" w:rsidRPr="00AD5675" w:rsidRDefault="0026522B" w:rsidP="00B90456">
            <w:pPr>
              <w:spacing w:line="276" w:lineRule="auto"/>
              <w:rPr>
                <w:lang w:val="en-US"/>
              </w:rPr>
            </w:pPr>
            <w:r w:rsidRPr="00AD5675">
              <w:rPr>
                <w:lang w:val="en-US"/>
              </w:rPr>
              <w:t>ID</w:t>
            </w:r>
          </w:p>
        </w:tc>
        <w:tc>
          <w:tcPr>
            <w:tcW w:w="7527" w:type="dxa"/>
            <w:shd w:val="clear" w:color="auto" w:fill="F79646" w:themeFill="accent6"/>
          </w:tcPr>
          <w:p w14:paraId="644D0201" w14:textId="6A6EDB52" w:rsidR="0026522B" w:rsidRPr="00AD5675" w:rsidRDefault="00B90456" w:rsidP="00B90456">
            <w:pPr>
              <w:spacing w:line="276" w:lineRule="auto"/>
              <w:rPr>
                <w:lang w:val="en-US"/>
              </w:rPr>
            </w:pPr>
            <w:r>
              <w:rPr>
                <w:lang w:val="en-US"/>
              </w:rPr>
              <w:t>14.0</w:t>
            </w:r>
          </w:p>
        </w:tc>
      </w:tr>
      <w:tr w:rsidR="0026522B" w:rsidRPr="00AD5675" w14:paraId="02F94A58" w14:textId="77777777" w:rsidTr="00AD5675">
        <w:tc>
          <w:tcPr>
            <w:tcW w:w="2660" w:type="dxa"/>
          </w:tcPr>
          <w:p w14:paraId="7747FCD7" w14:textId="77777777" w:rsidR="00AC1568" w:rsidRPr="00AD5675" w:rsidRDefault="00F53AA8">
            <w:r w:rsidRPr="00AD5675">
              <w:t>Titel</w:t>
            </w:r>
          </w:p>
        </w:tc>
        <w:tc>
          <w:tcPr>
            <w:tcW w:w="7527" w:type="dxa"/>
          </w:tcPr>
          <w:p w14:paraId="1FBBCECD" w14:textId="1737E54B" w:rsidR="00AC1568" w:rsidRPr="00AD5675" w:rsidRDefault="00B90456">
            <w:r>
              <w:t>Arbeitsvertrag</w:t>
            </w:r>
          </w:p>
        </w:tc>
      </w:tr>
      <w:tr w:rsidR="0026522B" w:rsidRPr="00AD5675" w14:paraId="513D8B0F" w14:textId="77777777" w:rsidTr="00AD5675">
        <w:tc>
          <w:tcPr>
            <w:tcW w:w="2660" w:type="dxa"/>
          </w:tcPr>
          <w:p w14:paraId="30A5CA77" w14:textId="77777777" w:rsidR="00AC1568" w:rsidRPr="00AD5675" w:rsidRDefault="00F53AA8">
            <w:r w:rsidRPr="00AD5675">
              <w:t>Intro/Einleitung (optional)</w:t>
            </w:r>
          </w:p>
        </w:tc>
        <w:tc>
          <w:tcPr>
            <w:tcW w:w="7527" w:type="dxa"/>
          </w:tcPr>
          <w:p w14:paraId="63550F6C" w14:textId="77777777" w:rsidR="00AC1568" w:rsidRPr="00AD5675" w:rsidRDefault="00AC1568"/>
        </w:tc>
      </w:tr>
      <w:tr w:rsidR="0026522B" w:rsidRPr="00AD5675" w14:paraId="30972887" w14:textId="77777777" w:rsidTr="00AD5675">
        <w:tc>
          <w:tcPr>
            <w:tcW w:w="2660" w:type="dxa"/>
          </w:tcPr>
          <w:p w14:paraId="410C9CB6" w14:textId="77777777" w:rsidR="00AC1568" w:rsidRPr="00AD5675" w:rsidRDefault="00F53AA8">
            <w:r w:rsidRPr="00AD5675">
              <w:t>Aufgabenstellung (Pflicht)</w:t>
            </w:r>
          </w:p>
        </w:tc>
        <w:tc>
          <w:tcPr>
            <w:tcW w:w="7527" w:type="dxa"/>
          </w:tcPr>
          <w:p w14:paraId="7C747DA0" w14:textId="77777777" w:rsidR="00B90456" w:rsidRDefault="00B90456" w:rsidP="00B90456">
            <w:pPr>
              <w:tabs>
                <w:tab w:val="right" w:pos="9072"/>
              </w:tabs>
              <w:rPr>
                <w:szCs w:val="24"/>
              </w:rPr>
            </w:pPr>
            <w:r w:rsidRPr="00255FE1">
              <w:rPr>
                <w:szCs w:val="24"/>
              </w:rPr>
              <w:t>Der Abschluss eines Arbeitsvertrages muss in folgender Form erfolgen</w:t>
            </w:r>
            <w:r>
              <w:rPr>
                <w:szCs w:val="24"/>
              </w:rPr>
              <w:t xml:space="preserve">. Kreuzen Sie </w:t>
            </w:r>
            <w:r>
              <w:rPr>
                <w:b/>
                <w:szCs w:val="24"/>
              </w:rPr>
              <w:t>die richtige</w:t>
            </w:r>
            <w:r>
              <w:rPr>
                <w:szCs w:val="24"/>
              </w:rPr>
              <w:t xml:space="preserve"> Antwort an.</w:t>
            </w:r>
          </w:p>
          <w:p w14:paraId="1C046DBF" w14:textId="77777777" w:rsidR="00B90456" w:rsidRPr="00F457F2" w:rsidRDefault="00B90456" w:rsidP="00B90456">
            <w:pPr>
              <w:tabs>
                <w:tab w:val="right" w:pos="9072"/>
              </w:tabs>
              <w:rPr>
                <w:szCs w:val="24"/>
              </w:rPr>
            </w:pPr>
          </w:p>
          <w:p w14:paraId="70F2ED5C" w14:textId="77777777" w:rsidR="00B90456" w:rsidRPr="00255FE1" w:rsidRDefault="00F53AA8" w:rsidP="00B90456">
            <w:pPr>
              <w:tabs>
                <w:tab w:val="left" w:pos="426"/>
                <w:tab w:val="right" w:pos="9072"/>
              </w:tabs>
              <w:ind w:left="425" w:hanging="425"/>
              <w:contextualSpacing/>
              <w:rPr>
                <w:szCs w:val="24"/>
              </w:rPr>
            </w:pPr>
            <w:sdt>
              <w:sdtPr>
                <w:rPr>
                  <w:szCs w:val="24"/>
                </w:rPr>
                <w:id w:val="-614364049"/>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255FE1">
              <w:rPr>
                <w:szCs w:val="24"/>
              </w:rPr>
              <w:tab/>
            </w:r>
            <w:r w:rsidR="00B90456">
              <w:rPr>
                <w:szCs w:val="24"/>
              </w:rPr>
              <w:t>schriftlich</w:t>
            </w:r>
          </w:p>
          <w:p w14:paraId="3288CC5F" w14:textId="77777777" w:rsidR="00B90456" w:rsidRPr="00F457F2" w:rsidRDefault="00F53AA8" w:rsidP="00B90456">
            <w:pPr>
              <w:tabs>
                <w:tab w:val="left" w:pos="426"/>
                <w:tab w:val="right" w:pos="9072"/>
              </w:tabs>
              <w:ind w:left="425" w:hanging="425"/>
              <w:contextualSpacing/>
              <w:rPr>
                <w:szCs w:val="24"/>
              </w:rPr>
            </w:pPr>
            <w:sdt>
              <w:sdtPr>
                <w:rPr>
                  <w:szCs w:val="24"/>
                </w:rPr>
                <w:id w:val="-954871309"/>
                <w14:checkbox>
                  <w14:checked w14:val="0"/>
                  <w14:checkedState w14:val="2612" w14:font="MS Gothic"/>
                  <w14:uncheckedState w14:val="2610" w14:font="MS Gothic"/>
                </w14:checkbox>
              </w:sdtPr>
              <w:sdtEndPr/>
              <w:sdtContent>
                <w:r w:rsidR="00B90456" w:rsidRPr="00F457F2">
                  <w:rPr>
                    <w:rFonts w:ascii="MS Gothic" w:eastAsia="MS Gothic" w:hAnsi="MS Gothic" w:cs="MS Gothic" w:hint="eastAsia"/>
                    <w:szCs w:val="24"/>
                  </w:rPr>
                  <w:t>☐</w:t>
                </w:r>
              </w:sdtContent>
            </w:sdt>
            <w:r w:rsidR="00B90456" w:rsidRPr="00F457F2">
              <w:rPr>
                <w:szCs w:val="24"/>
              </w:rPr>
              <w:tab/>
            </w:r>
            <w:r w:rsidR="00B90456">
              <w:rPr>
                <w:szCs w:val="24"/>
              </w:rPr>
              <w:t>stillschweigend</w:t>
            </w:r>
          </w:p>
          <w:p w14:paraId="45152C5B" w14:textId="6F945A53" w:rsidR="00B90456" w:rsidRPr="00B90456" w:rsidRDefault="00F53AA8" w:rsidP="00B90456">
            <w:pPr>
              <w:tabs>
                <w:tab w:val="left" w:pos="426"/>
                <w:tab w:val="right" w:pos="9072"/>
              </w:tabs>
              <w:ind w:left="425" w:hanging="425"/>
              <w:contextualSpacing/>
              <w:rPr>
                <w:szCs w:val="24"/>
              </w:rPr>
            </w:pPr>
            <w:sdt>
              <w:sdtPr>
                <w:rPr>
                  <w:szCs w:val="24"/>
                </w:rPr>
                <w:id w:val="-359667038"/>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ab/>
              <w:t>ohne zwingende Formvorschrift</w:t>
            </w:r>
          </w:p>
          <w:p w14:paraId="585382B6" w14:textId="77777777" w:rsidR="00B90456" w:rsidRPr="00F457F2" w:rsidRDefault="00F53AA8" w:rsidP="00B90456">
            <w:pPr>
              <w:tabs>
                <w:tab w:val="left" w:pos="426"/>
                <w:tab w:val="right" w:pos="9072"/>
              </w:tabs>
              <w:ind w:left="425" w:hanging="425"/>
              <w:contextualSpacing/>
              <w:rPr>
                <w:szCs w:val="24"/>
              </w:rPr>
            </w:pPr>
            <w:sdt>
              <w:sdtPr>
                <w:rPr>
                  <w:szCs w:val="24"/>
                </w:rPr>
                <w:id w:val="-1936592360"/>
                <w14:checkbox>
                  <w14:checked w14:val="0"/>
                  <w14:checkedState w14:val="2612" w14:font="MS Gothic"/>
                  <w14:uncheckedState w14:val="2610" w14:font="MS Gothic"/>
                </w14:checkbox>
              </w:sdtPr>
              <w:sdtEndPr/>
              <w:sdtContent>
                <w:r w:rsidR="00B90456" w:rsidRPr="00F457F2">
                  <w:rPr>
                    <w:rFonts w:ascii="MS Gothic" w:eastAsia="MS Gothic" w:hAnsi="MS Gothic" w:cs="MS Gothic" w:hint="eastAsia"/>
                    <w:szCs w:val="24"/>
                  </w:rPr>
                  <w:t>☐</w:t>
                </w:r>
              </w:sdtContent>
            </w:sdt>
            <w:r w:rsidR="00B90456" w:rsidRPr="00F457F2">
              <w:rPr>
                <w:szCs w:val="24"/>
              </w:rPr>
              <w:tab/>
            </w:r>
            <w:r w:rsidR="00B90456">
              <w:rPr>
                <w:szCs w:val="24"/>
              </w:rPr>
              <w:t>mündlich</w:t>
            </w:r>
          </w:p>
          <w:p w14:paraId="7B18CA3B" w14:textId="295A073B" w:rsidR="000D2135" w:rsidRPr="00B90456" w:rsidRDefault="00F53AA8" w:rsidP="00B90456">
            <w:pPr>
              <w:tabs>
                <w:tab w:val="left" w:pos="426"/>
                <w:tab w:val="right" w:pos="9072"/>
              </w:tabs>
              <w:ind w:left="425" w:hanging="425"/>
              <w:contextualSpacing/>
              <w:rPr>
                <w:szCs w:val="24"/>
              </w:rPr>
            </w:pPr>
            <w:sdt>
              <w:sdtPr>
                <w:rPr>
                  <w:szCs w:val="24"/>
                </w:rPr>
                <w:id w:val="-46614930"/>
                <w14:checkbox>
                  <w14:checked w14:val="0"/>
                  <w14:checkedState w14:val="2612" w14:font="MS Gothic"/>
                  <w14:uncheckedState w14:val="2610" w14:font="MS Gothic"/>
                </w14:checkbox>
              </w:sdtPr>
              <w:sdtEndPr/>
              <w:sdtContent>
                <w:r w:rsidR="00B90456" w:rsidRPr="00F457F2">
                  <w:rPr>
                    <w:rFonts w:ascii="MS Gothic" w:eastAsia="MS Gothic" w:hAnsi="MS Gothic" w:cs="MS Gothic" w:hint="eastAsia"/>
                    <w:szCs w:val="24"/>
                  </w:rPr>
                  <w:t>☐</w:t>
                </w:r>
              </w:sdtContent>
            </w:sdt>
            <w:r w:rsidR="00B90456" w:rsidRPr="00F457F2">
              <w:rPr>
                <w:szCs w:val="24"/>
              </w:rPr>
              <w:tab/>
            </w:r>
            <w:r w:rsidR="00B90456">
              <w:rPr>
                <w:szCs w:val="24"/>
              </w:rPr>
              <w:t>vor Zeugen</w:t>
            </w:r>
          </w:p>
          <w:p w14:paraId="1BE4B8ED" w14:textId="217A87BE" w:rsidR="00AD5675" w:rsidRPr="00AD5675" w:rsidRDefault="00AD5675"/>
        </w:tc>
      </w:tr>
      <w:tr w:rsidR="0026522B" w:rsidRPr="00AD5675" w14:paraId="51B8B4FE" w14:textId="77777777" w:rsidTr="00AD5675">
        <w:tc>
          <w:tcPr>
            <w:tcW w:w="2660" w:type="dxa"/>
          </w:tcPr>
          <w:p w14:paraId="31FA8103" w14:textId="77777777" w:rsidR="00AC1568" w:rsidRPr="00AD5675" w:rsidRDefault="00F53AA8">
            <w:r w:rsidRPr="00AD5675">
              <w:t>Lösungsmöglichkeit/Hinweis (optional)</w:t>
            </w:r>
          </w:p>
        </w:tc>
        <w:tc>
          <w:tcPr>
            <w:tcW w:w="7527" w:type="dxa"/>
          </w:tcPr>
          <w:p w14:paraId="72340BE1" w14:textId="77777777" w:rsidR="00AC1568" w:rsidRPr="00AD5675" w:rsidRDefault="00AC1568"/>
        </w:tc>
      </w:tr>
      <w:tr w:rsidR="0026522B" w:rsidRPr="00AD5675" w14:paraId="6ADE5AEC" w14:textId="77777777" w:rsidTr="00AD5675">
        <w:tc>
          <w:tcPr>
            <w:tcW w:w="2660" w:type="dxa"/>
          </w:tcPr>
          <w:p w14:paraId="360450A9" w14:textId="77777777" w:rsidR="00AC1568" w:rsidRPr="00AD5675" w:rsidRDefault="00F53AA8">
            <w:r w:rsidRPr="00AD5675">
              <w:t>Schlagworte (kommagetrennt)</w:t>
            </w:r>
          </w:p>
        </w:tc>
        <w:tc>
          <w:tcPr>
            <w:tcW w:w="7527" w:type="dxa"/>
          </w:tcPr>
          <w:p w14:paraId="5E973BCF" w14:textId="77777777" w:rsidR="00AC1568" w:rsidRPr="00AD5675" w:rsidRDefault="00AC1568"/>
        </w:tc>
      </w:tr>
      <w:tr w:rsidR="0026522B" w:rsidRPr="00AD5675" w14:paraId="1B06347D" w14:textId="77777777" w:rsidTr="00AD5675">
        <w:tc>
          <w:tcPr>
            <w:tcW w:w="2660" w:type="dxa"/>
          </w:tcPr>
          <w:p w14:paraId="6F53110F" w14:textId="77777777" w:rsidR="00AC1568" w:rsidRPr="00AD5675" w:rsidRDefault="00F53AA8">
            <w:r w:rsidRPr="00AD5675">
              <w:t>Schwierigkeitsgrad</w:t>
            </w:r>
          </w:p>
        </w:tc>
        <w:tc>
          <w:tcPr>
            <w:tcW w:w="7527" w:type="dxa"/>
          </w:tcPr>
          <w:p w14:paraId="60C25A11" w14:textId="77777777" w:rsidR="00AC1568" w:rsidRPr="00AD5675" w:rsidRDefault="00F53AA8">
            <w:r w:rsidRPr="00AD5675">
              <w:t>leicht</w:t>
            </w:r>
          </w:p>
        </w:tc>
      </w:tr>
      <w:tr w:rsidR="0026522B" w:rsidRPr="00AD5675" w14:paraId="00A1E0BC" w14:textId="77777777" w:rsidTr="00AD5675">
        <w:tc>
          <w:tcPr>
            <w:tcW w:w="2660" w:type="dxa"/>
          </w:tcPr>
          <w:p w14:paraId="581871FB" w14:textId="77777777" w:rsidR="00AC1568" w:rsidRPr="00AD5675" w:rsidRDefault="00F53AA8">
            <w:r w:rsidRPr="00AD5675">
              <w:t>Punkte (optional)</w:t>
            </w:r>
          </w:p>
        </w:tc>
        <w:tc>
          <w:tcPr>
            <w:tcW w:w="7527" w:type="dxa"/>
          </w:tcPr>
          <w:p w14:paraId="3CD98A78" w14:textId="77777777" w:rsidR="00AC1568" w:rsidRPr="00AD5675" w:rsidRDefault="00F53AA8">
            <w:r w:rsidRPr="00AD5675">
              <w:t>2</w:t>
            </w:r>
          </w:p>
        </w:tc>
      </w:tr>
      <w:tr w:rsidR="00AC1568" w:rsidRPr="00AD5675" w14:paraId="1FCFE6CC" w14:textId="77777777" w:rsidTr="00AD5675">
        <w:tc>
          <w:tcPr>
            <w:tcW w:w="2660" w:type="dxa"/>
          </w:tcPr>
          <w:p w14:paraId="5D37362E" w14:textId="77777777" w:rsidR="00AC1568" w:rsidRPr="00AD5675" w:rsidRDefault="00F53AA8">
            <w:r w:rsidRPr="00AD5675">
              <w:t>Quelle/Kommentar (optional)</w:t>
            </w:r>
          </w:p>
        </w:tc>
        <w:tc>
          <w:tcPr>
            <w:tcW w:w="7527" w:type="dxa"/>
          </w:tcPr>
          <w:p w14:paraId="2A267128" w14:textId="30522774" w:rsidR="00AC1568" w:rsidRPr="00AD5675" w:rsidRDefault="000D2135">
            <w:r>
              <w:t xml:space="preserve">LEK </w:t>
            </w:r>
            <w:r w:rsidR="00B90456">
              <w:t>Personalwesen 202602</w:t>
            </w:r>
          </w:p>
        </w:tc>
      </w:tr>
      <w:tr w:rsidR="00AC1568" w:rsidRPr="00AD5675" w14:paraId="2065E24F" w14:textId="77777777" w:rsidTr="00AD5675">
        <w:tc>
          <w:tcPr>
            <w:tcW w:w="2660" w:type="dxa"/>
          </w:tcPr>
          <w:p w14:paraId="05D5DCBB" w14:textId="77777777" w:rsidR="00AC1568" w:rsidRPr="00AD5675" w:rsidRDefault="00F53AA8">
            <w:r w:rsidRPr="00AD5675">
              <w:t>Kategorie</w:t>
            </w:r>
          </w:p>
        </w:tc>
        <w:tc>
          <w:tcPr>
            <w:tcW w:w="7527" w:type="dxa"/>
          </w:tcPr>
          <w:p w14:paraId="7881A362" w14:textId="33C5A327" w:rsidR="00AC1568" w:rsidRPr="00AD5675" w:rsidRDefault="00B90456">
            <w:r>
              <w:t>Tarif- und Arbeitsvertrag</w:t>
            </w:r>
          </w:p>
        </w:tc>
      </w:tr>
    </w:tbl>
    <w:p w14:paraId="7FA7C657" w14:textId="77777777" w:rsidR="004B7BF8" w:rsidRPr="00AD5675" w:rsidRDefault="004B7BF8" w:rsidP="004B7BF8">
      <w:pPr>
        <w:spacing w:after="160"/>
      </w:pPr>
    </w:p>
    <w:tbl>
      <w:tblPr>
        <w:tblStyle w:val="Tabellenraster"/>
        <w:tblW w:w="5000" w:type="pct"/>
        <w:tblLook w:val="04A0" w:firstRow="1" w:lastRow="0" w:firstColumn="1" w:lastColumn="0" w:noHBand="0" w:noVBand="1"/>
      </w:tblPr>
      <w:tblGrid>
        <w:gridCol w:w="2737"/>
        <w:gridCol w:w="7450"/>
      </w:tblGrid>
      <w:tr w:rsidR="0026522B" w:rsidRPr="00AD5675" w14:paraId="19C234AF" w14:textId="77777777" w:rsidTr="00B90456">
        <w:tc>
          <w:tcPr>
            <w:tcW w:w="2660" w:type="dxa"/>
            <w:shd w:val="clear" w:color="auto" w:fill="F79646" w:themeFill="accent6"/>
          </w:tcPr>
          <w:p w14:paraId="6270E90C" w14:textId="77777777" w:rsidR="0026522B" w:rsidRPr="00AD5675" w:rsidRDefault="0026522B" w:rsidP="00B90456">
            <w:pPr>
              <w:spacing w:line="276" w:lineRule="auto"/>
              <w:rPr>
                <w:lang w:val="en-US"/>
              </w:rPr>
            </w:pPr>
            <w:r w:rsidRPr="00AD5675">
              <w:rPr>
                <w:lang w:val="en-US"/>
              </w:rPr>
              <w:t>ID</w:t>
            </w:r>
          </w:p>
        </w:tc>
        <w:tc>
          <w:tcPr>
            <w:tcW w:w="7527" w:type="dxa"/>
            <w:shd w:val="clear" w:color="auto" w:fill="F79646" w:themeFill="accent6"/>
          </w:tcPr>
          <w:p w14:paraId="20A94B80" w14:textId="663EE1EB" w:rsidR="0026522B" w:rsidRPr="00AD5675" w:rsidRDefault="00B90456" w:rsidP="00B90456">
            <w:pPr>
              <w:spacing w:line="276" w:lineRule="auto"/>
              <w:rPr>
                <w:lang w:val="en-US"/>
              </w:rPr>
            </w:pPr>
            <w:r>
              <w:rPr>
                <w:lang w:val="en-US"/>
              </w:rPr>
              <w:t>15.0</w:t>
            </w:r>
          </w:p>
        </w:tc>
      </w:tr>
      <w:tr w:rsidR="0026522B" w:rsidRPr="00AD5675" w14:paraId="4A2F95CF" w14:textId="77777777" w:rsidTr="00AD5675">
        <w:tc>
          <w:tcPr>
            <w:tcW w:w="2660" w:type="dxa"/>
          </w:tcPr>
          <w:p w14:paraId="4A6BE67B" w14:textId="77777777" w:rsidR="00AC1568" w:rsidRPr="00AD5675" w:rsidRDefault="00F53AA8">
            <w:r w:rsidRPr="00AD5675">
              <w:t>Titel</w:t>
            </w:r>
          </w:p>
        </w:tc>
        <w:tc>
          <w:tcPr>
            <w:tcW w:w="7527" w:type="dxa"/>
          </w:tcPr>
          <w:p w14:paraId="2875CC69" w14:textId="606DD226" w:rsidR="00AC1568" w:rsidRPr="00AD5675" w:rsidRDefault="00B90456">
            <w:r>
              <w:t>Arbeitsvertrag</w:t>
            </w:r>
          </w:p>
        </w:tc>
      </w:tr>
      <w:tr w:rsidR="0026522B" w:rsidRPr="00AD5675" w14:paraId="36C6C948" w14:textId="77777777" w:rsidTr="00AD5675">
        <w:tc>
          <w:tcPr>
            <w:tcW w:w="2660" w:type="dxa"/>
          </w:tcPr>
          <w:p w14:paraId="1E9312D9" w14:textId="77777777" w:rsidR="00AC1568" w:rsidRPr="00AD5675" w:rsidRDefault="00F53AA8">
            <w:r w:rsidRPr="00AD5675">
              <w:t>Intro/Einleitung (optional)</w:t>
            </w:r>
          </w:p>
        </w:tc>
        <w:tc>
          <w:tcPr>
            <w:tcW w:w="7527" w:type="dxa"/>
          </w:tcPr>
          <w:p w14:paraId="0B46D0D9" w14:textId="77777777" w:rsidR="00AC1568" w:rsidRPr="00AD5675" w:rsidRDefault="00AC1568"/>
        </w:tc>
      </w:tr>
      <w:tr w:rsidR="0026522B" w:rsidRPr="00AD5675" w14:paraId="2C89EFC8" w14:textId="77777777" w:rsidTr="00AD5675">
        <w:tc>
          <w:tcPr>
            <w:tcW w:w="2660" w:type="dxa"/>
          </w:tcPr>
          <w:p w14:paraId="0324AEB2" w14:textId="77777777" w:rsidR="00AC1568" w:rsidRPr="00AD5675" w:rsidRDefault="00F53AA8">
            <w:r w:rsidRPr="00AD5675">
              <w:t>Aufgabenstellung (Pflicht)</w:t>
            </w:r>
          </w:p>
        </w:tc>
        <w:tc>
          <w:tcPr>
            <w:tcW w:w="7527" w:type="dxa"/>
          </w:tcPr>
          <w:p w14:paraId="7023E441" w14:textId="77777777" w:rsidR="00B90456" w:rsidRDefault="00B90456" w:rsidP="00B90456">
            <w:r w:rsidRPr="00255FE1">
              <w:t>Welche Formvorschrift gilt für befristete Arbeitsverträge?</w:t>
            </w:r>
            <w:r w:rsidRPr="00770456">
              <w:t xml:space="preserve"> Kreuzen Sie </w:t>
            </w:r>
            <w:r w:rsidRPr="0037600A">
              <w:rPr>
                <w:b/>
              </w:rPr>
              <w:t>die richtige</w:t>
            </w:r>
            <w:r w:rsidRPr="00770456">
              <w:t xml:space="preserve"> Antwort an.</w:t>
            </w:r>
          </w:p>
          <w:p w14:paraId="2BF87365" w14:textId="77777777" w:rsidR="00B90456" w:rsidRDefault="00B90456" w:rsidP="00B90456"/>
          <w:p w14:paraId="756FC52D" w14:textId="77777777" w:rsidR="00B90456" w:rsidRPr="00255FE1" w:rsidRDefault="00F53AA8" w:rsidP="00B90456">
            <w:pPr>
              <w:tabs>
                <w:tab w:val="left" w:pos="426"/>
                <w:tab w:val="right" w:pos="9072"/>
              </w:tabs>
              <w:ind w:left="425" w:hanging="425"/>
              <w:contextualSpacing/>
              <w:rPr>
                <w:szCs w:val="24"/>
              </w:rPr>
            </w:pPr>
            <w:sdt>
              <w:sdtPr>
                <w:rPr>
                  <w:szCs w:val="24"/>
                </w:rPr>
                <w:id w:val="1252624452"/>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255FE1">
              <w:rPr>
                <w:szCs w:val="24"/>
              </w:rPr>
              <w:tab/>
              <w:t>mündlich</w:t>
            </w:r>
          </w:p>
          <w:p w14:paraId="5BEC473B" w14:textId="77777777" w:rsidR="00B90456" w:rsidRPr="00255FE1" w:rsidRDefault="00F53AA8" w:rsidP="00B90456">
            <w:pPr>
              <w:tabs>
                <w:tab w:val="left" w:pos="426"/>
                <w:tab w:val="right" w:pos="9072"/>
              </w:tabs>
              <w:ind w:left="425" w:hanging="425"/>
              <w:contextualSpacing/>
              <w:rPr>
                <w:szCs w:val="24"/>
              </w:rPr>
            </w:pPr>
            <w:sdt>
              <w:sdtPr>
                <w:rPr>
                  <w:szCs w:val="24"/>
                </w:rPr>
                <w:id w:val="801428738"/>
                <w14:checkbox>
                  <w14:checked w14:val="0"/>
                  <w14:checkedState w14:val="2612" w14:font="MS Gothic"/>
                  <w14:uncheckedState w14:val="2610" w14:font="MS Gothic"/>
                </w14:checkbox>
              </w:sdtPr>
              <w:sdtEndPr/>
              <w:sdtContent>
                <w:r w:rsidR="00B90456" w:rsidRPr="00255FE1">
                  <w:rPr>
                    <w:rFonts w:ascii="Segoe UI Symbol" w:hAnsi="Segoe UI Symbol" w:cs="Segoe UI Symbol"/>
                    <w:szCs w:val="24"/>
                  </w:rPr>
                  <w:t>☐</w:t>
                </w:r>
              </w:sdtContent>
            </w:sdt>
            <w:r w:rsidR="00B90456" w:rsidRPr="00255FE1">
              <w:rPr>
                <w:szCs w:val="24"/>
              </w:rPr>
              <w:tab/>
              <w:t>stillschweigend</w:t>
            </w:r>
          </w:p>
          <w:p w14:paraId="12759441" w14:textId="50496705" w:rsidR="00B90456" w:rsidRPr="00B90456" w:rsidRDefault="00F53AA8" w:rsidP="00B90456">
            <w:pPr>
              <w:tabs>
                <w:tab w:val="left" w:pos="426"/>
                <w:tab w:val="right" w:pos="9072"/>
              </w:tabs>
              <w:ind w:left="425" w:hanging="425"/>
              <w:contextualSpacing/>
              <w:rPr>
                <w:szCs w:val="24"/>
              </w:rPr>
            </w:pPr>
            <w:sdt>
              <w:sdtPr>
                <w:rPr>
                  <w:szCs w:val="24"/>
                </w:rPr>
                <w:id w:val="-1194454793"/>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ab/>
              <w:t>schriftlich</w:t>
            </w:r>
          </w:p>
          <w:p w14:paraId="7F112AD8" w14:textId="477E855F" w:rsidR="00B90456" w:rsidRDefault="00F53AA8" w:rsidP="00B90456">
            <w:pPr>
              <w:tabs>
                <w:tab w:val="left" w:pos="426"/>
                <w:tab w:val="right" w:pos="9072"/>
              </w:tabs>
              <w:ind w:left="425" w:hanging="425"/>
              <w:contextualSpacing/>
              <w:rPr>
                <w:szCs w:val="24"/>
              </w:rPr>
            </w:pPr>
            <w:sdt>
              <w:sdtPr>
                <w:rPr>
                  <w:szCs w:val="24"/>
                </w:rPr>
                <w:id w:val="1266967546"/>
                <w14:checkbox>
                  <w14:checked w14:val="0"/>
                  <w14:checkedState w14:val="2612" w14:font="MS Gothic"/>
                  <w14:uncheckedState w14:val="2610" w14:font="MS Gothic"/>
                </w14:checkbox>
              </w:sdtPr>
              <w:sdtEndPr/>
              <w:sdtContent>
                <w:r w:rsidR="00B90456" w:rsidRPr="00255FE1">
                  <w:rPr>
                    <w:rFonts w:ascii="Segoe UI Symbol" w:hAnsi="Segoe UI Symbol" w:cs="Segoe UI Symbol"/>
                    <w:szCs w:val="24"/>
                  </w:rPr>
                  <w:t>☐</w:t>
                </w:r>
              </w:sdtContent>
            </w:sdt>
            <w:r w:rsidR="00B90456" w:rsidRPr="00255FE1">
              <w:rPr>
                <w:szCs w:val="24"/>
              </w:rPr>
              <w:tab/>
              <w:t>ohne zwingende Formvorschrift</w:t>
            </w:r>
          </w:p>
          <w:p w14:paraId="314E867B" w14:textId="7E8FE136" w:rsidR="00AD5675" w:rsidRPr="00AD5675" w:rsidRDefault="00AD5675"/>
        </w:tc>
      </w:tr>
      <w:tr w:rsidR="0026522B" w:rsidRPr="00AD5675" w14:paraId="0B868668" w14:textId="77777777" w:rsidTr="00AD5675">
        <w:tc>
          <w:tcPr>
            <w:tcW w:w="2660" w:type="dxa"/>
          </w:tcPr>
          <w:p w14:paraId="42C0A6FE" w14:textId="77777777" w:rsidR="00AC1568" w:rsidRPr="00AD5675" w:rsidRDefault="00F53AA8">
            <w:r w:rsidRPr="00AD5675">
              <w:t xml:space="preserve">Lösungsmöglichkeit/Hinweis </w:t>
            </w:r>
            <w:r w:rsidRPr="00AD5675">
              <w:lastRenderedPageBreak/>
              <w:t>(optional)</w:t>
            </w:r>
          </w:p>
        </w:tc>
        <w:tc>
          <w:tcPr>
            <w:tcW w:w="7527" w:type="dxa"/>
          </w:tcPr>
          <w:p w14:paraId="73D34838" w14:textId="77777777" w:rsidR="00AC1568" w:rsidRPr="00AD5675" w:rsidRDefault="00AC1568"/>
        </w:tc>
      </w:tr>
      <w:tr w:rsidR="0026522B" w:rsidRPr="00AD5675" w14:paraId="74D41398" w14:textId="77777777" w:rsidTr="00AD5675">
        <w:tc>
          <w:tcPr>
            <w:tcW w:w="2660" w:type="dxa"/>
          </w:tcPr>
          <w:p w14:paraId="42DEF336" w14:textId="77777777" w:rsidR="00AC1568" w:rsidRPr="00AD5675" w:rsidRDefault="00F53AA8">
            <w:r w:rsidRPr="00AD5675">
              <w:t>Schlagworte (kommagetrennt)</w:t>
            </w:r>
          </w:p>
        </w:tc>
        <w:tc>
          <w:tcPr>
            <w:tcW w:w="7527" w:type="dxa"/>
          </w:tcPr>
          <w:p w14:paraId="7E2537A1" w14:textId="77777777" w:rsidR="00AC1568" w:rsidRPr="00AD5675" w:rsidRDefault="00AC1568"/>
        </w:tc>
      </w:tr>
      <w:tr w:rsidR="0026522B" w:rsidRPr="00AD5675" w14:paraId="7CEE81EB" w14:textId="77777777" w:rsidTr="00AD5675">
        <w:tc>
          <w:tcPr>
            <w:tcW w:w="2660" w:type="dxa"/>
          </w:tcPr>
          <w:p w14:paraId="0700B505" w14:textId="77777777" w:rsidR="00AC1568" w:rsidRPr="00AD5675" w:rsidRDefault="00F53AA8">
            <w:r w:rsidRPr="00AD5675">
              <w:t>Schwierigkeitsgrad</w:t>
            </w:r>
          </w:p>
        </w:tc>
        <w:tc>
          <w:tcPr>
            <w:tcW w:w="7527" w:type="dxa"/>
          </w:tcPr>
          <w:p w14:paraId="412D2B9A" w14:textId="2E6E4320" w:rsidR="00AC1568" w:rsidRPr="00AD5675" w:rsidRDefault="00B90456">
            <w:r>
              <w:t>leicht</w:t>
            </w:r>
          </w:p>
        </w:tc>
      </w:tr>
      <w:tr w:rsidR="0026522B" w:rsidRPr="00AD5675" w14:paraId="3C4775FF" w14:textId="77777777" w:rsidTr="00AD5675">
        <w:tc>
          <w:tcPr>
            <w:tcW w:w="2660" w:type="dxa"/>
          </w:tcPr>
          <w:p w14:paraId="64FAFF71" w14:textId="77777777" w:rsidR="00AC1568" w:rsidRPr="00AD5675" w:rsidRDefault="00F53AA8">
            <w:r w:rsidRPr="00AD5675">
              <w:t>Punkte (optional)</w:t>
            </w:r>
          </w:p>
        </w:tc>
        <w:tc>
          <w:tcPr>
            <w:tcW w:w="7527" w:type="dxa"/>
          </w:tcPr>
          <w:p w14:paraId="0C26819F" w14:textId="663D87DA" w:rsidR="00AC1568" w:rsidRPr="00AD5675" w:rsidRDefault="00B90456">
            <w:r>
              <w:t>2</w:t>
            </w:r>
          </w:p>
        </w:tc>
      </w:tr>
      <w:tr w:rsidR="00AC1568" w:rsidRPr="00AD5675" w14:paraId="51CF18D9" w14:textId="77777777" w:rsidTr="00AD5675">
        <w:tc>
          <w:tcPr>
            <w:tcW w:w="2660" w:type="dxa"/>
          </w:tcPr>
          <w:p w14:paraId="1C868B2F" w14:textId="77777777" w:rsidR="00AC1568" w:rsidRPr="00AD5675" w:rsidRDefault="00F53AA8">
            <w:r w:rsidRPr="00AD5675">
              <w:t>Quelle/Kommentar (optional)</w:t>
            </w:r>
          </w:p>
        </w:tc>
        <w:tc>
          <w:tcPr>
            <w:tcW w:w="7527" w:type="dxa"/>
          </w:tcPr>
          <w:p w14:paraId="709651DA" w14:textId="12A43A32" w:rsidR="00AC1568" w:rsidRPr="00AD5675" w:rsidRDefault="000D2135">
            <w:r>
              <w:t xml:space="preserve">LEK </w:t>
            </w:r>
            <w:r w:rsidR="00B90456">
              <w:t>Personalwesen 202602</w:t>
            </w:r>
          </w:p>
        </w:tc>
      </w:tr>
      <w:tr w:rsidR="00AC1568" w:rsidRPr="00AD5675" w14:paraId="206AB0B4" w14:textId="77777777" w:rsidTr="00AD5675">
        <w:tc>
          <w:tcPr>
            <w:tcW w:w="2660" w:type="dxa"/>
          </w:tcPr>
          <w:p w14:paraId="10F91207" w14:textId="77777777" w:rsidR="00AC1568" w:rsidRPr="00AD5675" w:rsidRDefault="00F53AA8">
            <w:r w:rsidRPr="00AD5675">
              <w:t>Kategorie</w:t>
            </w:r>
          </w:p>
        </w:tc>
        <w:tc>
          <w:tcPr>
            <w:tcW w:w="7527" w:type="dxa"/>
          </w:tcPr>
          <w:p w14:paraId="3E355E2D" w14:textId="48200FAF" w:rsidR="00AC1568" w:rsidRPr="00AD5675" w:rsidRDefault="00B90456">
            <w:r>
              <w:t>Tarif- und Arbeitsvertrag</w:t>
            </w:r>
          </w:p>
        </w:tc>
      </w:tr>
    </w:tbl>
    <w:p w14:paraId="3809A064" w14:textId="77777777" w:rsidR="0026522B" w:rsidRPr="00AD5675" w:rsidRDefault="0026522B" w:rsidP="004B7BF8">
      <w:pPr>
        <w:spacing w:after="160"/>
      </w:pPr>
    </w:p>
    <w:tbl>
      <w:tblPr>
        <w:tblStyle w:val="Tabellenraster"/>
        <w:tblW w:w="5000" w:type="pct"/>
        <w:tblLook w:val="04A0" w:firstRow="1" w:lastRow="0" w:firstColumn="1" w:lastColumn="0" w:noHBand="0" w:noVBand="1"/>
      </w:tblPr>
      <w:tblGrid>
        <w:gridCol w:w="2239"/>
        <w:gridCol w:w="7948"/>
      </w:tblGrid>
      <w:tr w:rsidR="0026522B" w:rsidRPr="00AD5675" w14:paraId="3EE77577" w14:textId="77777777" w:rsidTr="00B90456">
        <w:tc>
          <w:tcPr>
            <w:tcW w:w="2660" w:type="dxa"/>
            <w:shd w:val="clear" w:color="auto" w:fill="F79646" w:themeFill="accent6"/>
          </w:tcPr>
          <w:p w14:paraId="645ADC3D" w14:textId="77777777" w:rsidR="0026522B" w:rsidRPr="00AD5675" w:rsidRDefault="0026522B" w:rsidP="00B90456">
            <w:pPr>
              <w:spacing w:line="276" w:lineRule="auto"/>
              <w:rPr>
                <w:lang w:val="en-US"/>
              </w:rPr>
            </w:pPr>
            <w:r w:rsidRPr="00AD5675">
              <w:rPr>
                <w:lang w:val="en-US"/>
              </w:rPr>
              <w:t>ID</w:t>
            </w:r>
          </w:p>
        </w:tc>
        <w:tc>
          <w:tcPr>
            <w:tcW w:w="7527" w:type="dxa"/>
            <w:shd w:val="clear" w:color="auto" w:fill="F79646" w:themeFill="accent6"/>
          </w:tcPr>
          <w:p w14:paraId="0CC00E0B" w14:textId="68010576" w:rsidR="0026522B" w:rsidRPr="00AD5675" w:rsidRDefault="00B90456" w:rsidP="00B90456">
            <w:pPr>
              <w:spacing w:line="276" w:lineRule="auto"/>
              <w:rPr>
                <w:lang w:val="en-US"/>
              </w:rPr>
            </w:pPr>
            <w:r>
              <w:rPr>
                <w:lang w:val="en-US"/>
              </w:rPr>
              <w:t>16</w:t>
            </w:r>
            <w:r w:rsidR="00CA6448" w:rsidRPr="00AD5675">
              <w:rPr>
                <w:lang w:val="en-US"/>
              </w:rPr>
              <w:t>.0</w:t>
            </w:r>
          </w:p>
        </w:tc>
      </w:tr>
      <w:tr w:rsidR="0026522B" w:rsidRPr="00AD5675" w14:paraId="745D012F" w14:textId="77777777" w:rsidTr="00AD5675">
        <w:tc>
          <w:tcPr>
            <w:tcW w:w="2660" w:type="dxa"/>
          </w:tcPr>
          <w:p w14:paraId="50923C48" w14:textId="77777777" w:rsidR="00AC1568" w:rsidRPr="00AD5675" w:rsidRDefault="00F53AA8">
            <w:r w:rsidRPr="00AD5675">
              <w:t>Titel</w:t>
            </w:r>
          </w:p>
        </w:tc>
        <w:tc>
          <w:tcPr>
            <w:tcW w:w="7527" w:type="dxa"/>
          </w:tcPr>
          <w:p w14:paraId="151F7F22" w14:textId="3FB4170D" w:rsidR="00AC1568" w:rsidRPr="00AD5675" w:rsidRDefault="00B90456">
            <w:r>
              <w:t>Arbeitsvertrag</w:t>
            </w:r>
          </w:p>
        </w:tc>
      </w:tr>
      <w:tr w:rsidR="0026522B" w:rsidRPr="00AD5675" w14:paraId="275B274B" w14:textId="77777777" w:rsidTr="00AD5675">
        <w:tc>
          <w:tcPr>
            <w:tcW w:w="2660" w:type="dxa"/>
          </w:tcPr>
          <w:p w14:paraId="2F034D01" w14:textId="77777777" w:rsidR="00AC1568" w:rsidRPr="00AD5675" w:rsidRDefault="00F53AA8">
            <w:r w:rsidRPr="00AD5675">
              <w:t>Intro/Einleitung (optional)</w:t>
            </w:r>
          </w:p>
        </w:tc>
        <w:tc>
          <w:tcPr>
            <w:tcW w:w="7527" w:type="dxa"/>
          </w:tcPr>
          <w:p w14:paraId="2CADEC9E" w14:textId="4279F406" w:rsidR="00AD5675" w:rsidRPr="00AD5675" w:rsidRDefault="00AD5675" w:rsidP="00B90456"/>
        </w:tc>
      </w:tr>
      <w:tr w:rsidR="0026522B" w:rsidRPr="00AD5675" w14:paraId="60935828" w14:textId="77777777" w:rsidTr="00AD5675">
        <w:tc>
          <w:tcPr>
            <w:tcW w:w="2660" w:type="dxa"/>
          </w:tcPr>
          <w:p w14:paraId="6EFF1D11" w14:textId="77777777" w:rsidR="00AC1568" w:rsidRPr="00AD5675" w:rsidRDefault="00F53AA8">
            <w:r w:rsidRPr="00AD5675">
              <w:t>Aufgabenstellung (Pflicht)</w:t>
            </w:r>
          </w:p>
        </w:tc>
        <w:tc>
          <w:tcPr>
            <w:tcW w:w="7527" w:type="dxa"/>
          </w:tcPr>
          <w:p w14:paraId="008D5042" w14:textId="77777777" w:rsidR="00B90456" w:rsidRDefault="00B90456" w:rsidP="00B90456">
            <w:r w:rsidRPr="003747D2">
              <w:t>Im Arbeitsvertragsrecht herrscht zunächst das sogenannte Rangprinzip, das sich in der Normenpyramide abbildet.</w:t>
            </w:r>
          </w:p>
          <w:p w14:paraId="484CA44E" w14:textId="77777777" w:rsidR="00B90456" w:rsidRDefault="00B90456" w:rsidP="00B90456"/>
          <w:p w14:paraId="3F48243F" w14:textId="77777777" w:rsidR="00B90456" w:rsidRDefault="00B90456" w:rsidP="00B90456">
            <w:r>
              <w:t>Arbeitsvertrag, Betriebsvereinbarung, EU-Recht, Grundgesetz, Landesgesetz, Landesverordnung, Tarifvertrag</w:t>
            </w:r>
          </w:p>
          <w:p w14:paraId="4DA35702" w14:textId="77777777" w:rsidR="00B90456" w:rsidRDefault="00B90456" w:rsidP="00B90456"/>
          <w:p w14:paraId="0E4DC491" w14:textId="77777777" w:rsidR="00B90456" w:rsidRDefault="00B90456" w:rsidP="00B90456">
            <w:r>
              <w:t>Ordnen Sie die Normen nach dem Rangprinzip. Tragen Sie die Normen in die Grafik ein.</w:t>
            </w:r>
          </w:p>
          <w:p w14:paraId="587AA42C" w14:textId="77777777" w:rsidR="00B90456" w:rsidRDefault="00B90456" w:rsidP="00B90456"/>
          <w:p w14:paraId="73F92058" w14:textId="77777777" w:rsidR="00B90456" w:rsidRDefault="00B90456" w:rsidP="00B90456">
            <w:r>
              <w:rPr>
                <w:noProof/>
                <w:lang w:eastAsia="de-DE"/>
              </w:rPr>
              <w:drawing>
                <wp:inline distT="0" distB="0" distL="0" distR="0" wp14:anchorId="327253D6" wp14:editId="3F0A7D5B">
                  <wp:extent cx="6119495" cy="3456000"/>
                  <wp:effectExtent l="0" t="76200" r="0" b="125730"/>
                  <wp:docPr id="2" name="Diagram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4C0B178D" w14:textId="075FF627" w:rsidR="00AD5675" w:rsidRPr="00AD5675" w:rsidRDefault="00AD5675"/>
        </w:tc>
      </w:tr>
      <w:tr w:rsidR="0026522B" w:rsidRPr="00AD5675" w14:paraId="5FD32F97" w14:textId="77777777" w:rsidTr="00AD5675">
        <w:tc>
          <w:tcPr>
            <w:tcW w:w="2660" w:type="dxa"/>
          </w:tcPr>
          <w:p w14:paraId="0FA9F1DE" w14:textId="77777777" w:rsidR="00AC1568" w:rsidRPr="00AD5675" w:rsidRDefault="00F53AA8">
            <w:r w:rsidRPr="00AD5675">
              <w:t>Lösungsmöglichkeit/Hinweis (optional)</w:t>
            </w:r>
          </w:p>
        </w:tc>
        <w:tc>
          <w:tcPr>
            <w:tcW w:w="7527" w:type="dxa"/>
          </w:tcPr>
          <w:p w14:paraId="05B08461" w14:textId="77777777" w:rsidR="00AC1568" w:rsidRPr="00AD5675" w:rsidRDefault="00AC1568"/>
        </w:tc>
      </w:tr>
      <w:tr w:rsidR="0026522B" w:rsidRPr="00AD5675" w14:paraId="3CB87422" w14:textId="77777777" w:rsidTr="00AD5675">
        <w:tc>
          <w:tcPr>
            <w:tcW w:w="2660" w:type="dxa"/>
          </w:tcPr>
          <w:p w14:paraId="43D59018" w14:textId="77777777" w:rsidR="00AC1568" w:rsidRPr="00AD5675" w:rsidRDefault="00F53AA8">
            <w:r w:rsidRPr="00AD5675">
              <w:t>Schlagworte (kommagetrennt)</w:t>
            </w:r>
          </w:p>
        </w:tc>
        <w:tc>
          <w:tcPr>
            <w:tcW w:w="7527" w:type="dxa"/>
          </w:tcPr>
          <w:p w14:paraId="7305B332" w14:textId="3A6993BA" w:rsidR="00AC1568" w:rsidRPr="00AD5675" w:rsidRDefault="00B90456">
            <w:r>
              <w:t>Rangprinzip</w:t>
            </w:r>
          </w:p>
        </w:tc>
      </w:tr>
      <w:tr w:rsidR="0026522B" w:rsidRPr="00AD5675" w14:paraId="7A29A1B0" w14:textId="77777777" w:rsidTr="00AD5675">
        <w:tc>
          <w:tcPr>
            <w:tcW w:w="2660" w:type="dxa"/>
          </w:tcPr>
          <w:p w14:paraId="0B4C16A5" w14:textId="77777777" w:rsidR="00AC1568" w:rsidRPr="00AD5675" w:rsidRDefault="00F53AA8">
            <w:r w:rsidRPr="00AD5675">
              <w:lastRenderedPageBreak/>
              <w:t>Schwierigkeitsgrad</w:t>
            </w:r>
          </w:p>
        </w:tc>
        <w:tc>
          <w:tcPr>
            <w:tcW w:w="7527" w:type="dxa"/>
          </w:tcPr>
          <w:p w14:paraId="010D66B3" w14:textId="77777777" w:rsidR="00AC1568" w:rsidRPr="00AD5675" w:rsidRDefault="00F53AA8">
            <w:r w:rsidRPr="00AD5675">
              <w:t>mittel</w:t>
            </w:r>
          </w:p>
        </w:tc>
      </w:tr>
      <w:tr w:rsidR="0026522B" w:rsidRPr="00AD5675" w14:paraId="6D86B9E3" w14:textId="77777777" w:rsidTr="00AD5675">
        <w:tc>
          <w:tcPr>
            <w:tcW w:w="2660" w:type="dxa"/>
          </w:tcPr>
          <w:p w14:paraId="2A2CD3C7" w14:textId="77777777" w:rsidR="00AC1568" w:rsidRPr="00AD5675" w:rsidRDefault="00F53AA8">
            <w:r w:rsidRPr="00AD5675">
              <w:t>Punkte (optional)</w:t>
            </w:r>
          </w:p>
        </w:tc>
        <w:tc>
          <w:tcPr>
            <w:tcW w:w="7527" w:type="dxa"/>
          </w:tcPr>
          <w:p w14:paraId="14C53B75" w14:textId="7F4D9360" w:rsidR="00AC1568" w:rsidRPr="00AD5675" w:rsidRDefault="00B90456">
            <w:r>
              <w:t>8</w:t>
            </w:r>
          </w:p>
        </w:tc>
      </w:tr>
      <w:tr w:rsidR="00AC1568" w:rsidRPr="00AD5675" w14:paraId="7098E2B9" w14:textId="77777777" w:rsidTr="00AD5675">
        <w:tc>
          <w:tcPr>
            <w:tcW w:w="2660" w:type="dxa"/>
          </w:tcPr>
          <w:p w14:paraId="6496371E" w14:textId="77777777" w:rsidR="00AC1568" w:rsidRPr="00AD5675" w:rsidRDefault="00F53AA8">
            <w:r w:rsidRPr="00AD5675">
              <w:t>Quelle/Kommentar (optional)</w:t>
            </w:r>
          </w:p>
        </w:tc>
        <w:tc>
          <w:tcPr>
            <w:tcW w:w="7527" w:type="dxa"/>
          </w:tcPr>
          <w:p w14:paraId="71CD6B43" w14:textId="08AD726E" w:rsidR="00AC1568" w:rsidRPr="00AD5675" w:rsidRDefault="000D2135">
            <w:r>
              <w:t xml:space="preserve">LEK </w:t>
            </w:r>
            <w:r w:rsidR="00B90456">
              <w:t>Personalwesen 202602</w:t>
            </w:r>
          </w:p>
        </w:tc>
      </w:tr>
      <w:tr w:rsidR="00AC1568" w:rsidRPr="00AD5675" w14:paraId="5511C0BC" w14:textId="77777777" w:rsidTr="00AD5675">
        <w:tc>
          <w:tcPr>
            <w:tcW w:w="2660" w:type="dxa"/>
          </w:tcPr>
          <w:p w14:paraId="343EB6F0" w14:textId="77777777" w:rsidR="00AC1568" w:rsidRPr="00AD5675" w:rsidRDefault="00F53AA8">
            <w:r w:rsidRPr="00AD5675">
              <w:t>Kategorie</w:t>
            </w:r>
          </w:p>
        </w:tc>
        <w:tc>
          <w:tcPr>
            <w:tcW w:w="7527" w:type="dxa"/>
          </w:tcPr>
          <w:p w14:paraId="64FCE608" w14:textId="715078A8" w:rsidR="00AC1568" w:rsidRPr="00AD5675" w:rsidRDefault="00B90456">
            <w:r>
              <w:t>Tarif- und Arbeitsvertrag</w:t>
            </w:r>
          </w:p>
        </w:tc>
      </w:tr>
    </w:tbl>
    <w:p w14:paraId="251BC17E" w14:textId="77777777" w:rsidR="0026522B" w:rsidRPr="00AD5675" w:rsidRDefault="0026522B" w:rsidP="004B7BF8">
      <w:pPr>
        <w:spacing w:after="160"/>
      </w:pPr>
    </w:p>
    <w:tbl>
      <w:tblPr>
        <w:tblStyle w:val="Tabellenraster"/>
        <w:tblW w:w="5000" w:type="pct"/>
        <w:tblLook w:val="04A0" w:firstRow="1" w:lastRow="0" w:firstColumn="1" w:lastColumn="0" w:noHBand="0" w:noVBand="1"/>
      </w:tblPr>
      <w:tblGrid>
        <w:gridCol w:w="2737"/>
        <w:gridCol w:w="7450"/>
      </w:tblGrid>
      <w:tr w:rsidR="0026522B" w:rsidRPr="00AD5675" w14:paraId="68E105B6" w14:textId="77777777" w:rsidTr="00B90456">
        <w:tc>
          <w:tcPr>
            <w:tcW w:w="2660" w:type="dxa"/>
            <w:shd w:val="clear" w:color="auto" w:fill="F79646" w:themeFill="accent6"/>
          </w:tcPr>
          <w:p w14:paraId="34DAC668" w14:textId="77777777" w:rsidR="0026522B" w:rsidRPr="00AD5675" w:rsidRDefault="0026522B" w:rsidP="00B90456">
            <w:pPr>
              <w:spacing w:line="276" w:lineRule="auto"/>
              <w:rPr>
                <w:lang w:val="en-US"/>
              </w:rPr>
            </w:pPr>
            <w:r w:rsidRPr="00AD5675">
              <w:rPr>
                <w:lang w:val="en-US"/>
              </w:rPr>
              <w:t>ID</w:t>
            </w:r>
          </w:p>
        </w:tc>
        <w:tc>
          <w:tcPr>
            <w:tcW w:w="7527" w:type="dxa"/>
            <w:shd w:val="clear" w:color="auto" w:fill="F79646" w:themeFill="accent6"/>
          </w:tcPr>
          <w:p w14:paraId="47FA5022" w14:textId="5753351F" w:rsidR="0026522B" w:rsidRPr="00AD5675" w:rsidRDefault="00B90456" w:rsidP="00B90456">
            <w:pPr>
              <w:spacing w:line="276" w:lineRule="auto"/>
              <w:rPr>
                <w:lang w:val="en-US"/>
              </w:rPr>
            </w:pPr>
            <w:r>
              <w:rPr>
                <w:lang w:val="en-US"/>
              </w:rPr>
              <w:t>17.0</w:t>
            </w:r>
          </w:p>
        </w:tc>
      </w:tr>
      <w:tr w:rsidR="0026522B" w:rsidRPr="00AD5675" w14:paraId="61AE4816" w14:textId="77777777" w:rsidTr="00AD5675">
        <w:tc>
          <w:tcPr>
            <w:tcW w:w="2660" w:type="dxa"/>
          </w:tcPr>
          <w:p w14:paraId="1BA4FD66" w14:textId="77777777" w:rsidR="00AC1568" w:rsidRPr="00AD5675" w:rsidRDefault="00F53AA8">
            <w:r w:rsidRPr="00AD5675">
              <w:t>Titel</w:t>
            </w:r>
          </w:p>
        </w:tc>
        <w:tc>
          <w:tcPr>
            <w:tcW w:w="7527" w:type="dxa"/>
          </w:tcPr>
          <w:p w14:paraId="2399E336" w14:textId="45198A8A" w:rsidR="00AC1568" w:rsidRPr="00AD5675" w:rsidRDefault="00B90456">
            <w:r>
              <w:t>Arbeitsvertrag</w:t>
            </w:r>
          </w:p>
        </w:tc>
      </w:tr>
      <w:tr w:rsidR="0026522B" w:rsidRPr="00AD5675" w14:paraId="03D8565E" w14:textId="77777777" w:rsidTr="00AD5675">
        <w:tc>
          <w:tcPr>
            <w:tcW w:w="2660" w:type="dxa"/>
          </w:tcPr>
          <w:p w14:paraId="76105A0B" w14:textId="77777777" w:rsidR="00AC1568" w:rsidRPr="00AD5675" w:rsidRDefault="00F53AA8">
            <w:r w:rsidRPr="00AD5675">
              <w:t>Intro/Einleitung (optional)</w:t>
            </w:r>
          </w:p>
        </w:tc>
        <w:tc>
          <w:tcPr>
            <w:tcW w:w="7527" w:type="dxa"/>
          </w:tcPr>
          <w:p w14:paraId="6C5B40F8" w14:textId="77777777" w:rsidR="00AC1568" w:rsidRPr="00AD5675" w:rsidRDefault="00AC1568"/>
        </w:tc>
      </w:tr>
      <w:tr w:rsidR="0026522B" w:rsidRPr="00AD5675" w14:paraId="2A11C30A" w14:textId="77777777" w:rsidTr="00AD5675">
        <w:tc>
          <w:tcPr>
            <w:tcW w:w="2660" w:type="dxa"/>
          </w:tcPr>
          <w:p w14:paraId="1D7619C2" w14:textId="77777777" w:rsidR="00AC1568" w:rsidRPr="00AD5675" w:rsidRDefault="00F53AA8">
            <w:r w:rsidRPr="00AD5675">
              <w:t>Aufgabenstellung (Pflicht)</w:t>
            </w:r>
          </w:p>
        </w:tc>
        <w:tc>
          <w:tcPr>
            <w:tcW w:w="7527" w:type="dxa"/>
          </w:tcPr>
          <w:p w14:paraId="22E3E4C8" w14:textId="77777777" w:rsidR="00B90456" w:rsidRDefault="00B90456" w:rsidP="00B90456">
            <w:r>
              <w:t>Laut § 2 NachwG sind bei einer Beschäftigungsdauer von mehr als einem Monat wesentliche Vertragsbedingungen schriftlich zu dokumentieren.</w:t>
            </w:r>
          </w:p>
          <w:p w14:paraId="1BCC8C46" w14:textId="77777777" w:rsidR="00B90456" w:rsidRDefault="00B90456" w:rsidP="00B90456"/>
          <w:p w14:paraId="112E1513" w14:textId="77777777" w:rsidR="00B90456" w:rsidRDefault="00B90456" w:rsidP="00B90456">
            <w:r>
              <w:t xml:space="preserve">Beurteilen Sie, welche </w:t>
            </w:r>
            <w:r w:rsidRPr="00F822FB">
              <w:rPr>
                <w:b/>
              </w:rPr>
              <w:t>sechs</w:t>
            </w:r>
            <w:r>
              <w:t xml:space="preserve"> Aspekte in einen Arbeitsvertrag aufzunehmen sind.</w:t>
            </w:r>
          </w:p>
          <w:p w14:paraId="2FEB43DC" w14:textId="77777777" w:rsidR="00B90456" w:rsidRDefault="00B90456" w:rsidP="00B90456"/>
          <w:p w14:paraId="6F970D1C" w14:textId="014FF2B2" w:rsidR="00B90456" w:rsidRPr="00B90456" w:rsidRDefault="00F53AA8" w:rsidP="00B90456">
            <w:pPr>
              <w:tabs>
                <w:tab w:val="left" w:pos="426"/>
                <w:tab w:val="right" w:pos="9072"/>
              </w:tabs>
              <w:ind w:left="425" w:hanging="425"/>
              <w:contextualSpacing/>
              <w:rPr>
                <w:szCs w:val="24"/>
              </w:rPr>
            </w:pPr>
            <w:sdt>
              <w:sdtPr>
                <w:rPr>
                  <w:szCs w:val="24"/>
                </w:rPr>
                <w:id w:val="-829669325"/>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ab/>
              <w:t>Arbeitsort und Arbeitszeit</w:t>
            </w:r>
          </w:p>
          <w:p w14:paraId="10DEE23C" w14:textId="3E67D4B6" w:rsidR="00B90456" w:rsidRPr="00B90456" w:rsidRDefault="00F53AA8" w:rsidP="00B90456">
            <w:pPr>
              <w:tabs>
                <w:tab w:val="left" w:pos="426"/>
                <w:tab w:val="right" w:pos="9072"/>
              </w:tabs>
              <w:ind w:left="425" w:hanging="425"/>
              <w:contextualSpacing/>
              <w:rPr>
                <w:szCs w:val="24"/>
              </w:rPr>
            </w:pPr>
            <w:sdt>
              <w:sdtPr>
                <w:rPr>
                  <w:szCs w:val="24"/>
                </w:rPr>
                <w:id w:val="-16008402"/>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ab/>
              <w:t>Name und Anschrift</w:t>
            </w:r>
          </w:p>
          <w:p w14:paraId="5199E366" w14:textId="77777777" w:rsidR="00B90456" w:rsidRPr="00B90456" w:rsidRDefault="00F53AA8" w:rsidP="00B90456">
            <w:pPr>
              <w:tabs>
                <w:tab w:val="left" w:pos="426"/>
                <w:tab w:val="right" w:pos="9072"/>
              </w:tabs>
              <w:ind w:left="425" w:hanging="425"/>
              <w:contextualSpacing/>
              <w:rPr>
                <w:szCs w:val="24"/>
              </w:rPr>
            </w:pPr>
            <w:sdt>
              <w:sdtPr>
                <w:rPr>
                  <w:szCs w:val="24"/>
                </w:rPr>
                <w:id w:val="-1076357879"/>
                <w14:checkbox>
                  <w14:checked w14:val="0"/>
                  <w14:checkedState w14:val="2612" w14:font="MS Gothic"/>
                  <w14:uncheckedState w14:val="2610" w14:font="MS Gothic"/>
                </w14:checkbox>
              </w:sdtPr>
              <w:sdtEndPr/>
              <w:sdtContent>
                <w:r w:rsidR="00B90456" w:rsidRPr="00B90456">
                  <w:rPr>
                    <w:rFonts w:ascii="Segoe UI Symbol" w:hAnsi="Segoe UI Symbol" w:cs="Segoe UI Symbol"/>
                    <w:szCs w:val="24"/>
                  </w:rPr>
                  <w:t>☐</w:t>
                </w:r>
              </w:sdtContent>
            </w:sdt>
            <w:r w:rsidR="00B90456" w:rsidRPr="00B90456">
              <w:rPr>
                <w:szCs w:val="24"/>
              </w:rPr>
              <w:tab/>
              <w:t>Berufliche Qualifikation des Arbeitnehmers</w:t>
            </w:r>
          </w:p>
          <w:p w14:paraId="17B5A476" w14:textId="77777777" w:rsidR="00B90456" w:rsidRPr="00B90456" w:rsidRDefault="00F53AA8" w:rsidP="00B90456">
            <w:pPr>
              <w:tabs>
                <w:tab w:val="left" w:pos="426"/>
                <w:tab w:val="right" w:pos="9072"/>
              </w:tabs>
              <w:ind w:left="425" w:hanging="425"/>
              <w:contextualSpacing/>
              <w:rPr>
                <w:szCs w:val="24"/>
              </w:rPr>
            </w:pPr>
            <w:sdt>
              <w:sdtPr>
                <w:rPr>
                  <w:szCs w:val="24"/>
                </w:rPr>
                <w:id w:val="272834505"/>
                <w14:checkbox>
                  <w14:checked w14:val="0"/>
                  <w14:checkedState w14:val="2612" w14:font="MS Gothic"/>
                  <w14:uncheckedState w14:val="2610" w14:font="MS Gothic"/>
                </w14:checkbox>
              </w:sdtPr>
              <w:sdtEndPr/>
              <w:sdtContent>
                <w:r w:rsidR="00B90456" w:rsidRPr="00B90456">
                  <w:rPr>
                    <w:rFonts w:ascii="Segoe UI Symbol" w:hAnsi="Segoe UI Symbol" w:cs="Segoe UI Symbol"/>
                    <w:szCs w:val="24"/>
                  </w:rPr>
                  <w:t>☐</w:t>
                </w:r>
              </w:sdtContent>
            </w:sdt>
            <w:r w:rsidR="00B90456" w:rsidRPr="00B90456">
              <w:rPr>
                <w:szCs w:val="24"/>
              </w:rPr>
              <w:tab/>
              <w:t>Pausenregelung</w:t>
            </w:r>
          </w:p>
          <w:p w14:paraId="2E7305A1" w14:textId="1EA4E528" w:rsidR="00B90456" w:rsidRPr="00B90456" w:rsidRDefault="00F53AA8" w:rsidP="00B90456">
            <w:pPr>
              <w:tabs>
                <w:tab w:val="left" w:pos="426"/>
                <w:tab w:val="right" w:pos="9072"/>
              </w:tabs>
              <w:ind w:left="425" w:hanging="425"/>
              <w:contextualSpacing/>
              <w:rPr>
                <w:szCs w:val="24"/>
              </w:rPr>
            </w:pPr>
            <w:sdt>
              <w:sdtPr>
                <w:rPr>
                  <w:szCs w:val="24"/>
                </w:rPr>
                <w:id w:val="-1634166605"/>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ab/>
              <w:t>Urlaubsregelung</w:t>
            </w:r>
          </w:p>
          <w:p w14:paraId="0DABC543" w14:textId="02174D5A" w:rsidR="00B90456" w:rsidRPr="00B90456" w:rsidRDefault="00F53AA8" w:rsidP="00B90456">
            <w:pPr>
              <w:tabs>
                <w:tab w:val="left" w:pos="426"/>
                <w:tab w:val="right" w:pos="9072"/>
              </w:tabs>
              <w:ind w:left="425" w:hanging="425"/>
              <w:contextualSpacing/>
              <w:rPr>
                <w:szCs w:val="24"/>
              </w:rPr>
            </w:pPr>
            <w:sdt>
              <w:sdtPr>
                <w:rPr>
                  <w:szCs w:val="24"/>
                </w:rPr>
                <w:id w:val="-1102191469"/>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ab/>
              <w:t>Kündigungsfrist</w:t>
            </w:r>
          </w:p>
          <w:p w14:paraId="11BB51AA" w14:textId="77777777" w:rsidR="00B90456" w:rsidRPr="00B90456" w:rsidRDefault="00F53AA8" w:rsidP="00B90456">
            <w:pPr>
              <w:tabs>
                <w:tab w:val="left" w:pos="426"/>
                <w:tab w:val="right" w:pos="9072"/>
              </w:tabs>
              <w:ind w:left="425" w:hanging="425"/>
              <w:contextualSpacing/>
              <w:rPr>
                <w:szCs w:val="24"/>
              </w:rPr>
            </w:pPr>
            <w:sdt>
              <w:sdtPr>
                <w:rPr>
                  <w:szCs w:val="24"/>
                </w:rPr>
                <w:id w:val="-758048776"/>
                <w14:checkbox>
                  <w14:checked w14:val="0"/>
                  <w14:checkedState w14:val="2612" w14:font="MS Gothic"/>
                  <w14:uncheckedState w14:val="2610" w14:font="MS Gothic"/>
                </w14:checkbox>
              </w:sdtPr>
              <w:sdtEndPr/>
              <w:sdtContent>
                <w:r w:rsidR="00B90456" w:rsidRPr="00B90456">
                  <w:rPr>
                    <w:rFonts w:ascii="Segoe UI Symbol" w:hAnsi="Segoe UI Symbol" w:cs="Segoe UI Symbol"/>
                    <w:szCs w:val="24"/>
                  </w:rPr>
                  <w:t>☐</w:t>
                </w:r>
              </w:sdtContent>
            </w:sdt>
            <w:r w:rsidR="00B90456" w:rsidRPr="00B90456">
              <w:rPr>
                <w:szCs w:val="24"/>
              </w:rPr>
              <w:tab/>
              <w:t>Umgangsformen am Arbeitsplatz</w:t>
            </w:r>
          </w:p>
          <w:p w14:paraId="5A38B4AF" w14:textId="28EB1E92" w:rsidR="00B90456" w:rsidRPr="00B90456" w:rsidRDefault="00F53AA8" w:rsidP="00B90456">
            <w:pPr>
              <w:tabs>
                <w:tab w:val="left" w:pos="426"/>
                <w:tab w:val="right" w:pos="9072"/>
              </w:tabs>
              <w:ind w:left="425" w:hanging="425"/>
              <w:contextualSpacing/>
              <w:rPr>
                <w:szCs w:val="24"/>
              </w:rPr>
            </w:pPr>
            <w:sdt>
              <w:sdtPr>
                <w:rPr>
                  <w:szCs w:val="24"/>
                </w:rPr>
                <w:id w:val="1389773950"/>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ab/>
              <w:t>Höhe des Arbeitsentgeltes</w:t>
            </w:r>
          </w:p>
          <w:p w14:paraId="43FFF563" w14:textId="27BDA64D" w:rsidR="00B90456" w:rsidRPr="00B90456" w:rsidRDefault="00F53AA8" w:rsidP="00B90456">
            <w:pPr>
              <w:tabs>
                <w:tab w:val="left" w:pos="426"/>
                <w:tab w:val="right" w:pos="9072"/>
              </w:tabs>
              <w:ind w:left="425" w:hanging="425"/>
              <w:contextualSpacing/>
              <w:rPr>
                <w:szCs w:val="24"/>
              </w:rPr>
            </w:pPr>
            <w:sdt>
              <w:sdtPr>
                <w:rPr>
                  <w:szCs w:val="24"/>
                </w:rPr>
                <w:id w:val="1434320835"/>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ab/>
              <w:t>Beginn des Arbeitsverhältnisses</w:t>
            </w:r>
          </w:p>
          <w:p w14:paraId="56C6F780" w14:textId="517E1E3C" w:rsidR="00AD5675" w:rsidRPr="00AD5675" w:rsidRDefault="00AD5675"/>
        </w:tc>
      </w:tr>
      <w:tr w:rsidR="0026522B" w:rsidRPr="00AD5675" w14:paraId="10A5C37E" w14:textId="77777777" w:rsidTr="00AD5675">
        <w:tc>
          <w:tcPr>
            <w:tcW w:w="2660" w:type="dxa"/>
          </w:tcPr>
          <w:p w14:paraId="067432CC" w14:textId="77777777" w:rsidR="00AC1568" w:rsidRPr="00AD5675" w:rsidRDefault="00F53AA8">
            <w:r w:rsidRPr="00AD5675">
              <w:t>Lösungsmöglichkeit/Hinweis (optional)</w:t>
            </w:r>
          </w:p>
        </w:tc>
        <w:tc>
          <w:tcPr>
            <w:tcW w:w="7527" w:type="dxa"/>
          </w:tcPr>
          <w:p w14:paraId="32CD7F9F" w14:textId="77777777" w:rsidR="00AC1568" w:rsidRPr="00AD5675" w:rsidRDefault="00AC1568"/>
        </w:tc>
      </w:tr>
      <w:tr w:rsidR="0026522B" w:rsidRPr="00AD5675" w14:paraId="1A25CB20" w14:textId="77777777" w:rsidTr="00AD5675">
        <w:tc>
          <w:tcPr>
            <w:tcW w:w="2660" w:type="dxa"/>
          </w:tcPr>
          <w:p w14:paraId="42496C40" w14:textId="77777777" w:rsidR="00AC1568" w:rsidRPr="00AD5675" w:rsidRDefault="00F53AA8">
            <w:r w:rsidRPr="00AD5675">
              <w:t>Schlagworte (kommagetrennt)</w:t>
            </w:r>
          </w:p>
        </w:tc>
        <w:tc>
          <w:tcPr>
            <w:tcW w:w="7527" w:type="dxa"/>
          </w:tcPr>
          <w:p w14:paraId="15CAA4ED" w14:textId="1F489AB1" w:rsidR="00AC1568" w:rsidRPr="00AD5675" w:rsidRDefault="00B90456">
            <w:r>
              <w:t>Nachweisgesetz, NachwG</w:t>
            </w:r>
          </w:p>
        </w:tc>
      </w:tr>
      <w:tr w:rsidR="0026522B" w:rsidRPr="00AD5675" w14:paraId="7A542C40" w14:textId="77777777" w:rsidTr="00AD5675">
        <w:tc>
          <w:tcPr>
            <w:tcW w:w="2660" w:type="dxa"/>
          </w:tcPr>
          <w:p w14:paraId="36EE58DA" w14:textId="77777777" w:rsidR="00AC1568" w:rsidRPr="00AD5675" w:rsidRDefault="00F53AA8">
            <w:r w:rsidRPr="00AD5675">
              <w:t>Schwierigkeitsgrad</w:t>
            </w:r>
          </w:p>
        </w:tc>
        <w:tc>
          <w:tcPr>
            <w:tcW w:w="7527" w:type="dxa"/>
          </w:tcPr>
          <w:p w14:paraId="70D36EF2" w14:textId="77777777" w:rsidR="00AC1568" w:rsidRPr="00AD5675" w:rsidRDefault="00F53AA8">
            <w:r w:rsidRPr="00AD5675">
              <w:t>mittel</w:t>
            </w:r>
          </w:p>
        </w:tc>
      </w:tr>
      <w:tr w:rsidR="0026522B" w:rsidRPr="00AD5675" w14:paraId="505D8C53" w14:textId="77777777" w:rsidTr="00AD5675">
        <w:tc>
          <w:tcPr>
            <w:tcW w:w="2660" w:type="dxa"/>
          </w:tcPr>
          <w:p w14:paraId="0A329AA6" w14:textId="77777777" w:rsidR="00AC1568" w:rsidRPr="00AD5675" w:rsidRDefault="00F53AA8">
            <w:r w:rsidRPr="00AD5675">
              <w:t>Punkte (optional)</w:t>
            </w:r>
          </w:p>
        </w:tc>
        <w:tc>
          <w:tcPr>
            <w:tcW w:w="7527" w:type="dxa"/>
          </w:tcPr>
          <w:p w14:paraId="52638E79" w14:textId="32B34445" w:rsidR="00AC1568" w:rsidRPr="00AD5675" w:rsidRDefault="00B90456">
            <w:r>
              <w:t>12</w:t>
            </w:r>
          </w:p>
        </w:tc>
      </w:tr>
      <w:tr w:rsidR="00AC1568" w:rsidRPr="00AD5675" w14:paraId="4C4995C8" w14:textId="77777777" w:rsidTr="00AD5675">
        <w:tc>
          <w:tcPr>
            <w:tcW w:w="2660" w:type="dxa"/>
          </w:tcPr>
          <w:p w14:paraId="2FDD3A39" w14:textId="77777777" w:rsidR="00AC1568" w:rsidRPr="00AD5675" w:rsidRDefault="00F53AA8">
            <w:r w:rsidRPr="00AD5675">
              <w:t>Quelle/Kommentar (optional)</w:t>
            </w:r>
          </w:p>
        </w:tc>
        <w:tc>
          <w:tcPr>
            <w:tcW w:w="7527" w:type="dxa"/>
          </w:tcPr>
          <w:p w14:paraId="550F7007" w14:textId="2A236029" w:rsidR="00AC1568" w:rsidRPr="00AD5675" w:rsidRDefault="000D2135">
            <w:r>
              <w:t xml:space="preserve">LEK </w:t>
            </w:r>
            <w:r w:rsidR="00B90456">
              <w:t>Personalwesen 202602</w:t>
            </w:r>
          </w:p>
        </w:tc>
      </w:tr>
      <w:tr w:rsidR="00AC1568" w:rsidRPr="00AD5675" w14:paraId="417D39E4" w14:textId="77777777" w:rsidTr="00AD5675">
        <w:tc>
          <w:tcPr>
            <w:tcW w:w="2660" w:type="dxa"/>
          </w:tcPr>
          <w:p w14:paraId="3E04004F" w14:textId="77777777" w:rsidR="00AC1568" w:rsidRPr="00AD5675" w:rsidRDefault="00F53AA8">
            <w:r w:rsidRPr="00AD5675">
              <w:t>Kategorie</w:t>
            </w:r>
          </w:p>
        </w:tc>
        <w:tc>
          <w:tcPr>
            <w:tcW w:w="7527" w:type="dxa"/>
          </w:tcPr>
          <w:p w14:paraId="3A8CAAB2" w14:textId="0C01CD17" w:rsidR="00AC1568" w:rsidRPr="00AD5675" w:rsidRDefault="00B90456">
            <w:r>
              <w:t>Tarif- und Arbeitsvertrag</w:t>
            </w:r>
          </w:p>
        </w:tc>
      </w:tr>
    </w:tbl>
    <w:p w14:paraId="7C22C7C0" w14:textId="77777777" w:rsidR="0026522B" w:rsidRDefault="0026522B" w:rsidP="00B90456"/>
    <w:tbl>
      <w:tblPr>
        <w:tblStyle w:val="Tabellenraster"/>
        <w:tblW w:w="5000" w:type="pct"/>
        <w:tblLook w:val="04A0" w:firstRow="1" w:lastRow="0" w:firstColumn="1" w:lastColumn="0" w:noHBand="0" w:noVBand="1"/>
      </w:tblPr>
      <w:tblGrid>
        <w:gridCol w:w="2737"/>
        <w:gridCol w:w="7450"/>
      </w:tblGrid>
      <w:tr w:rsidR="00B90456" w:rsidRPr="00AD5675" w14:paraId="078FA9E4" w14:textId="77777777" w:rsidTr="001A3A6D">
        <w:tc>
          <w:tcPr>
            <w:tcW w:w="2660" w:type="dxa"/>
            <w:shd w:val="clear" w:color="auto" w:fill="F79646" w:themeFill="accent6"/>
          </w:tcPr>
          <w:p w14:paraId="01E1FE3E" w14:textId="77777777" w:rsidR="00B90456" w:rsidRPr="00AD5675" w:rsidRDefault="00B90456" w:rsidP="001A3A6D">
            <w:pPr>
              <w:spacing w:line="276" w:lineRule="auto"/>
              <w:rPr>
                <w:lang w:val="en-US"/>
              </w:rPr>
            </w:pPr>
            <w:r w:rsidRPr="00AD5675">
              <w:rPr>
                <w:lang w:val="en-US"/>
              </w:rPr>
              <w:t>ID</w:t>
            </w:r>
          </w:p>
        </w:tc>
        <w:tc>
          <w:tcPr>
            <w:tcW w:w="7527" w:type="dxa"/>
            <w:shd w:val="clear" w:color="auto" w:fill="F79646" w:themeFill="accent6"/>
          </w:tcPr>
          <w:p w14:paraId="55E32F05" w14:textId="4F152485" w:rsidR="00B90456" w:rsidRPr="00AD5675" w:rsidRDefault="00B90456" w:rsidP="001A3A6D">
            <w:pPr>
              <w:spacing w:line="276" w:lineRule="auto"/>
              <w:rPr>
                <w:lang w:val="en-US"/>
              </w:rPr>
            </w:pPr>
            <w:r>
              <w:rPr>
                <w:lang w:val="en-US"/>
              </w:rPr>
              <w:t>18.0</w:t>
            </w:r>
          </w:p>
        </w:tc>
      </w:tr>
      <w:tr w:rsidR="00B90456" w:rsidRPr="00AD5675" w14:paraId="2DC03FD0" w14:textId="77777777" w:rsidTr="001A3A6D">
        <w:tc>
          <w:tcPr>
            <w:tcW w:w="2660" w:type="dxa"/>
          </w:tcPr>
          <w:p w14:paraId="2D75367E" w14:textId="77777777" w:rsidR="00B90456" w:rsidRPr="00AD5675" w:rsidRDefault="00B90456" w:rsidP="001A3A6D">
            <w:r w:rsidRPr="00AD5675">
              <w:t>Titel</w:t>
            </w:r>
          </w:p>
        </w:tc>
        <w:tc>
          <w:tcPr>
            <w:tcW w:w="7527" w:type="dxa"/>
          </w:tcPr>
          <w:p w14:paraId="04B84F20" w14:textId="77777777" w:rsidR="00B90456" w:rsidRPr="00AD5675" w:rsidRDefault="00B90456" w:rsidP="001A3A6D">
            <w:r>
              <w:t>Arbeitsvertrag</w:t>
            </w:r>
          </w:p>
        </w:tc>
      </w:tr>
      <w:tr w:rsidR="00B90456" w:rsidRPr="00AD5675" w14:paraId="410DDB37" w14:textId="77777777" w:rsidTr="001A3A6D">
        <w:tc>
          <w:tcPr>
            <w:tcW w:w="2660" w:type="dxa"/>
          </w:tcPr>
          <w:p w14:paraId="435CE973" w14:textId="77777777" w:rsidR="00B90456" w:rsidRPr="00AD5675" w:rsidRDefault="00B90456" w:rsidP="001A3A6D">
            <w:r w:rsidRPr="00AD5675">
              <w:t>Intro/Einleitung (optional)</w:t>
            </w:r>
          </w:p>
        </w:tc>
        <w:tc>
          <w:tcPr>
            <w:tcW w:w="7527" w:type="dxa"/>
          </w:tcPr>
          <w:p w14:paraId="5E74C747" w14:textId="77777777" w:rsidR="00B90456" w:rsidRPr="00AD5675" w:rsidRDefault="00B90456" w:rsidP="001A3A6D"/>
        </w:tc>
      </w:tr>
      <w:tr w:rsidR="00B90456" w:rsidRPr="00AD5675" w14:paraId="44180F80" w14:textId="77777777" w:rsidTr="001A3A6D">
        <w:tc>
          <w:tcPr>
            <w:tcW w:w="2660" w:type="dxa"/>
          </w:tcPr>
          <w:p w14:paraId="4B9FA073" w14:textId="77777777" w:rsidR="00B90456" w:rsidRPr="00AD5675" w:rsidRDefault="00B90456" w:rsidP="001A3A6D">
            <w:r w:rsidRPr="00AD5675">
              <w:t>Aufgabenstellung (Pflicht)</w:t>
            </w:r>
          </w:p>
        </w:tc>
        <w:tc>
          <w:tcPr>
            <w:tcW w:w="7527" w:type="dxa"/>
          </w:tcPr>
          <w:p w14:paraId="0E954352" w14:textId="77777777" w:rsidR="00B90456" w:rsidRDefault="00B90456" w:rsidP="00B90456">
            <w:pPr>
              <w:rPr>
                <w:szCs w:val="24"/>
              </w:rPr>
            </w:pPr>
            <w:r w:rsidRPr="00735EF1">
              <w:rPr>
                <w:szCs w:val="24"/>
              </w:rPr>
              <w:t>Was gilt vorrangig: der Individualarbeitsvertrag</w:t>
            </w:r>
            <w:r>
              <w:rPr>
                <w:szCs w:val="24"/>
              </w:rPr>
              <w:t xml:space="preserve"> oder der Tarifvertrag</w:t>
            </w:r>
            <w:r w:rsidRPr="00735EF1">
              <w:rPr>
                <w:szCs w:val="24"/>
              </w:rPr>
              <w:t xml:space="preserve">? Kreuzen Sie </w:t>
            </w:r>
            <w:r w:rsidRPr="00042B99">
              <w:rPr>
                <w:b/>
                <w:szCs w:val="24"/>
              </w:rPr>
              <w:t>die zwei richtigen</w:t>
            </w:r>
            <w:r w:rsidRPr="00735EF1">
              <w:rPr>
                <w:szCs w:val="24"/>
              </w:rPr>
              <w:t xml:space="preserve"> Antworten an.</w:t>
            </w:r>
          </w:p>
          <w:p w14:paraId="0F444F2C" w14:textId="77777777" w:rsidR="00B90456" w:rsidRDefault="00B90456" w:rsidP="00B90456">
            <w:pPr>
              <w:rPr>
                <w:szCs w:val="24"/>
              </w:rPr>
            </w:pPr>
          </w:p>
          <w:p w14:paraId="4A9E0F2B" w14:textId="13E4E2A3" w:rsidR="00B90456" w:rsidRPr="00B90456" w:rsidRDefault="00F53AA8" w:rsidP="00B90456">
            <w:pPr>
              <w:tabs>
                <w:tab w:val="left" w:pos="426"/>
                <w:tab w:val="right" w:pos="9072"/>
              </w:tabs>
              <w:ind w:left="425" w:hanging="425"/>
              <w:contextualSpacing/>
              <w:rPr>
                <w:szCs w:val="24"/>
              </w:rPr>
            </w:pPr>
            <w:sdt>
              <w:sdtPr>
                <w:rPr>
                  <w:szCs w:val="24"/>
                </w:rPr>
                <w:id w:val="519741412"/>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ab/>
              <w:t>Grundsätzlich der Tarifvertrag</w:t>
            </w:r>
          </w:p>
          <w:p w14:paraId="2CB8C9B3" w14:textId="4ED6D1A6" w:rsidR="00B90456" w:rsidRPr="00B90456" w:rsidRDefault="00F53AA8" w:rsidP="00B90456">
            <w:pPr>
              <w:tabs>
                <w:tab w:val="left" w:pos="426"/>
                <w:tab w:val="right" w:pos="9072"/>
              </w:tabs>
              <w:ind w:left="425" w:hanging="425"/>
              <w:contextualSpacing/>
              <w:rPr>
                <w:szCs w:val="24"/>
              </w:rPr>
            </w:pPr>
            <w:sdt>
              <w:sdtPr>
                <w:rPr>
                  <w:szCs w:val="24"/>
                </w:rPr>
                <w:id w:val="1813358700"/>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ab/>
              <w:t>Sind in den Arbeitsverträgen jedoch bessere Bedingungen vereinbart, gelten diese, da hier das Günstigkeitsprinzip zum Tragen kommt.</w:t>
            </w:r>
          </w:p>
          <w:p w14:paraId="481EB324" w14:textId="77777777" w:rsidR="00B90456" w:rsidRDefault="00F53AA8" w:rsidP="00B90456">
            <w:pPr>
              <w:tabs>
                <w:tab w:val="left" w:pos="426"/>
                <w:tab w:val="right" w:pos="9072"/>
              </w:tabs>
              <w:ind w:left="425" w:hanging="425"/>
              <w:contextualSpacing/>
              <w:rPr>
                <w:szCs w:val="24"/>
              </w:rPr>
            </w:pPr>
            <w:sdt>
              <w:sdtPr>
                <w:rPr>
                  <w:szCs w:val="24"/>
                </w:rPr>
                <w:id w:val="-1104184998"/>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Pr>
                <w:szCs w:val="24"/>
              </w:rPr>
              <w:tab/>
              <w:t>Immer der Tarifvertrag</w:t>
            </w:r>
          </w:p>
          <w:p w14:paraId="7C8E2251" w14:textId="22359E4E" w:rsidR="00B90456" w:rsidRDefault="00F53AA8" w:rsidP="00B90456">
            <w:pPr>
              <w:tabs>
                <w:tab w:val="left" w:pos="426"/>
                <w:tab w:val="right" w:pos="9072"/>
              </w:tabs>
              <w:ind w:left="425" w:hanging="425"/>
              <w:contextualSpacing/>
              <w:rPr>
                <w:szCs w:val="24"/>
              </w:rPr>
            </w:pPr>
            <w:sdt>
              <w:sdtPr>
                <w:rPr>
                  <w:szCs w:val="24"/>
                </w:rPr>
                <w:id w:val="340821333"/>
                <w14:checkbox>
                  <w14:checked w14:val="0"/>
                  <w14:checkedState w14:val="2612" w14:font="MS Gothic"/>
                  <w14:uncheckedState w14:val="2610" w14:font="MS Gothic"/>
                </w14:checkbox>
              </w:sdtPr>
              <w:sdtEndPr/>
              <w:sdtContent>
                <w:r w:rsidR="00B90456" w:rsidRPr="0085569D">
                  <w:rPr>
                    <w:rFonts w:ascii="Segoe UI Symbol" w:hAnsi="Segoe UI Symbol" w:cs="Segoe UI Symbol"/>
                    <w:szCs w:val="24"/>
                  </w:rPr>
                  <w:t>☐</w:t>
                </w:r>
              </w:sdtContent>
            </w:sdt>
            <w:r w:rsidR="00B90456">
              <w:rPr>
                <w:szCs w:val="24"/>
              </w:rPr>
              <w:tab/>
              <w:t>Immer der Arbeitsvertrag</w:t>
            </w:r>
          </w:p>
          <w:p w14:paraId="278212CD" w14:textId="77777777" w:rsidR="00B90456" w:rsidRPr="00AD5675" w:rsidRDefault="00B90456" w:rsidP="001A3A6D"/>
        </w:tc>
      </w:tr>
      <w:tr w:rsidR="00B90456" w:rsidRPr="00AD5675" w14:paraId="62BAB67D" w14:textId="77777777" w:rsidTr="001A3A6D">
        <w:tc>
          <w:tcPr>
            <w:tcW w:w="2660" w:type="dxa"/>
          </w:tcPr>
          <w:p w14:paraId="6A1770D9" w14:textId="77777777" w:rsidR="00B90456" w:rsidRPr="00AD5675" w:rsidRDefault="00B90456" w:rsidP="001A3A6D">
            <w:r w:rsidRPr="00AD5675">
              <w:lastRenderedPageBreak/>
              <w:t>Lösungsmöglichkeit/Hinweis (optional)</w:t>
            </w:r>
          </w:p>
        </w:tc>
        <w:tc>
          <w:tcPr>
            <w:tcW w:w="7527" w:type="dxa"/>
          </w:tcPr>
          <w:p w14:paraId="20511C63" w14:textId="77777777" w:rsidR="00B90456" w:rsidRPr="00AD5675" w:rsidRDefault="00B90456" w:rsidP="001A3A6D"/>
        </w:tc>
      </w:tr>
      <w:tr w:rsidR="00B90456" w:rsidRPr="00AD5675" w14:paraId="27E271A6" w14:textId="77777777" w:rsidTr="001A3A6D">
        <w:tc>
          <w:tcPr>
            <w:tcW w:w="2660" w:type="dxa"/>
          </w:tcPr>
          <w:p w14:paraId="2FF7BFEA" w14:textId="77777777" w:rsidR="00B90456" w:rsidRPr="00AD5675" w:rsidRDefault="00B90456" w:rsidP="001A3A6D">
            <w:r w:rsidRPr="00AD5675">
              <w:t>Schlagworte (kommagetrennt)</w:t>
            </w:r>
          </w:p>
        </w:tc>
        <w:tc>
          <w:tcPr>
            <w:tcW w:w="7527" w:type="dxa"/>
          </w:tcPr>
          <w:p w14:paraId="4E8A3A11" w14:textId="5239688C" w:rsidR="00B90456" w:rsidRPr="00AD5675" w:rsidRDefault="00B90456" w:rsidP="001A3A6D">
            <w:r>
              <w:t>Arbeitsvertrag, Tarifvertrag, Günstigkeitsprinzip</w:t>
            </w:r>
          </w:p>
        </w:tc>
      </w:tr>
      <w:tr w:rsidR="00B90456" w:rsidRPr="00AD5675" w14:paraId="0E521272" w14:textId="77777777" w:rsidTr="001A3A6D">
        <w:tc>
          <w:tcPr>
            <w:tcW w:w="2660" w:type="dxa"/>
          </w:tcPr>
          <w:p w14:paraId="352EAE1E" w14:textId="77777777" w:rsidR="00B90456" w:rsidRPr="00AD5675" w:rsidRDefault="00B90456" w:rsidP="001A3A6D">
            <w:r w:rsidRPr="00AD5675">
              <w:t>Schwierigkeitsgrad</w:t>
            </w:r>
          </w:p>
        </w:tc>
        <w:tc>
          <w:tcPr>
            <w:tcW w:w="7527" w:type="dxa"/>
          </w:tcPr>
          <w:p w14:paraId="5ADA934F" w14:textId="66185B46" w:rsidR="00B90456" w:rsidRPr="00AD5675" w:rsidRDefault="00B90456" w:rsidP="001A3A6D">
            <w:r>
              <w:t>leicht</w:t>
            </w:r>
          </w:p>
        </w:tc>
      </w:tr>
      <w:tr w:rsidR="00B90456" w:rsidRPr="00AD5675" w14:paraId="3EA43395" w14:textId="77777777" w:rsidTr="001A3A6D">
        <w:tc>
          <w:tcPr>
            <w:tcW w:w="2660" w:type="dxa"/>
          </w:tcPr>
          <w:p w14:paraId="7D9A6398" w14:textId="77777777" w:rsidR="00B90456" w:rsidRPr="00AD5675" w:rsidRDefault="00B90456" w:rsidP="001A3A6D">
            <w:r w:rsidRPr="00AD5675">
              <w:t>Punkte (optional)</w:t>
            </w:r>
          </w:p>
        </w:tc>
        <w:tc>
          <w:tcPr>
            <w:tcW w:w="7527" w:type="dxa"/>
          </w:tcPr>
          <w:p w14:paraId="26EBC9AA" w14:textId="730F33A2" w:rsidR="00B90456" w:rsidRPr="00AD5675" w:rsidRDefault="00B90456" w:rsidP="001A3A6D">
            <w:r>
              <w:t>4</w:t>
            </w:r>
          </w:p>
        </w:tc>
      </w:tr>
      <w:tr w:rsidR="00B90456" w:rsidRPr="00AD5675" w14:paraId="4972BA6C" w14:textId="77777777" w:rsidTr="001A3A6D">
        <w:tc>
          <w:tcPr>
            <w:tcW w:w="2660" w:type="dxa"/>
          </w:tcPr>
          <w:p w14:paraId="3C5BB724" w14:textId="77777777" w:rsidR="00B90456" w:rsidRPr="00AD5675" w:rsidRDefault="00B90456" w:rsidP="001A3A6D">
            <w:r w:rsidRPr="00AD5675">
              <w:t>Quelle/Kommentar (optional)</w:t>
            </w:r>
          </w:p>
        </w:tc>
        <w:tc>
          <w:tcPr>
            <w:tcW w:w="7527" w:type="dxa"/>
          </w:tcPr>
          <w:p w14:paraId="258DBC04" w14:textId="77777777" w:rsidR="00B90456" w:rsidRPr="00AD5675" w:rsidRDefault="00B90456" w:rsidP="001A3A6D">
            <w:r>
              <w:t>LEK Personalwesen 202602</w:t>
            </w:r>
          </w:p>
        </w:tc>
      </w:tr>
      <w:tr w:rsidR="00B90456" w:rsidRPr="00AD5675" w14:paraId="434E32E3" w14:textId="77777777" w:rsidTr="001A3A6D">
        <w:tc>
          <w:tcPr>
            <w:tcW w:w="2660" w:type="dxa"/>
          </w:tcPr>
          <w:p w14:paraId="51669A53" w14:textId="77777777" w:rsidR="00B90456" w:rsidRPr="00AD5675" w:rsidRDefault="00B90456" w:rsidP="001A3A6D">
            <w:r w:rsidRPr="00AD5675">
              <w:t>Kategorie</w:t>
            </w:r>
          </w:p>
        </w:tc>
        <w:tc>
          <w:tcPr>
            <w:tcW w:w="7527" w:type="dxa"/>
          </w:tcPr>
          <w:p w14:paraId="683B3ADE" w14:textId="77777777" w:rsidR="00B90456" w:rsidRPr="00AD5675" w:rsidRDefault="00B90456" w:rsidP="001A3A6D">
            <w:r>
              <w:t>Tarif- und Arbeitsvertrag</w:t>
            </w:r>
          </w:p>
        </w:tc>
      </w:tr>
    </w:tbl>
    <w:p w14:paraId="391CF886" w14:textId="77777777" w:rsidR="00B90456" w:rsidRPr="00AD5675" w:rsidRDefault="00B90456" w:rsidP="00B90456"/>
    <w:tbl>
      <w:tblPr>
        <w:tblStyle w:val="Tabellenraster"/>
        <w:tblW w:w="5000" w:type="pct"/>
        <w:tblLook w:val="04A0" w:firstRow="1" w:lastRow="0" w:firstColumn="1" w:lastColumn="0" w:noHBand="0" w:noVBand="1"/>
      </w:tblPr>
      <w:tblGrid>
        <w:gridCol w:w="2737"/>
        <w:gridCol w:w="7450"/>
      </w:tblGrid>
      <w:tr w:rsidR="00B90456" w:rsidRPr="00AD5675" w14:paraId="56D0FF59" w14:textId="77777777" w:rsidTr="001A3A6D">
        <w:tc>
          <w:tcPr>
            <w:tcW w:w="2660" w:type="dxa"/>
            <w:shd w:val="clear" w:color="auto" w:fill="F79646" w:themeFill="accent6"/>
          </w:tcPr>
          <w:bookmarkEnd w:id="0"/>
          <w:bookmarkEnd w:id="1"/>
          <w:p w14:paraId="034ED872" w14:textId="77777777" w:rsidR="00B90456" w:rsidRPr="00AD5675" w:rsidRDefault="00B90456" w:rsidP="001A3A6D">
            <w:pPr>
              <w:spacing w:line="276" w:lineRule="auto"/>
              <w:rPr>
                <w:lang w:val="en-US"/>
              </w:rPr>
            </w:pPr>
            <w:r w:rsidRPr="00AD5675">
              <w:rPr>
                <w:lang w:val="en-US"/>
              </w:rPr>
              <w:t>ID</w:t>
            </w:r>
          </w:p>
        </w:tc>
        <w:tc>
          <w:tcPr>
            <w:tcW w:w="7527" w:type="dxa"/>
            <w:shd w:val="clear" w:color="auto" w:fill="F79646" w:themeFill="accent6"/>
          </w:tcPr>
          <w:p w14:paraId="02D23F3F" w14:textId="4578AFA8" w:rsidR="00B90456" w:rsidRPr="00AD5675" w:rsidRDefault="00B90456" w:rsidP="001A3A6D">
            <w:pPr>
              <w:spacing w:line="276" w:lineRule="auto"/>
              <w:rPr>
                <w:lang w:val="en-US"/>
              </w:rPr>
            </w:pPr>
            <w:r>
              <w:rPr>
                <w:lang w:val="en-US"/>
              </w:rPr>
              <w:t>19.0</w:t>
            </w:r>
          </w:p>
        </w:tc>
      </w:tr>
      <w:tr w:rsidR="00B90456" w:rsidRPr="00AD5675" w14:paraId="1A508E90" w14:textId="77777777" w:rsidTr="001A3A6D">
        <w:tc>
          <w:tcPr>
            <w:tcW w:w="2660" w:type="dxa"/>
          </w:tcPr>
          <w:p w14:paraId="2AE0D14B" w14:textId="77777777" w:rsidR="00B90456" w:rsidRPr="00AD5675" w:rsidRDefault="00B90456" w:rsidP="001A3A6D">
            <w:r w:rsidRPr="00AD5675">
              <w:t>Titel</w:t>
            </w:r>
          </w:p>
        </w:tc>
        <w:tc>
          <w:tcPr>
            <w:tcW w:w="7527" w:type="dxa"/>
          </w:tcPr>
          <w:p w14:paraId="0DCA05E3" w14:textId="77777777" w:rsidR="00B90456" w:rsidRPr="00AD5675" w:rsidRDefault="00B90456" w:rsidP="001A3A6D">
            <w:r>
              <w:t>Arbeitsvertrag</w:t>
            </w:r>
          </w:p>
        </w:tc>
      </w:tr>
      <w:tr w:rsidR="00B90456" w:rsidRPr="00AD5675" w14:paraId="66BAAF83" w14:textId="77777777" w:rsidTr="001A3A6D">
        <w:tc>
          <w:tcPr>
            <w:tcW w:w="2660" w:type="dxa"/>
          </w:tcPr>
          <w:p w14:paraId="1F79ED87" w14:textId="77777777" w:rsidR="00B90456" w:rsidRPr="00AD5675" w:rsidRDefault="00B90456" w:rsidP="001A3A6D">
            <w:r w:rsidRPr="00AD5675">
              <w:t>Intro/Einleitung (optional)</w:t>
            </w:r>
          </w:p>
        </w:tc>
        <w:tc>
          <w:tcPr>
            <w:tcW w:w="7527" w:type="dxa"/>
          </w:tcPr>
          <w:p w14:paraId="239A04E6" w14:textId="77777777" w:rsidR="00B90456" w:rsidRPr="00AD5675" w:rsidRDefault="00B90456" w:rsidP="001A3A6D"/>
        </w:tc>
      </w:tr>
      <w:tr w:rsidR="00B90456" w:rsidRPr="00AD5675" w14:paraId="63D39BBE" w14:textId="77777777" w:rsidTr="001A3A6D">
        <w:tc>
          <w:tcPr>
            <w:tcW w:w="2660" w:type="dxa"/>
          </w:tcPr>
          <w:p w14:paraId="22EC2B21" w14:textId="77777777" w:rsidR="00B90456" w:rsidRPr="00AD5675" w:rsidRDefault="00B90456" w:rsidP="001A3A6D">
            <w:r w:rsidRPr="00AD5675">
              <w:t>Aufgabenstellung (Pflicht)</w:t>
            </w:r>
          </w:p>
        </w:tc>
        <w:tc>
          <w:tcPr>
            <w:tcW w:w="7527" w:type="dxa"/>
          </w:tcPr>
          <w:p w14:paraId="3D308D5C" w14:textId="77777777" w:rsidR="00B90456" w:rsidRDefault="00B90456" w:rsidP="00B90456">
            <w:r w:rsidRPr="00DB2AE1">
              <w:t xml:space="preserve">Welche Aussage zum </w:t>
            </w:r>
            <w:r w:rsidRPr="00DB2AE1">
              <w:rPr>
                <w:szCs w:val="24"/>
              </w:rPr>
              <w:t>Tarifvertrag</w:t>
            </w:r>
            <w:r w:rsidRPr="00DB2AE1">
              <w:t xml:space="preserve"> ist falsch? </w:t>
            </w:r>
            <w:r>
              <w:t xml:space="preserve">Kreuzen Sie </w:t>
            </w:r>
            <w:r w:rsidRPr="00042B99">
              <w:rPr>
                <w:b/>
              </w:rPr>
              <w:t>die richtige</w:t>
            </w:r>
            <w:r>
              <w:t xml:space="preserve"> Antwort an.</w:t>
            </w:r>
          </w:p>
          <w:p w14:paraId="0AABD5BF" w14:textId="77777777" w:rsidR="00B90456" w:rsidRPr="00DB2AE1" w:rsidRDefault="00B90456" w:rsidP="00B90456"/>
          <w:p w14:paraId="7D33B342" w14:textId="77777777" w:rsidR="00B90456" w:rsidRPr="00DB2AE1" w:rsidRDefault="00F53AA8" w:rsidP="00B90456">
            <w:pPr>
              <w:tabs>
                <w:tab w:val="left" w:pos="426"/>
                <w:tab w:val="right" w:pos="9072"/>
              </w:tabs>
              <w:ind w:left="425" w:hanging="425"/>
              <w:contextualSpacing/>
              <w:rPr>
                <w:szCs w:val="24"/>
              </w:rPr>
            </w:pPr>
            <w:sdt>
              <w:sdtPr>
                <w:rPr>
                  <w:bCs/>
                  <w:szCs w:val="24"/>
                </w:rPr>
                <w:id w:val="1568451333"/>
                <w14:checkbox>
                  <w14:checked w14:val="0"/>
                  <w14:checkedState w14:val="2612" w14:font="MS Gothic"/>
                  <w14:uncheckedState w14:val="2610" w14:font="MS Gothic"/>
                </w14:checkbox>
              </w:sdtPr>
              <w:sdtEndPr/>
              <w:sdtContent>
                <w:r w:rsidR="00B90456" w:rsidRPr="00DB2AE1">
                  <w:rPr>
                    <w:rFonts w:ascii="Segoe UI Symbol" w:hAnsi="Segoe UI Symbol" w:cs="Segoe UI Symbol"/>
                    <w:bCs/>
                    <w:szCs w:val="24"/>
                  </w:rPr>
                  <w:t>☐</w:t>
                </w:r>
              </w:sdtContent>
            </w:sdt>
            <w:r w:rsidR="00B90456" w:rsidRPr="00DB2AE1">
              <w:rPr>
                <w:szCs w:val="24"/>
              </w:rPr>
              <w:tab/>
              <w:t>Der Tarifvertrag ist ein schriftlicher Vertrag zwischen einem Arbeitgeberverband bzw. einem einzelnen Arbeitgeber und den Gewerkschaften.</w:t>
            </w:r>
          </w:p>
          <w:p w14:paraId="4370F7FE" w14:textId="77777777" w:rsidR="00B90456" w:rsidRPr="00DB2AE1" w:rsidRDefault="00F53AA8" w:rsidP="00B90456">
            <w:pPr>
              <w:tabs>
                <w:tab w:val="left" w:pos="426"/>
                <w:tab w:val="right" w:pos="9072"/>
              </w:tabs>
              <w:ind w:left="425" w:hanging="425"/>
              <w:contextualSpacing/>
              <w:rPr>
                <w:szCs w:val="24"/>
              </w:rPr>
            </w:pPr>
            <w:sdt>
              <w:sdtPr>
                <w:rPr>
                  <w:szCs w:val="24"/>
                </w:rPr>
                <w:id w:val="358558063"/>
                <w14:checkbox>
                  <w14:checked w14:val="0"/>
                  <w14:checkedState w14:val="2612" w14:font="MS Gothic"/>
                  <w14:uncheckedState w14:val="2610" w14:font="MS Gothic"/>
                </w14:checkbox>
              </w:sdtPr>
              <w:sdtEndPr/>
              <w:sdtContent>
                <w:r w:rsidR="00B90456" w:rsidRPr="00DB2AE1">
                  <w:rPr>
                    <w:rFonts w:ascii="Segoe UI Symbol" w:hAnsi="Segoe UI Symbol" w:cs="Segoe UI Symbol"/>
                    <w:szCs w:val="24"/>
                  </w:rPr>
                  <w:t>☐</w:t>
                </w:r>
              </w:sdtContent>
            </w:sdt>
            <w:r w:rsidR="00B90456" w:rsidRPr="00DB2AE1">
              <w:rPr>
                <w:szCs w:val="24"/>
              </w:rPr>
              <w:tab/>
              <w:t>Der Tarifvertrag kann z. B. einheitliche Mindestarbeitsbedingungen für die Beschäftigten einer Branche in einer Region enthalten.</w:t>
            </w:r>
          </w:p>
          <w:p w14:paraId="5FE69F6B" w14:textId="77777777" w:rsidR="00B90456" w:rsidRPr="00DB2AE1" w:rsidRDefault="00F53AA8" w:rsidP="00B90456">
            <w:pPr>
              <w:tabs>
                <w:tab w:val="left" w:pos="426"/>
                <w:tab w:val="right" w:pos="9072"/>
              </w:tabs>
              <w:ind w:left="425" w:hanging="425"/>
              <w:contextualSpacing/>
              <w:rPr>
                <w:szCs w:val="24"/>
              </w:rPr>
            </w:pPr>
            <w:sdt>
              <w:sdtPr>
                <w:rPr>
                  <w:bCs/>
                  <w:szCs w:val="24"/>
                </w:rPr>
                <w:id w:val="-373309346"/>
                <w14:checkbox>
                  <w14:checked w14:val="0"/>
                  <w14:checkedState w14:val="2612" w14:font="MS Gothic"/>
                  <w14:uncheckedState w14:val="2610" w14:font="MS Gothic"/>
                </w14:checkbox>
              </w:sdtPr>
              <w:sdtEndPr/>
              <w:sdtContent>
                <w:r w:rsidR="00B90456" w:rsidRPr="00DB2AE1">
                  <w:rPr>
                    <w:rFonts w:ascii="Segoe UI Symbol" w:hAnsi="Segoe UI Symbol" w:cs="Segoe UI Symbol"/>
                    <w:bCs/>
                    <w:szCs w:val="24"/>
                  </w:rPr>
                  <w:t>☐</w:t>
                </w:r>
              </w:sdtContent>
            </w:sdt>
            <w:r w:rsidR="00B90456" w:rsidRPr="00DB2AE1">
              <w:rPr>
                <w:szCs w:val="24"/>
              </w:rPr>
              <w:tab/>
              <w:t>Diese Mindestarbeitsbedingungen gelten zunächst nur für die Tarifpartner und ihre Mitglieder.</w:t>
            </w:r>
          </w:p>
          <w:p w14:paraId="2D7EA50A" w14:textId="77777777" w:rsidR="00B90456" w:rsidRPr="00DB2AE1" w:rsidRDefault="00F53AA8" w:rsidP="00B90456">
            <w:pPr>
              <w:tabs>
                <w:tab w:val="left" w:pos="426"/>
                <w:tab w:val="right" w:pos="9072"/>
              </w:tabs>
              <w:ind w:left="425" w:hanging="425"/>
              <w:contextualSpacing/>
              <w:rPr>
                <w:szCs w:val="24"/>
              </w:rPr>
            </w:pPr>
            <w:sdt>
              <w:sdtPr>
                <w:rPr>
                  <w:szCs w:val="24"/>
                </w:rPr>
                <w:id w:val="970705373"/>
                <w14:checkbox>
                  <w14:checked w14:val="0"/>
                  <w14:checkedState w14:val="2612" w14:font="MS Gothic"/>
                  <w14:uncheckedState w14:val="2610" w14:font="MS Gothic"/>
                </w14:checkbox>
              </w:sdtPr>
              <w:sdtEndPr/>
              <w:sdtContent>
                <w:r w:rsidR="00B90456" w:rsidRPr="00DB2AE1">
                  <w:rPr>
                    <w:rFonts w:ascii="Segoe UI Symbol" w:hAnsi="Segoe UI Symbol" w:cs="Segoe UI Symbol"/>
                    <w:szCs w:val="24"/>
                  </w:rPr>
                  <w:t>☐</w:t>
                </w:r>
              </w:sdtContent>
            </w:sdt>
            <w:r w:rsidR="00B90456" w:rsidRPr="00DB2AE1">
              <w:rPr>
                <w:szCs w:val="24"/>
              </w:rPr>
              <w:tab/>
              <w:t>Erst wenn der Tarifvertrag als "allgemein verbindlich" anerkannt worden ist, gelten die Bedingungen für alle Arbeitgeber und Arbeitnehmer in der Branche der entsprechenden Region.</w:t>
            </w:r>
          </w:p>
          <w:p w14:paraId="5EEC4DC1" w14:textId="1AB4477E" w:rsidR="00B90456" w:rsidRPr="003E6668" w:rsidRDefault="00F53AA8" w:rsidP="00B90456">
            <w:pPr>
              <w:tabs>
                <w:tab w:val="left" w:pos="426"/>
                <w:tab w:val="right" w:pos="9072"/>
              </w:tabs>
              <w:ind w:left="425" w:hanging="425"/>
              <w:contextualSpacing/>
              <w:rPr>
                <w:szCs w:val="24"/>
              </w:rPr>
            </w:pPr>
            <w:sdt>
              <w:sdtPr>
                <w:rPr>
                  <w:szCs w:val="24"/>
                </w:rPr>
                <w:id w:val="-2064013648"/>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ab/>
              <w:t>Da die Laufzeit eines Tarifvertrages immer ein Jahr beträgt, finden jährlich neue Tarifverhandlungen statt.</w:t>
            </w:r>
          </w:p>
          <w:p w14:paraId="22C7BE13" w14:textId="77777777" w:rsidR="00B90456" w:rsidRPr="00AD5675" w:rsidRDefault="00B90456" w:rsidP="001A3A6D"/>
        </w:tc>
      </w:tr>
      <w:tr w:rsidR="00B90456" w:rsidRPr="00AD5675" w14:paraId="61E108D7" w14:textId="77777777" w:rsidTr="001A3A6D">
        <w:tc>
          <w:tcPr>
            <w:tcW w:w="2660" w:type="dxa"/>
          </w:tcPr>
          <w:p w14:paraId="480AB4BF" w14:textId="77777777" w:rsidR="00B90456" w:rsidRPr="00AD5675" w:rsidRDefault="00B90456" w:rsidP="001A3A6D">
            <w:r w:rsidRPr="00AD5675">
              <w:t>Lösungsmöglichkeit/Hinweis (optional)</w:t>
            </w:r>
          </w:p>
        </w:tc>
        <w:tc>
          <w:tcPr>
            <w:tcW w:w="7527" w:type="dxa"/>
          </w:tcPr>
          <w:p w14:paraId="5DC4CC5E" w14:textId="77777777" w:rsidR="00B90456" w:rsidRPr="00AD5675" w:rsidRDefault="00B90456" w:rsidP="001A3A6D"/>
        </w:tc>
      </w:tr>
      <w:tr w:rsidR="00B90456" w:rsidRPr="00AD5675" w14:paraId="43F1F707" w14:textId="77777777" w:rsidTr="001A3A6D">
        <w:tc>
          <w:tcPr>
            <w:tcW w:w="2660" w:type="dxa"/>
          </w:tcPr>
          <w:p w14:paraId="111D0004" w14:textId="77777777" w:rsidR="00B90456" w:rsidRPr="00AD5675" w:rsidRDefault="00B90456" w:rsidP="001A3A6D">
            <w:r w:rsidRPr="00AD5675">
              <w:t>Schlagworte (kommagetrennt)</w:t>
            </w:r>
          </w:p>
        </w:tc>
        <w:tc>
          <w:tcPr>
            <w:tcW w:w="7527" w:type="dxa"/>
          </w:tcPr>
          <w:p w14:paraId="2096601D" w14:textId="32F6F722" w:rsidR="00B90456" w:rsidRPr="00AD5675" w:rsidRDefault="00B90456" w:rsidP="001A3A6D">
            <w:r>
              <w:t>Tarifvertrag</w:t>
            </w:r>
          </w:p>
        </w:tc>
      </w:tr>
      <w:tr w:rsidR="00B90456" w:rsidRPr="00AD5675" w14:paraId="39943D77" w14:textId="77777777" w:rsidTr="001A3A6D">
        <w:tc>
          <w:tcPr>
            <w:tcW w:w="2660" w:type="dxa"/>
          </w:tcPr>
          <w:p w14:paraId="349E8DC0" w14:textId="77777777" w:rsidR="00B90456" w:rsidRPr="00AD5675" w:rsidRDefault="00B90456" w:rsidP="001A3A6D">
            <w:r w:rsidRPr="00AD5675">
              <w:t>Schwierigkeitsgrad</w:t>
            </w:r>
          </w:p>
        </w:tc>
        <w:tc>
          <w:tcPr>
            <w:tcW w:w="7527" w:type="dxa"/>
          </w:tcPr>
          <w:p w14:paraId="41B0E028" w14:textId="77777777" w:rsidR="00B90456" w:rsidRPr="00AD5675" w:rsidRDefault="00B90456" w:rsidP="001A3A6D">
            <w:r>
              <w:t>leicht</w:t>
            </w:r>
          </w:p>
        </w:tc>
      </w:tr>
      <w:tr w:rsidR="00B90456" w:rsidRPr="00AD5675" w14:paraId="0CAEDB3F" w14:textId="77777777" w:rsidTr="001A3A6D">
        <w:tc>
          <w:tcPr>
            <w:tcW w:w="2660" w:type="dxa"/>
          </w:tcPr>
          <w:p w14:paraId="0706DD65" w14:textId="77777777" w:rsidR="00B90456" w:rsidRPr="00AD5675" w:rsidRDefault="00B90456" w:rsidP="001A3A6D">
            <w:r w:rsidRPr="00AD5675">
              <w:t>Punkte (optional)</w:t>
            </w:r>
          </w:p>
        </w:tc>
        <w:tc>
          <w:tcPr>
            <w:tcW w:w="7527" w:type="dxa"/>
          </w:tcPr>
          <w:p w14:paraId="2D681308" w14:textId="39A8BAEA" w:rsidR="00B90456" w:rsidRPr="00AD5675" w:rsidRDefault="00B90456" w:rsidP="001A3A6D">
            <w:r>
              <w:t>2</w:t>
            </w:r>
          </w:p>
        </w:tc>
      </w:tr>
      <w:tr w:rsidR="00B90456" w:rsidRPr="00AD5675" w14:paraId="67F7C406" w14:textId="77777777" w:rsidTr="001A3A6D">
        <w:tc>
          <w:tcPr>
            <w:tcW w:w="2660" w:type="dxa"/>
          </w:tcPr>
          <w:p w14:paraId="2B1DC25A" w14:textId="77777777" w:rsidR="00B90456" w:rsidRPr="00AD5675" w:rsidRDefault="00B90456" w:rsidP="001A3A6D">
            <w:r w:rsidRPr="00AD5675">
              <w:t>Quelle/Kommentar (optional)</w:t>
            </w:r>
          </w:p>
        </w:tc>
        <w:tc>
          <w:tcPr>
            <w:tcW w:w="7527" w:type="dxa"/>
          </w:tcPr>
          <w:p w14:paraId="2FB5AE98" w14:textId="77777777" w:rsidR="00B90456" w:rsidRPr="00AD5675" w:rsidRDefault="00B90456" w:rsidP="001A3A6D">
            <w:r>
              <w:t>LEK Personalwesen 202602</w:t>
            </w:r>
          </w:p>
        </w:tc>
      </w:tr>
      <w:tr w:rsidR="00B90456" w:rsidRPr="00AD5675" w14:paraId="2DAD9364" w14:textId="77777777" w:rsidTr="001A3A6D">
        <w:tc>
          <w:tcPr>
            <w:tcW w:w="2660" w:type="dxa"/>
          </w:tcPr>
          <w:p w14:paraId="27280CF9" w14:textId="77777777" w:rsidR="00B90456" w:rsidRPr="00AD5675" w:rsidRDefault="00B90456" w:rsidP="001A3A6D">
            <w:r w:rsidRPr="00AD5675">
              <w:t>Kategorie</w:t>
            </w:r>
          </w:p>
        </w:tc>
        <w:tc>
          <w:tcPr>
            <w:tcW w:w="7527" w:type="dxa"/>
          </w:tcPr>
          <w:p w14:paraId="46866A6C" w14:textId="77777777" w:rsidR="00B90456" w:rsidRPr="00AD5675" w:rsidRDefault="00B90456" w:rsidP="001A3A6D">
            <w:r>
              <w:t>Tarif- und Arbeitsvertrag</w:t>
            </w:r>
          </w:p>
        </w:tc>
      </w:tr>
    </w:tbl>
    <w:p w14:paraId="5D560E7A" w14:textId="77777777" w:rsidR="00D86323" w:rsidRDefault="00D86323" w:rsidP="00B90456"/>
    <w:tbl>
      <w:tblPr>
        <w:tblStyle w:val="Tabellenraster"/>
        <w:tblW w:w="5000" w:type="pct"/>
        <w:tblLook w:val="04A0" w:firstRow="1" w:lastRow="0" w:firstColumn="1" w:lastColumn="0" w:noHBand="0" w:noVBand="1"/>
      </w:tblPr>
      <w:tblGrid>
        <w:gridCol w:w="2737"/>
        <w:gridCol w:w="7450"/>
      </w:tblGrid>
      <w:tr w:rsidR="00B90456" w:rsidRPr="00AD5675" w14:paraId="61BA1541" w14:textId="77777777" w:rsidTr="001A3A6D">
        <w:tc>
          <w:tcPr>
            <w:tcW w:w="2660" w:type="dxa"/>
            <w:shd w:val="clear" w:color="auto" w:fill="F79646" w:themeFill="accent6"/>
          </w:tcPr>
          <w:p w14:paraId="73C8CF3F" w14:textId="77777777" w:rsidR="00B90456" w:rsidRPr="00AD5675" w:rsidRDefault="00B90456" w:rsidP="001A3A6D">
            <w:pPr>
              <w:spacing w:line="276" w:lineRule="auto"/>
              <w:rPr>
                <w:lang w:val="en-US"/>
              </w:rPr>
            </w:pPr>
            <w:r w:rsidRPr="00AD5675">
              <w:rPr>
                <w:lang w:val="en-US"/>
              </w:rPr>
              <w:t>ID</w:t>
            </w:r>
          </w:p>
        </w:tc>
        <w:tc>
          <w:tcPr>
            <w:tcW w:w="7527" w:type="dxa"/>
            <w:shd w:val="clear" w:color="auto" w:fill="F79646" w:themeFill="accent6"/>
          </w:tcPr>
          <w:p w14:paraId="79C3A5BC" w14:textId="5FFFFA1E" w:rsidR="00B90456" w:rsidRPr="00AD5675" w:rsidRDefault="00B90456" w:rsidP="001A3A6D">
            <w:pPr>
              <w:spacing w:line="276" w:lineRule="auto"/>
              <w:rPr>
                <w:lang w:val="en-US"/>
              </w:rPr>
            </w:pPr>
            <w:r>
              <w:rPr>
                <w:lang w:val="en-US"/>
              </w:rPr>
              <w:t>20.0</w:t>
            </w:r>
          </w:p>
        </w:tc>
      </w:tr>
      <w:tr w:rsidR="00B90456" w:rsidRPr="00AD5675" w14:paraId="79D7C2AF" w14:textId="77777777" w:rsidTr="001A3A6D">
        <w:tc>
          <w:tcPr>
            <w:tcW w:w="2660" w:type="dxa"/>
          </w:tcPr>
          <w:p w14:paraId="3ACE5779" w14:textId="77777777" w:rsidR="00B90456" w:rsidRPr="00AD5675" w:rsidRDefault="00B90456" w:rsidP="001A3A6D">
            <w:r w:rsidRPr="00AD5675">
              <w:t>Titel</w:t>
            </w:r>
          </w:p>
        </w:tc>
        <w:tc>
          <w:tcPr>
            <w:tcW w:w="7527" w:type="dxa"/>
          </w:tcPr>
          <w:p w14:paraId="18FE9646" w14:textId="77777777" w:rsidR="00B90456" w:rsidRPr="00AD5675" w:rsidRDefault="00B90456" w:rsidP="001A3A6D">
            <w:r>
              <w:t>Arbeitsvertrag</w:t>
            </w:r>
          </w:p>
        </w:tc>
      </w:tr>
      <w:tr w:rsidR="00B90456" w:rsidRPr="00AD5675" w14:paraId="27F95B68" w14:textId="77777777" w:rsidTr="001A3A6D">
        <w:tc>
          <w:tcPr>
            <w:tcW w:w="2660" w:type="dxa"/>
          </w:tcPr>
          <w:p w14:paraId="6554A9CF" w14:textId="77777777" w:rsidR="00B90456" w:rsidRPr="00AD5675" w:rsidRDefault="00B90456" w:rsidP="001A3A6D">
            <w:r w:rsidRPr="00AD5675">
              <w:t>Intro/Einleitung (optional)</w:t>
            </w:r>
          </w:p>
        </w:tc>
        <w:tc>
          <w:tcPr>
            <w:tcW w:w="7527" w:type="dxa"/>
          </w:tcPr>
          <w:p w14:paraId="7C035C50" w14:textId="77777777" w:rsidR="00B90456" w:rsidRPr="00AD5675" w:rsidRDefault="00B90456" w:rsidP="001A3A6D"/>
        </w:tc>
      </w:tr>
      <w:tr w:rsidR="00B90456" w:rsidRPr="00AD5675" w14:paraId="055B78CC" w14:textId="77777777" w:rsidTr="001A3A6D">
        <w:tc>
          <w:tcPr>
            <w:tcW w:w="2660" w:type="dxa"/>
          </w:tcPr>
          <w:p w14:paraId="24345F74" w14:textId="77777777" w:rsidR="00B90456" w:rsidRPr="00AD5675" w:rsidRDefault="00B90456" w:rsidP="001A3A6D">
            <w:r w:rsidRPr="00AD5675">
              <w:t>Aufgabenstellung (Pflicht)</w:t>
            </w:r>
          </w:p>
        </w:tc>
        <w:tc>
          <w:tcPr>
            <w:tcW w:w="7527" w:type="dxa"/>
          </w:tcPr>
          <w:p w14:paraId="6E002E60" w14:textId="77777777" w:rsidR="00B90456" w:rsidRDefault="00B90456" w:rsidP="00B90456">
            <w:pPr>
              <w:tabs>
                <w:tab w:val="right" w:pos="9072"/>
              </w:tabs>
              <w:spacing w:line="276" w:lineRule="auto"/>
              <w:rPr>
                <w:szCs w:val="24"/>
              </w:rPr>
            </w:pPr>
            <w:r>
              <w:rPr>
                <w:szCs w:val="24"/>
              </w:rPr>
              <w:t>Eine Frau</w:t>
            </w:r>
            <w:r w:rsidRPr="004972AD">
              <w:rPr>
                <w:szCs w:val="24"/>
              </w:rPr>
              <w:t xml:space="preserve"> ist als Buchhalterin </w:t>
            </w:r>
            <w:r>
              <w:rPr>
                <w:szCs w:val="24"/>
              </w:rPr>
              <w:t xml:space="preserve">in einem kleinen Unternehmen </w:t>
            </w:r>
            <w:r w:rsidRPr="004972AD">
              <w:rPr>
                <w:szCs w:val="24"/>
              </w:rPr>
              <w:t>beschäftigt. Ihr Arbeitsvertrag enthält u. a. die untenstehenden Regelungen.</w:t>
            </w:r>
          </w:p>
          <w:p w14:paraId="18001E1A" w14:textId="77777777" w:rsidR="00B90456" w:rsidRPr="004972AD" w:rsidRDefault="00B90456" w:rsidP="00B90456">
            <w:pPr>
              <w:tabs>
                <w:tab w:val="right" w:pos="9072"/>
              </w:tabs>
              <w:spacing w:line="276" w:lineRule="auto"/>
              <w:rPr>
                <w:szCs w:val="24"/>
              </w:rPr>
            </w:pPr>
          </w:p>
          <w:p w14:paraId="578F7D6C" w14:textId="77777777" w:rsidR="00B90456" w:rsidRDefault="00B90456" w:rsidP="00B90456">
            <w:pPr>
              <w:tabs>
                <w:tab w:val="right" w:pos="9072"/>
              </w:tabs>
              <w:spacing w:line="276" w:lineRule="auto"/>
            </w:pPr>
            <w:r w:rsidRPr="004972AD">
              <w:rPr>
                <w:szCs w:val="24"/>
              </w:rPr>
              <w:t>Entscheiden Sie, welche dieser Regelungen</w:t>
            </w:r>
            <w:r>
              <w:rPr>
                <w:szCs w:val="24"/>
              </w:rPr>
              <w:t xml:space="preserve"> ungültig sind. </w:t>
            </w:r>
            <w:r>
              <w:t xml:space="preserve">Kreuzen Sie </w:t>
            </w:r>
            <w:r w:rsidRPr="00042B99">
              <w:rPr>
                <w:b/>
              </w:rPr>
              <w:t>die richtige</w:t>
            </w:r>
            <w:r>
              <w:t xml:space="preserve"> Antwort an.</w:t>
            </w:r>
          </w:p>
          <w:p w14:paraId="36CB77FE" w14:textId="77777777" w:rsidR="00B90456" w:rsidRPr="004972AD" w:rsidRDefault="00B90456" w:rsidP="00B90456">
            <w:pPr>
              <w:tabs>
                <w:tab w:val="right" w:pos="9072"/>
              </w:tabs>
              <w:spacing w:line="276" w:lineRule="auto"/>
              <w:rPr>
                <w:szCs w:val="24"/>
              </w:rPr>
            </w:pPr>
          </w:p>
          <w:p w14:paraId="36C72A5C" w14:textId="77777777" w:rsidR="00B90456" w:rsidRPr="004972AD" w:rsidRDefault="00F53AA8" w:rsidP="00B90456">
            <w:pPr>
              <w:tabs>
                <w:tab w:val="left" w:pos="426"/>
                <w:tab w:val="right" w:pos="9072"/>
              </w:tabs>
              <w:ind w:left="425" w:hanging="425"/>
              <w:contextualSpacing/>
              <w:rPr>
                <w:szCs w:val="24"/>
              </w:rPr>
            </w:pPr>
            <w:sdt>
              <w:sdtPr>
                <w:rPr>
                  <w:szCs w:val="24"/>
                </w:rPr>
                <w:id w:val="-1968265757"/>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400E06">
              <w:rPr>
                <w:szCs w:val="24"/>
              </w:rPr>
              <w:t xml:space="preserve"> </w:t>
            </w:r>
            <w:r w:rsidR="00B90456">
              <w:rPr>
                <w:szCs w:val="24"/>
              </w:rPr>
              <w:tab/>
              <w:t>Die Mitarbeiterin</w:t>
            </w:r>
            <w:r w:rsidR="00B90456" w:rsidRPr="004972AD">
              <w:rPr>
                <w:szCs w:val="24"/>
              </w:rPr>
              <w:t xml:space="preserve"> erklärt sich bereit, bei Personalknappheit aushilfsweise auch an </w:t>
            </w:r>
            <w:r w:rsidR="00B90456">
              <w:rPr>
                <w:szCs w:val="24"/>
              </w:rPr>
              <w:t>der Kasse</w:t>
            </w:r>
            <w:r w:rsidR="00B90456" w:rsidRPr="004972AD">
              <w:rPr>
                <w:szCs w:val="24"/>
              </w:rPr>
              <w:t xml:space="preserve"> tätig zu sein.</w:t>
            </w:r>
          </w:p>
          <w:p w14:paraId="11B0D228" w14:textId="4882C851" w:rsidR="00B90456" w:rsidRPr="00B90456" w:rsidRDefault="00F53AA8" w:rsidP="00B90456">
            <w:pPr>
              <w:tabs>
                <w:tab w:val="left" w:pos="426"/>
                <w:tab w:val="right" w:pos="9072"/>
              </w:tabs>
              <w:ind w:left="425" w:hanging="425"/>
              <w:contextualSpacing/>
              <w:rPr>
                <w:szCs w:val="24"/>
              </w:rPr>
            </w:pPr>
            <w:sdt>
              <w:sdtPr>
                <w:rPr>
                  <w:szCs w:val="24"/>
                </w:rPr>
                <w:id w:val="1847600833"/>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 xml:space="preserve"> </w:t>
            </w:r>
            <w:r w:rsidR="00B90456" w:rsidRPr="00B90456">
              <w:rPr>
                <w:szCs w:val="24"/>
              </w:rPr>
              <w:tab/>
              <w:t>Die Mitarbeiterin sichert in dem Vertrag zu, dass sie sich an keinem Streik beteiligt, der gegen das Unternehmen gerichtet ist. Sie erhält für diesen Verzicht eine zusätzliche monatliche Zahlung von 100,00 Euro.</w:t>
            </w:r>
          </w:p>
          <w:p w14:paraId="56D48B5C" w14:textId="5C4B9A06" w:rsidR="00B90456" w:rsidRDefault="00F53AA8" w:rsidP="00B90456">
            <w:pPr>
              <w:tabs>
                <w:tab w:val="left" w:pos="426"/>
                <w:tab w:val="right" w:pos="9072"/>
              </w:tabs>
              <w:ind w:left="425" w:hanging="425"/>
              <w:contextualSpacing/>
              <w:rPr>
                <w:szCs w:val="24"/>
              </w:rPr>
            </w:pPr>
            <w:sdt>
              <w:sdtPr>
                <w:rPr>
                  <w:szCs w:val="24"/>
                </w:rPr>
                <w:id w:val="-2089598896"/>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400E06">
              <w:rPr>
                <w:szCs w:val="24"/>
              </w:rPr>
              <w:t xml:space="preserve"> </w:t>
            </w:r>
            <w:r w:rsidR="00B90456">
              <w:rPr>
                <w:szCs w:val="24"/>
              </w:rPr>
              <w:tab/>
            </w:r>
            <w:r w:rsidR="00B90456" w:rsidRPr="00B1273A">
              <w:rPr>
                <w:szCs w:val="24"/>
              </w:rPr>
              <w:t xml:space="preserve">Die Mitarbeiterin </w:t>
            </w:r>
            <w:r w:rsidR="00B90456" w:rsidRPr="004972AD">
              <w:rPr>
                <w:szCs w:val="24"/>
              </w:rPr>
              <w:t>verpflichtet sich, nicht selbstständig Geschäfte zu betreiben und auch keine nebenberuflichen Arbeiten zu übernehmen.</w:t>
            </w:r>
          </w:p>
          <w:p w14:paraId="6BA71EF4" w14:textId="77777777" w:rsidR="00B90456" w:rsidRPr="00AD5675" w:rsidRDefault="00B90456" w:rsidP="001A3A6D"/>
        </w:tc>
      </w:tr>
      <w:tr w:rsidR="00B90456" w:rsidRPr="00AD5675" w14:paraId="3DDDDCFB" w14:textId="77777777" w:rsidTr="001A3A6D">
        <w:tc>
          <w:tcPr>
            <w:tcW w:w="2660" w:type="dxa"/>
          </w:tcPr>
          <w:p w14:paraId="2135CADB" w14:textId="77777777" w:rsidR="00B90456" w:rsidRPr="00AD5675" w:rsidRDefault="00B90456" w:rsidP="001A3A6D">
            <w:r w:rsidRPr="00AD5675">
              <w:lastRenderedPageBreak/>
              <w:t>Lösungsmöglichkeit/Hinweis (optional)</w:t>
            </w:r>
          </w:p>
        </w:tc>
        <w:tc>
          <w:tcPr>
            <w:tcW w:w="7527" w:type="dxa"/>
          </w:tcPr>
          <w:p w14:paraId="27B3F57F" w14:textId="77777777" w:rsidR="00B90456" w:rsidRPr="00AD5675" w:rsidRDefault="00B90456" w:rsidP="001A3A6D"/>
        </w:tc>
      </w:tr>
      <w:tr w:rsidR="00B90456" w:rsidRPr="00AD5675" w14:paraId="290AEA43" w14:textId="77777777" w:rsidTr="001A3A6D">
        <w:tc>
          <w:tcPr>
            <w:tcW w:w="2660" w:type="dxa"/>
          </w:tcPr>
          <w:p w14:paraId="03736CD8" w14:textId="77777777" w:rsidR="00B90456" w:rsidRPr="00AD5675" w:rsidRDefault="00B90456" w:rsidP="001A3A6D">
            <w:r w:rsidRPr="00AD5675">
              <w:t>Schlagworte (kommagetrennt)</w:t>
            </w:r>
          </w:p>
        </w:tc>
        <w:tc>
          <w:tcPr>
            <w:tcW w:w="7527" w:type="dxa"/>
          </w:tcPr>
          <w:p w14:paraId="7E233DE8" w14:textId="4E422B08" w:rsidR="00B90456" w:rsidRPr="00AD5675" w:rsidRDefault="00B90456" w:rsidP="001A3A6D">
            <w:r>
              <w:t>Ungültige Regelungen</w:t>
            </w:r>
          </w:p>
        </w:tc>
      </w:tr>
      <w:tr w:rsidR="00B90456" w:rsidRPr="00AD5675" w14:paraId="2C4F464E" w14:textId="77777777" w:rsidTr="001A3A6D">
        <w:tc>
          <w:tcPr>
            <w:tcW w:w="2660" w:type="dxa"/>
          </w:tcPr>
          <w:p w14:paraId="22C9E548" w14:textId="77777777" w:rsidR="00B90456" w:rsidRPr="00AD5675" w:rsidRDefault="00B90456" w:rsidP="001A3A6D">
            <w:r w:rsidRPr="00AD5675">
              <w:t>Schwierigkeitsgrad</w:t>
            </w:r>
          </w:p>
        </w:tc>
        <w:tc>
          <w:tcPr>
            <w:tcW w:w="7527" w:type="dxa"/>
          </w:tcPr>
          <w:p w14:paraId="366DC5F0" w14:textId="77777777" w:rsidR="00B90456" w:rsidRPr="00AD5675" w:rsidRDefault="00B90456" w:rsidP="001A3A6D">
            <w:r>
              <w:t>leicht</w:t>
            </w:r>
          </w:p>
        </w:tc>
      </w:tr>
      <w:tr w:rsidR="00B90456" w:rsidRPr="00AD5675" w14:paraId="13C8B2CB" w14:textId="77777777" w:rsidTr="001A3A6D">
        <w:tc>
          <w:tcPr>
            <w:tcW w:w="2660" w:type="dxa"/>
          </w:tcPr>
          <w:p w14:paraId="7848E810" w14:textId="77777777" w:rsidR="00B90456" w:rsidRPr="00AD5675" w:rsidRDefault="00B90456" w:rsidP="001A3A6D">
            <w:r w:rsidRPr="00AD5675">
              <w:t>Punkte (optional)</w:t>
            </w:r>
          </w:p>
        </w:tc>
        <w:tc>
          <w:tcPr>
            <w:tcW w:w="7527" w:type="dxa"/>
          </w:tcPr>
          <w:p w14:paraId="1FFBA3D4" w14:textId="77777777" w:rsidR="00B90456" w:rsidRPr="00AD5675" w:rsidRDefault="00B90456" w:rsidP="001A3A6D">
            <w:r>
              <w:t>2</w:t>
            </w:r>
          </w:p>
        </w:tc>
      </w:tr>
      <w:tr w:rsidR="00B90456" w:rsidRPr="00AD5675" w14:paraId="202AE1FC" w14:textId="77777777" w:rsidTr="001A3A6D">
        <w:tc>
          <w:tcPr>
            <w:tcW w:w="2660" w:type="dxa"/>
          </w:tcPr>
          <w:p w14:paraId="157FC0C2" w14:textId="77777777" w:rsidR="00B90456" w:rsidRPr="00AD5675" w:rsidRDefault="00B90456" w:rsidP="001A3A6D">
            <w:r w:rsidRPr="00AD5675">
              <w:t>Quelle/Kommentar (optional)</w:t>
            </w:r>
          </w:p>
        </w:tc>
        <w:tc>
          <w:tcPr>
            <w:tcW w:w="7527" w:type="dxa"/>
          </w:tcPr>
          <w:p w14:paraId="61128FFE" w14:textId="77777777" w:rsidR="00B90456" w:rsidRPr="00AD5675" w:rsidRDefault="00B90456" w:rsidP="001A3A6D">
            <w:r>
              <w:t>LEK Personalwesen 202602</w:t>
            </w:r>
          </w:p>
        </w:tc>
      </w:tr>
      <w:tr w:rsidR="00B90456" w:rsidRPr="00AD5675" w14:paraId="65099258" w14:textId="77777777" w:rsidTr="001A3A6D">
        <w:tc>
          <w:tcPr>
            <w:tcW w:w="2660" w:type="dxa"/>
          </w:tcPr>
          <w:p w14:paraId="282C4ACD" w14:textId="77777777" w:rsidR="00B90456" w:rsidRPr="00AD5675" w:rsidRDefault="00B90456" w:rsidP="001A3A6D">
            <w:r w:rsidRPr="00AD5675">
              <w:t>Kategorie</w:t>
            </w:r>
          </w:p>
        </w:tc>
        <w:tc>
          <w:tcPr>
            <w:tcW w:w="7527" w:type="dxa"/>
          </w:tcPr>
          <w:p w14:paraId="463E7489" w14:textId="77777777" w:rsidR="00B90456" w:rsidRPr="00AD5675" w:rsidRDefault="00B90456" w:rsidP="001A3A6D">
            <w:r>
              <w:t>Tarif- und Arbeitsvertrag</w:t>
            </w:r>
          </w:p>
        </w:tc>
      </w:tr>
    </w:tbl>
    <w:p w14:paraId="7D3DDA7C" w14:textId="77777777" w:rsidR="00B90456" w:rsidRDefault="00B90456" w:rsidP="00B90456"/>
    <w:tbl>
      <w:tblPr>
        <w:tblStyle w:val="Tabellenraster"/>
        <w:tblW w:w="5000" w:type="pct"/>
        <w:tblLook w:val="04A0" w:firstRow="1" w:lastRow="0" w:firstColumn="1" w:lastColumn="0" w:noHBand="0" w:noVBand="1"/>
      </w:tblPr>
      <w:tblGrid>
        <w:gridCol w:w="2235"/>
        <w:gridCol w:w="7952"/>
      </w:tblGrid>
      <w:tr w:rsidR="00B90456" w:rsidRPr="00AD5675" w14:paraId="3FDFA409" w14:textId="77777777" w:rsidTr="001A3A6D">
        <w:tc>
          <w:tcPr>
            <w:tcW w:w="2660" w:type="dxa"/>
            <w:shd w:val="clear" w:color="auto" w:fill="F79646" w:themeFill="accent6"/>
          </w:tcPr>
          <w:p w14:paraId="3287FE52" w14:textId="77777777" w:rsidR="00B90456" w:rsidRPr="00AD5675" w:rsidRDefault="00B90456" w:rsidP="001A3A6D">
            <w:pPr>
              <w:spacing w:line="276" w:lineRule="auto"/>
              <w:rPr>
                <w:lang w:val="en-US"/>
              </w:rPr>
            </w:pPr>
            <w:r w:rsidRPr="00AD5675">
              <w:rPr>
                <w:lang w:val="en-US"/>
              </w:rPr>
              <w:t>ID</w:t>
            </w:r>
          </w:p>
        </w:tc>
        <w:tc>
          <w:tcPr>
            <w:tcW w:w="7527" w:type="dxa"/>
            <w:shd w:val="clear" w:color="auto" w:fill="F79646" w:themeFill="accent6"/>
          </w:tcPr>
          <w:p w14:paraId="26344FA1" w14:textId="7C7A89BD" w:rsidR="00B90456" w:rsidRPr="00AD5675" w:rsidRDefault="00B90456" w:rsidP="001A3A6D">
            <w:pPr>
              <w:spacing w:line="276" w:lineRule="auto"/>
              <w:rPr>
                <w:lang w:val="en-US"/>
              </w:rPr>
            </w:pPr>
            <w:r>
              <w:rPr>
                <w:lang w:val="en-US"/>
              </w:rPr>
              <w:t>21.0</w:t>
            </w:r>
          </w:p>
        </w:tc>
      </w:tr>
      <w:tr w:rsidR="00B90456" w:rsidRPr="00AD5675" w14:paraId="083A651A" w14:textId="77777777" w:rsidTr="001A3A6D">
        <w:tc>
          <w:tcPr>
            <w:tcW w:w="2660" w:type="dxa"/>
          </w:tcPr>
          <w:p w14:paraId="01A4D13A" w14:textId="77777777" w:rsidR="00B90456" w:rsidRPr="00AD5675" w:rsidRDefault="00B90456" w:rsidP="001A3A6D">
            <w:r w:rsidRPr="00AD5675">
              <w:t>Titel</w:t>
            </w:r>
          </w:p>
        </w:tc>
        <w:tc>
          <w:tcPr>
            <w:tcW w:w="7527" w:type="dxa"/>
          </w:tcPr>
          <w:p w14:paraId="2AFB5D63" w14:textId="06466C63" w:rsidR="00B90456" w:rsidRPr="00AD5675" w:rsidRDefault="00B90456" w:rsidP="001A3A6D">
            <w:r>
              <w:t>Tarifvertrag</w:t>
            </w:r>
          </w:p>
        </w:tc>
      </w:tr>
      <w:tr w:rsidR="00B90456" w:rsidRPr="00AD5675" w14:paraId="234EA07A" w14:textId="77777777" w:rsidTr="001A3A6D">
        <w:tc>
          <w:tcPr>
            <w:tcW w:w="2660" w:type="dxa"/>
          </w:tcPr>
          <w:p w14:paraId="43455606" w14:textId="77777777" w:rsidR="00B90456" w:rsidRPr="00AD5675" w:rsidRDefault="00B90456" w:rsidP="001A3A6D">
            <w:r w:rsidRPr="00AD5675">
              <w:t>Intro/Einleitung (optional)</w:t>
            </w:r>
          </w:p>
        </w:tc>
        <w:tc>
          <w:tcPr>
            <w:tcW w:w="7527" w:type="dxa"/>
          </w:tcPr>
          <w:p w14:paraId="5601EF85" w14:textId="77777777" w:rsidR="00B90456" w:rsidRPr="00AD5675" w:rsidRDefault="00B90456" w:rsidP="001A3A6D"/>
        </w:tc>
      </w:tr>
      <w:tr w:rsidR="00B90456" w:rsidRPr="00AD5675" w14:paraId="0C2595AF" w14:textId="77777777" w:rsidTr="001A3A6D">
        <w:tc>
          <w:tcPr>
            <w:tcW w:w="2660" w:type="dxa"/>
          </w:tcPr>
          <w:p w14:paraId="1A6F3606" w14:textId="77777777" w:rsidR="00B90456" w:rsidRPr="00AD5675" w:rsidRDefault="00B90456" w:rsidP="001A3A6D">
            <w:r w:rsidRPr="00AD5675">
              <w:t>Aufgabenstellung (Pflicht)</w:t>
            </w:r>
          </w:p>
        </w:tc>
        <w:tc>
          <w:tcPr>
            <w:tcW w:w="7527" w:type="dxa"/>
          </w:tcPr>
          <w:p w14:paraId="0ACCA3A3" w14:textId="77777777" w:rsidR="00B90456" w:rsidRDefault="00B90456" w:rsidP="00B90456">
            <w:r w:rsidRPr="00F822FB">
              <w:t>Ordnen Sie die Inhalte den unterschiedlichen Tarifvertragsarten zu.</w:t>
            </w:r>
            <w:r>
              <w:t xml:space="preserve"> Tragen Sie die entsprechenden Ziffern in die Grafik ein.</w:t>
            </w:r>
          </w:p>
          <w:p w14:paraId="67AE4D93" w14:textId="77777777" w:rsidR="00B90456" w:rsidRDefault="00B90456" w:rsidP="00B90456"/>
          <w:p w14:paraId="24E2E46F" w14:textId="77777777" w:rsidR="00B90456" w:rsidRDefault="00B90456" w:rsidP="00B90456">
            <w:r>
              <w:rPr>
                <w:noProof/>
                <w:lang w:eastAsia="de-DE"/>
              </w:rPr>
              <w:lastRenderedPageBreak/>
              <w:drawing>
                <wp:inline distT="0" distB="0" distL="0" distR="0" wp14:anchorId="4488CD4E" wp14:editId="1DF6FFE5">
                  <wp:extent cx="6120000" cy="3762000"/>
                  <wp:effectExtent l="0" t="0" r="14605" b="0"/>
                  <wp:docPr id="3" name="Diagram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2F623C9C" w14:textId="77777777" w:rsidR="00B90456" w:rsidRPr="00F822FB" w:rsidRDefault="00B90456" w:rsidP="00B90456"/>
          <w:p w14:paraId="66BBEEAF" w14:textId="77777777" w:rsidR="00B90456" w:rsidRDefault="00B90456" w:rsidP="00B90456">
            <w:pPr>
              <w:pStyle w:val="Listenabsatz"/>
              <w:numPr>
                <w:ilvl w:val="0"/>
                <w:numId w:val="16"/>
              </w:numPr>
              <w:tabs>
                <w:tab w:val="right" w:pos="9072"/>
              </w:tabs>
              <w:spacing w:after="120" w:line="259" w:lineRule="auto"/>
              <w:ind w:left="567" w:hanging="567"/>
              <w:contextualSpacing w:val="0"/>
              <w:rPr>
                <w:szCs w:val="24"/>
              </w:rPr>
            </w:pPr>
            <w:r w:rsidRPr="00F822FB">
              <w:rPr>
                <w:szCs w:val="24"/>
              </w:rPr>
              <w:t>Regelt</w:t>
            </w:r>
            <w:r>
              <w:rPr>
                <w:szCs w:val="24"/>
              </w:rPr>
              <w:t xml:space="preserve"> die Höhe von Löhnen, Gehältern und Ausbildungsvergütungen.</w:t>
            </w:r>
          </w:p>
          <w:p w14:paraId="52C08A63" w14:textId="77777777" w:rsidR="00B90456" w:rsidRDefault="00B90456" w:rsidP="00B90456">
            <w:pPr>
              <w:pStyle w:val="Listenabsatz"/>
              <w:numPr>
                <w:ilvl w:val="0"/>
                <w:numId w:val="16"/>
              </w:numPr>
              <w:tabs>
                <w:tab w:val="right" w:pos="9072"/>
              </w:tabs>
              <w:spacing w:after="120" w:line="259" w:lineRule="auto"/>
              <w:ind w:left="567" w:hanging="567"/>
              <w:contextualSpacing w:val="0"/>
              <w:rPr>
                <w:szCs w:val="24"/>
              </w:rPr>
            </w:pPr>
            <w:r>
              <w:rPr>
                <w:szCs w:val="24"/>
              </w:rPr>
              <w:t>Regelt die allgemeinen Arbeitsbedingungen, wie Arbeitszeit, Urlaub und Kündigungsfrist.</w:t>
            </w:r>
          </w:p>
          <w:p w14:paraId="261D13AE" w14:textId="36908AF0" w:rsidR="00B90456" w:rsidRPr="00B90456" w:rsidRDefault="00B90456" w:rsidP="00B90456">
            <w:pPr>
              <w:pStyle w:val="Listenabsatz"/>
              <w:numPr>
                <w:ilvl w:val="0"/>
                <w:numId w:val="16"/>
              </w:numPr>
              <w:tabs>
                <w:tab w:val="right" w:pos="9072"/>
              </w:tabs>
              <w:spacing w:after="120" w:line="259" w:lineRule="auto"/>
              <w:ind w:left="567" w:hanging="567"/>
              <w:contextualSpacing w:val="0"/>
              <w:rPr>
                <w:szCs w:val="24"/>
              </w:rPr>
            </w:pPr>
            <w:r>
              <w:rPr>
                <w:szCs w:val="24"/>
              </w:rPr>
              <w:t>Regelt die Tätigkeits- und Leistungsmerkmale für die einzelnen Lohn- und Gehaltsgruppen.</w:t>
            </w:r>
          </w:p>
          <w:p w14:paraId="7A4D8CF5" w14:textId="77777777" w:rsidR="00B90456" w:rsidRPr="00AD5675" w:rsidRDefault="00B90456" w:rsidP="001A3A6D"/>
        </w:tc>
      </w:tr>
      <w:tr w:rsidR="00B90456" w:rsidRPr="00AD5675" w14:paraId="6E0BF635" w14:textId="77777777" w:rsidTr="001A3A6D">
        <w:tc>
          <w:tcPr>
            <w:tcW w:w="2660" w:type="dxa"/>
          </w:tcPr>
          <w:p w14:paraId="18EC1373" w14:textId="77777777" w:rsidR="00B90456" w:rsidRPr="00AD5675" w:rsidRDefault="00B90456" w:rsidP="001A3A6D">
            <w:r w:rsidRPr="00AD5675">
              <w:lastRenderedPageBreak/>
              <w:t>Lösungsmöglichkeit/Hinweis (optional)</w:t>
            </w:r>
          </w:p>
        </w:tc>
        <w:tc>
          <w:tcPr>
            <w:tcW w:w="7527" w:type="dxa"/>
          </w:tcPr>
          <w:p w14:paraId="33B2D116" w14:textId="77777777" w:rsidR="00B90456" w:rsidRPr="00AD5675" w:rsidRDefault="00B90456" w:rsidP="001A3A6D"/>
        </w:tc>
      </w:tr>
      <w:tr w:rsidR="00B90456" w:rsidRPr="00AD5675" w14:paraId="00CF544F" w14:textId="77777777" w:rsidTr="001A3A6D">
        <w:tc>
          <w:tcPr>
            <w:tcW w:w="2660" w:type="dxa"/>
          </w:tcPr>
          <w:p w14:paraId="5BF13874" w14:textId="77777777" w:rsidR="00B90456" w:rsidRPr="00AD5675" w:rsidRDefault="00B90456" w:rsidP="001A3A6D">
            <w:r w:rsidRPr="00AD5675">
              <w:t>Schlagworte (kommagetrennt)</w:t>
            </w:r>
          </w:p>
        </w:tc>
        <w:tc>
          <w:tcPr>
            <w:tcW w:w="7527" w:type="dxa"/>
          </w:tcPr>
          <w:p w14:paraId="500F94E1" w14:textId="5FA0523B" w:rsidR="00B90456" w:rsidRPr="00AD5675" w:rsidRDefault="00B90456" w:rsidP="001A3A6D">
            <w:r>
              <w:t>Regelungen, Tarifvertrag</w:t>
            </w:r>
          </w:p>
        </w:tc>
      </w:tr>
      <w:tr w:rsidR="00B90456" w:rsidRPr="00AD5675" w14:paraId="16003F8C" w14:textId="77777777" w:rsidTr="001A3A6D">
        <w:tc>
          <w:tcPr>
            <w:tcW w:w="2660" w:type="dxa"/>
          </w:tcPr>
          <w:p w14:paraId="2CE202A3" w14:textId="77777777" w:rsidR="00B90456" w:rsidRPr="00AD5675" w:rsidRDefault="00B90456" w:rsidP="001A3A6D">
            <w:r w:rsidRPr="00AD5675">
              <w:t>Schwierigkeitsgrad</w:t>
            </w:r>
          </w:p>
        </w:tc>
        <w:tc>
          <w:tcPr>
            <w:tcW w:w="7527" w:type="dxa"/>
          </w:tcPr>
          <w:p w14:paraId="758BF9EF" w14:textId="77777777" w:rsidR="00B90456" w:rsidRPr="00AD5675" w:rsidRDefault="00B90456" w:rsidP="001A3A6D">
            <w:r>
              <w:t>leicht</w:t>
            </w:r>
          </w:p>
        </w:tc>
      </w:tr>
      <w:tr w:rsidR="00B90456" w:rsidRPr="00AD5675" w14:paraId="4EC99708" w14:textId="77777777" w:rsidTr="001A3A6D">
        <w:tc>
          <w:tcPr>
            <w:tcW w:w="2660" w:type="dxa"/>
          </w:tcPr>
          <w:p w14:paraId="2292A784" w14:textId="77777777" w:rsidR="00B90456" w:rsidRPr="00AD5675" w:rsidRDefault="00B90456" w:rsidP="001A3A6D">
            <w:r w:rsidRPr="00AD5675">
              <w:t>Punkte (optional)</w:t>
            </w:r>
          </w:p>
        </w:tc>
        <w:tc>
          <w:tcPr>
            <w:tcW w:w="7527" w:type="dxa"/>
          </w:tcPr>
          <w:p w14:paraId="6F313BA2" w14:textId="49BD1D32" w:rsidR="00B90456" w:rsidRPr="00AD5675" w:rsidRDefault="00B90456" w:rsidP="001A3A6D">
            <w:r>
              <w:t>6</w:t>
            </w:r>
          </w:p>
        </w:tc>
      </w:tr>
      <w:tr w:rsidR="00B90456" w:rsidRPr="00AD5675" w14:paraId="44BF6FD2" w14:textId="77777777" w:rsidTr="001A3A6D">
        <w:tc>
          <w:tcPr>
            <w:tcW w:w="2660" w:type="dxa"/>
          </w:tcPr>
          <w:p w14:paraId="26B3FE60" w14:textId="77777777" w:rsidR="00B90456" w:rsidRPr="00AD5675" w:rsidRDefault="00B90456" w:rsidP="001A3A6D">
            <w:r w:rsidRPr="00AD5675">
              <w:t>Quelle/Kommentar (optional)</w:t>
            </w:r>
          </w:p>
        </w:tc>
        <w:tc>
          <w:tcPr>
            <w:tcW w:w="7527" w:type="dxa"/>
          </w:tcPr>
          <w:p w14:paraId="62327500" w14:textId="77777777" w:rsidR="00B90456" w:rsidRPr="00AD5675" w:rsidRDefault="00B90456" w:rsidP="001A3A6D">
            <w:r>
              <w:t>LEK Personalwesen 202602</w:t>
            </w:r>
          </w:p>
        </w:tc>
      </w:tr>
      <w:tr w:rsidR="00B90456" w:rsidRPr="00AD5675" w14:paraId="3B8EB2A6" w14:textId="77777777" w:rsidTr="001A3A6D">
        <w:tc>
          <w:tcPr>
            <w:tcW w:w="2660" w:type="dxa"/>
          </w:tcPr>
          <w:p w14:paraId="7F319790" w14:textId="77777777" w:rsidR="00B90456" w:rsidRPr="00AD5675" w:rsidRDefault="00B90456" w:rsidP="001A3A6D">
            <w:r w:rsidRPr="00AD5675">
              <w:t>Kategorie</w:t>
            </w:r>
          </w:p>
        </w:tc>
        <w:tc>
          <w:tcPr>
            <w:tcW w:w="7527" w:type="dxa"/>
          </w:tcPr>
          <w:p w14:paraId="2C906C12" w14:textId="77777777" w:rsidR="00B90456" w:rsidRPr="00AD5675" w:rsidRDefault="00B90456" w:rsidP="001A3A6D">
            <w:r>
              <w:t>Tarif- und Arbeitsvertrag</w:t>
            </w:r>
          </w:p>
        </w:tc>
      </w:tr>
    </w:tbl>
    <w:p w14:paraId="411B150D" w14:textId="77777777" w:rsidR="00B90456" w:rsidRDefault="00B90456" w:rsidP="00B90456"/>
    <w:tbl>
      <w:tblPr>
        <w:tblStyle w:val="Tabellenraster"/>
        <w:tblW w:w="5000" w:type="pct"/>
        <w:tblLook w:val="04A0" w:firstRow="1" w:lastRow="0" w:firstColumn="1" w:lastColumn="0" w:noHBand="0" w:noVBand="1"/>
      </w:tblPr>
      <w:tblGrid>
        <w:gridCol w:w="2737"/>
        <w:gridCol w:w="7450"/>
      </w:tblGrid>
      <w:tr w:rsidR="00B90456" w:rsidRPr="00AD5675" w14:paraId="5A58BE4F" w14:textId="77777777" w:rsidTr="001A3A6D">
        <w:tc>
          <w:tcPr>
            <w:tcW w:w="2660" w:type="dxa"/>
            <w:shd w:val="clear" w:color="auto" w:fill="F79646" w:themeFill="accent6"/>
          </w:tcPr>
          <w:p w14:paraId="686149EA" w14:textId="77777777" w:rsidR="00B90456" w:rsidRPr="00AD5675" w:rsidRDefault="00B90456" w:rsidP="001A3A6D">
            <w:pPr>
              <w:spacing w:line="276" w:lineRule="auto"/>
              <w:rPr>
                <w:lang w:val="en-US"/>
              </w:rPr>
            </w:pPr>
            <w:r w:rsidRPr="00AD5675">
              <w:rPr>
                <w:lang w:val="en-US"/>
              </w:rPr>
              <w:t>ID</w:t>
            </w:r>
          </w:p>
        </w:tc>
        <w:tc>
          <w:tcPr>
            <w:tcW w:w="7527" w:type="dxa"/>
            <w:shd w:val="clear" w:color="auto" w:fill="F79646" w:themeFill="accent6"/>
          </w:tcPr>
          <w:p w14:paraId="775D88DF" w14:textId="08BDA0EC" w:rsidR="00B90456" w:rsidRPr="00AD5675" w:rsidRDefault="00B90456" w:rsidP="001A3A6D">
            <w:pPr>
              <w:spacing w:line="276" w:lineRule="auto"/>
              <w:rPr>
                <w:lang w:val="en-US"/>
              </w:rPr>
            </w:pPr>
            <w:r>
              <w:rPr>
                <w:lang w:val="en-US"/>
              </w:rPr>
              <w:t>22.0</w:t>
            </w:r>
          </w:p>
        </w:tc>
      </w:tr>
      <w:tr w:rsidR="00B90456" w:rsidRPr="00AD5675" w14:paraId="1115EB1B" w14:textId="77777777" w:rsidTr="001A3A6D">
        <w:tc>
          <w:tcPr>
            <w:tcW w:w="2660" w:type="dxa"/>
          </w:tcPr>
          <w:p w14:paraId="1989BABD" w14:textId="77777777" w:rsidR="00B90456" w:rsidRPr="00AD5675" w:rsidRDefault="00B90456" w:rsidP="001A3A6D">
            <w:r w:rsidRPr="00AD5675">
              <w:t>Titel</w:t>
            </w:r>
          </w:p>
        </w:tc>
        <w:tc>
          <w:tcPr>
            <w:tcW w:w="7527" w:type="dxa"/>
          </w:tcPr>
          <w:p w14:paraId="53CD9690" w14:textId="6468E21B" w:rsidR="00B90456" w:rsidRPr="00AD5675" w:rsidRDefault="00B90456" w:rsidP="001A3A6D">
            <w:r>
              <w:t>Kündigung</w:t>
            </w:r>
          </w:p>
        </w:tc>
      </w:tr>
      <w:tr w:rsidR="00B90456" w:rsidRPr="00AD5675" w14:paraId="1611ED87" w14:textId="77777777" w:rsidTr="001A3A6D">
        <w:tc>
          <w:tcPr>
            <w:tcW w:w="2660" w:type="dxa"/>
          </w:tcPr>
          <w:p w14:paraId="10E927A7" w14:textId="77777777" w:rsidR="00B90456" w:rsidRPr="00AD5675" w:rsidRDefault="00B90456" w:rsidP="001A3A6D">
            <w:r w:rsidRPr="00AD5675">
              <w:t>Intro/Einleitung (optional)</w:t>
            </w:r>
          </w:p>
        </w:tc>
        <w:tc>
          <w:tcPr>
            <w:tcW w:w="7527" w:type="dxa"/>
          </w:tcPr>
          <w:p w14:paraId="5BA2F806" w14:textId="77777777" w:rsidR="00B90456" w:rsidRPr="00AD5675" w:rsidRDefault="00B90456" w:rsidP="001A3A6D"/>
        </w:tc>
      </w:tr>
      <w:tr w:rsidR="00B90456" w:rsidRPr="00AD5675" w14:paraId="228A6CA7" w14:textId="77777777" w:rsidTr="001A3A6D">
        <w:tc>
          <w:tcPr>
            <w:tcW w:w="2660" w:type="dxa"/>
          </w:tcPr>
          <w:p w14:paraId="48D2045F" w14:textId="77777777" w:rsidR="00B90456" w:rsidRPr="00AD5675" w:rsidRDefault="00B90456" w:rsidP="001A3A6D">
            <w:r w:rsidRPr="00AD5675">
              <w:t>Aufgabenstellung (Pflicht)</w:t>
            </w:r>
          </w:p>
        </w:tc>
        <w:tc>
          <w:tcPr>
            <w:tcW w:w="7527" w:type="dxa"/>
          </w:tcPr>
          <w:p w14:paraId="36E2962E" w14:textId="77777777" w:rsidR="00B90456" w:rsidRDefault="00B90456" w:rsidP="00B90456">
            <w:r w:rsidRPr="003240A4">
              <w:t xml:space="preserve">Welche </w:t>
            </w:r>
            <w:r w:rsidRPr="003240A4">
              <w:rPr>
                <w:b/>
              </w:rPr>
              <w:t>drei</w:t>
            </w:r>
            <w:r>
              <w:t xml:space="preserve"> </w:t>
            </w:r>
            <w:r w:rsidRPr="003240A4">
              <w:t>der folgenden Personengruppen unterliegen dem besonderen Kündigungsschutz?</w:t>
            </w:r>
          </w:p>
          <w:p w14:paraId="2DA83D4D" w14:textId="77777777" w:rsidR="00B90456" w:rsidRDefault="00B90456" w:rsidP="00B90456"/>
          <w:p w14:paraId="2A447D9A" w14:textId="77777777" w:rsidR="00B90456" w:rsidRPr="003240A4" w:rsidRDefault="00F53AA8" w:rsidP="00B90456">
            <w:pPr>
              <w:tabs>
                <w:tab w:val="left" w:pos="709"/>
              </w:tabs>
              <w:ind w:left="425" w:hanging="425"/>
              <w:contextualSpacing/>
              <w:rPr>
                <w:szCs w:val="24"/>
              </w:rPr>
            </w:pPr>
            <w:sdt>
              <w:sdtPr>
                <w:rPr>
                  <w:szCs w:val="24"/>
                </w:rPr>
                <w:id w:val="-1905978394"/>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400E06">
              <w:rPr>
                <w:szCs w:val="24"/>
              </w:rPr>
              <w:t xml:space="preserve"> </w:t>
            </w:r>
            <w:r w:rsidR="00B90456">
              <w:rPr>
                <w:szCs w:val="24"/>
              </w:rPr>
              <w:tab/>
            </w:r>
            <w:r w:rsidR="00B90456" w:rsidRPr="003240A4">
              <w:rPr>
                <w:szCs w:val="24"/>
              </w:rPr>
              <w:t>Betriebsratsmitglieder, die mindestens drei Jahre lang als Betriebsrat tätig sind</w:t>
            </w:r>
          </w:p>
          <w:p w14:paraId="2093537D" w14:textId="77777777" w:rsidR="00B90456" w:rsidRPr="003240A4" w:rsidRDefault="00F53AA8" w:rsidP="00B90456">
            <w:pPr>
              <w:tabs>
                <w:tab w:val="left" w:pos="709"/>
              </w:tabs>
              <w:ind w:left="425" w:hanging="425"/>
              <w:contextualSpacing/>
              <w:rPr>
                <w:szCs w:val="24"/>
              </w:rPr>
            </w:pPr>
            <w:sdt>
              <w:sdtPr>
                <w:rPr>
                  <w:szCs w:val="24"/>
                </w:rPr>
                <w:id w:val="1875570508"/>
                <w14:checkbox>
                  <w14:checked w14:val="0"/>
                  <w14:checkedState w14:val="2612" w14:font="MS Gothic"/>
                  <w14:uncheckedState w14:val="2610" w14:font="MS Gothic"/>
                </w14:checkbox>
              </w:sdtPr>
              <w:sdtEndPr/>
              <w:sdtContent>
                <w:r w:rsidR="00B90456" w:rsidRPr="003240A4">
                  <w:rPr>
                    <w:rFonts w:ascii="Segoe UI Symbol" w:hAnsi="Segoe UI Symbol" w:cs="Segoe UI Symbol"/>
                    <w:szCs w:val="24"/>
                  </w:rPr>
                  <w:t>☐</w:t>
                </w:r>
              </w:sdtContent>
            </w:sdt>
            <w:r w:rsidR="00B90456" w:rsidRPr="00400E06">
              <w:rPr>
                <w:szCs w:val="24"/>
              </w:rPr>
              <w:t xml:space="preserve"> </w:t>
            </w:r>
            <w:r w:rsidR="00B90456">
              <w:rPr>
                <w:szCs w:val="24"/>
              </w:rPr>
              <w:tab/>
            </w:r>
            <w:r w:rsidR="00B90456" w:rsidRPr="003240A4">
              <w:rPr>
                <w:szCs w:val="24"/>
              </w:rPr>
              <w:t>Menschen mit eine</w:t>
            </w:r>
            <w:r w:rsidR="00B90456">
              <w:rPr>
                <w:szCs w:val="24"/>
              </w:rPr>
              <w:t>m Grad der</w:t>
            </w:r>
            <w:r w:rsidR="00B90456" w:rsidRPr="003240A4">
              <w:rPr>
                <w:szCs w:val="24"/>
              </w:rPr>
              <w:t xml:space="preserve"> Schwerbehinderung von 20</w:t>
            </w:r>
          </w:p>
          <w:p w14:paraId="4EF6B462" w14:textId="77777777" w:rsidR="00B90456" w:rsidRPr="003240A4" w:rsidRDefault="00F53AA8" w:rsidP="00B90456">
            <w:pPr>
              <w:tabs>
                <w:tab w:val="left" w:pos="709"/>
              </w:tabs>
              <w:ind w:left="425" w:hanging="425"/>
              <w:contextualSpacing/>
              <w:rPr>
                <w:szCs w:val="24"/>
              </w:rPr>
            </w:pPr>
            <w:sdt>
              <w:sdtPr>
                <w:rPr>
                  <w:szCs w:val="24"/>
                </w:rPr>
                <w:id w:val="2002382770"/>
                <w14:checkbox>
                  <w14:checked w14:val="0"/>
                  <w14:checkedState w14:val="2612" w14:font="MS Gothic"/>
                  <w14:uncheckedState w14:val="2610" w14:font="MS Gothic"/>
                </w14:checkbox>
              </w:sdtPr>
              <w:sdtEndPr/>
              <w:sdtContent>
                <w:r w:rsidR="00B90456" w:rsidRPr="003240A4">
                  <w:rPr>
                    <w:rFonts w:ascii="Segoe UI Symbol" w:hAnsi="Segoe UI Symbol" w:cs="Segoe UI Symbol"/>
                    <w:szCs w:val="24"/>
                  </w:rPr>
                  <w:t>☐</w:t>
                </w:r>
              </w:sdtContent>
            </w:sdt>
            <w:r w:rsidR="00B90456" w:rsidRPr="00400E06">
              <w:rPr>
                <w:szCs w:val="24"/>
              </w:rPr>
              <w:t xml:space="preserve"> </w:t>
            </w:r>
            <w:r w:rsidR="00B90456">
              <w:rPr>
                <w:szCs w:val="24"/>
              </w:rPr>
              <w:tab/>
            </w:r>
            <w:r w:rsidR="00B90456" w:rsidRPr="003240A4">
              <w:rPr>
                <w:szCs w:val="24"/>
              </w:rPr>
              <w:t>Arbeitnehmende acht Wochen vor der Elternzeit</w:t>
            </w:r>
          </w:p>
          <w:p w14:paraId="6972E280" w14:textId="0A0A9EC3" w:rsidR="00B90456" w:rsidRPr="00B90456" w:rsidRDefault="00F53AA8" w:rsidP="00B90456">
            <w:pPr>
              <w:tabs>
                <w:tab w:val="left" w:pos="709"/>
              </w:tabs>
              <w:ind w:left="425" w:hanging="425"/>
              <w:contextualSpacing/>
              <w:rPr>
                <w:szCs w:val="24"/>
              </w:rPr>
            </w:pPr>
            <w:sdt>
              <w:sdtPr>
                <w:rPr>
                  <w:szCs w:val="24"/>
                </w:rPr>
                <w:id w:val="461703725"/>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 xml:space="preserve"> </w:t>
            </w:r>
            <w:r w:rsidR="00B90456" w:rsidRPr="00B90456">
              <w:rPr>
                <w:szCs w:val="24"/>
              </w:rPr>
              <w:tab/>
              <w:t>Betriebsratsmitglieder, auch ein Jahr nach Aufgabe ihrer Tätigkeit</w:t>
            </w:r>
          </w:p>
          <w:p w14:paraId="77682C9A" w14:textId="77777777" w:rsidR="00B90456" w:rsidRPr="00B90456" w:rsidRDefault="00F53AA8" w:rsidP="00B90456">
            <w:pPr>
              <w:tabs>
                <w:tab w:val="left" w:pos="709"/>
              </w:tabs>
              <w:ind w:left="425" w:hanging="425"/>
              <w:contextualSpacing/>
              <w:rPr>
                <w:szCs w:val="24"/>
              </w:rPr>
            </w:pPr>
            <w:sdt>
              <w:sdtPr>
                <w:rPr>
                  <w:szCs w:val="24"/>
                </w:rPr>
                <w:id w:val="-56547004"/>
                <w14:checkbox>
                  <w14:checked w14:val="0"/>
                  <w14:checkedState w14:val="2612" w14:font="MS Gothic"/>
                  <w14:uncheckedState w14:val="2610" w14:font="MS Gothic"/>
                </w14:checkbox>
              </w:sdtPr>
              <w:sdtEndPr/>
              <w:sdtContent>
                <w:r w:rsidR="00B90456" w:rsidRPr="00B90456">
                  <w:rPr>
                    <w:rFonts w:ascii="Segoe UI Symbol" w:hAnsi="Segoe UI Symbol" w:cs="Segoe UI Symbol"/>
                    <w:szCs w:val="24"/>
                  </w:rPr>
                  <w:t>☐</w:t>
                </w:r>
              </w:sdtContent>
            </w:sdt>
            <w:r w:rsidR="00B90456" w:rsidRPr="00B90456">
              <w:rPr>
                <w:szCs w:val="24"/>
              </w:rPr>
              <w:t xml:space="preserve"> </w:t>
            </w:r>
            <w:r w:rsidR="00B90456" w:rsidRPr="00B90456">
              <w:rPr>
                <w:szCs w:val="24"/>
              </w:rPr>
              <w:tab/>
              <w:t>Schwangere bis fünf Monate nach der Entbindung</w:t>
            </w:r>
          </w:p>
          <w:p w14:paraId="7284038F" w14:textId="1E63226E" w:rsidR="00B90456" w:rsidRPr="00B90456" w:rsidRDefault="00F53AA8" w:rsidP="00B90456">
            <w:pPr>
              <w:tabs>
                <w:tab w:val="left" w:pos="709"/>
              </w:tabs>
              <w:ind w:left="425" w:hanging="425"/>
              <w:contextualSpacing/>
              <w:rPr>
                <w:szCs w:val="24"/>
              </w:rPr>
            </w:pPr>
            <w:sdt>
              <w:sdtPr>
                <w:rPr>
                  <w:szCs w:val="24"/>
                </w:rPr>
                <w:id w:val="-2057153507"/>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 xml:space="preserve"> </w:t>
            </w:r>
            <w:r w:rsidR="00B90456" w:rsidRPr="00B90456">
              <w:rPr>
                <w:szCs w:val="24"/>
              </w:rPr>
              <w:tab/>
              <w:t>Schwerbehinderte mit Gleichstellung</w:t>
            </w:r>
          </w:p>
          <w:p w14:paraId="2B98AB07" w14:textId="5EC33E21" w:rsidR="00B90456" w:rsidRPr="00B90456" w:rsidRDefault="00F53AA8" w:rsidP="00B90456">
            <w:pPr>
              <w:tabs>
                <w:tab w:val="left" w:pos="709"/>
              </w:tabs>
              <w:ind w:left="425" w:hanging="425"/>
              <w:contextualSpacing/>
              <w:rPr>
                <w:szCs w:val="24"/>
              </w:rPr>
            </w:pPr>
            <w:sdt>
              <w:sdtPr>
                <w:rPr>
                  <w:szCs w:val="24"/>
                </w:rPr>
                <w:id w:val="-1123915783"/>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 xml:space="preserve"> </w:t>
            </w:r>
            <w:r w:rsidR="00B90456" w:rsidRPr="00B90456">
              <w:rPr>
                <w:szCs w:val="24"/>
              </w:rPr>
              <w:tab/>
              <w:t>Schwangere, die nach Entlassung innerhalb von zwei Wochen ihre Schwangerschaft dem Arbeitgeber mitteilen</w:t>
            </w:r>
          </w:p>
          <w:p w14:paraId="29790390" w14:textId="77777777" w:rsidR="00B90456" w:rsidRPr="00AD5675" w:rsidRDefault="00B90456" w:rsidP="001A3A6D"/>
        </w:tc>
      </w:tr>
      <w:tr w:rsidR="00B90456" w:rsidRPr="00AD5675" w14:paraId="1792DB0F" w14:textId="77777777" w:rsidTr="001A3A6D">
        <w:tc>
          <w:tcPr>
            <w:tcW w:w="2660" w:type="dxa"/>
          </w:tcPr>
          <w:p w14:paraId="33770521" w14:textId="77777777" w:rsidR="00B90456" w:rsidRPr="00AD5675" w:rsidRDefault="00B90456" w:rsidP="001A3A6D">
            <w:r w:rsidRPr="00AD5675">
              <w:lastRenderedPageBreak/>
              <w:t>Lösungsmöglichkeit/Hinweis (optional)</w:t>
            </w:r>
          </w:p>
        </w:tc>
        <w:tc>
          <w:tcPr>
            <w:tcW w:w="7527" w:type="dxa"/>
          </w:tcPr>
          <w:p w14:paraId="780CA13F" w14:textId="77777777" w:rsidR="00B90456" w:rsidRPr="00AD5675" w:rsidRDefault="00B90456" w:rsidP="001A3A6D"/>
        </w:tc>
      </w:tr>
      <w:tr w:rsidR="00B90456" w:rsidRPr="00AD5675" w14:paraId="0F91B071" w14:textId="77777777" w:rsidTr="001A3A6D">
        <w:tc>
          <w:tcPr>
            <w:tcW w:w="2660" w:type="dxa"/>
          </w:tcPr>
          <w:p w14:paraId="77EA9AF3" w14:textId="77777777" w:rsidR="00B90456" w:rsidRPr="00AD5675" w:rsidRDefault="00B90456" w:rsidP="001A3A6D">
            <w:r w:rsidRPr="00AD5675">
              <w:t>Schlagworte (kommagetrennt)</w:t>
            </w:r>
          </w:p>
        </w:tc>
        <w:tc>
          <w:tcPr>
            <w:tcW w:w="7527" w:type="dxa"/>
          </w:tcPr>
          <w:p w14:paraId="7E474792" w14:textId="6FBC931A" w:rsidR="00B90456" w:rsidRPr="00AD5675" w:rsidRDefault="00B90456" w:rsidP="001A3A6D">
            <w:r>
              <w:t>Kündigungsschutz</w:t>
            </w:r>
          </w:p>
        </w:tc>
      </w:tr>
      <w:tr w:rsidR="00B90456" w:rsidRPr="00AD5675" w14:paraId="78A7FE0E" w14:textId="77777777" w:rsidTr="001A3A6D">
        <w:tc>
          <w:tcPr>
            <w:tcW w:w="2660" w:type="dxa"/>
          </w:tcPr>
          <w:p w14:paraId="632A9107" w14:textId="77777777" w:rsidR="00B90456" w:rsidRPr="00AD5675" w:rsidRDefault="00B90456" w:rsidP="001A3A6D">
            <w:r w:rsidRPr="00AD5675">
              <w:t>Schwierigkeitsgrad</w:t>
            </w:r>
          </w:p>
        </w:tc>
        <w:tc>
          <w:tcPr>
            <w:tcW w:w="7527" w:type="dxa"/>
          </w:tcPr>
          <w:p w14:paraId="730A994C" w14:textId="77777777" w:rsidR="00B90456" w:rsidRPr="00AD5675" w:rsidRDefault="00B90456" w:rsidP="001A3A6D">
            <w:r>
              <w:t>leicht</w:t>
            </w:r>
          </w:p>
        </w:tc>
      </w:tr>
      <w:tr w:rsidR="00B90456" w:rsidRPr="00AD5675" w14:paraId="146ECF9F" w14:textId="77777777" w:rsidTr="001A3A6D">
        <w:tc>
          <w:tcPr>
            <w:tcW w:w="2660" w:type="dxa"/>
          </w:tcPr>
          <w:p w14:paraId="5FCA4C41" w14:textId="77777777" w:rsidR="00B90456" w:rsidRPr="00AD5675" w:rsidRDefault="00B90456" w:rsidP="001A3A6D">
            <w:r w:rsidRPr="00AD5675">
              <w:t>Punkte (optional)</w:t>
            </w:r>
          </w:p>
        </w:tc>
        <w:tc>
          <w:tcPr>
            <w:tcW w:w="7527" w:type="dxa"/>
          </w:tcPr>
          <w:p w14:paraId="6EDC4C7A" w14:textId="0E3183DB" w:rsidR="00B90456" w:rsidRPr="00AD5675" w:rsidRDefault="00B90456" w:rsidP="001A3A6D">
            <w:r>
              <w:t>6</w:t>
            </w:r>
          </w:p>
        </w:tc>
      </w:tr>
      <w:tr w:rsidR="00B90456" w:rsidRPr="00AD5675" w14:paraId="6926F9CB" w14:textId="77777777" w:rsidTr="001A3A6D">
        <w:tc>
          <w:tcPr>
            <w:tcW w:w="2660" w:type="dxa"/>
          </w:tcPr>
          <w:p w14:paraId="7A1FBE6E" w14:textId="77777777" w:rsidR="00B90456" w:rsidRPr="00AD5675" w:rsidRDefault="00B90456" w:rsidP="001A3A6D">
            <w:r w:rsidRPr="00AD5675">
              <w:t>Quelle/Kommentar (optional)</w:t>
            </w:r>
          </w:p>
        </w:tc>
        <w:tc>
          <w:tcPr>
            <w:tcW w:w="7527" w:type="dxa"/>
          </w:tcPr>
          <w:p w14:paraId="2ED98097" w14:textId="77777777" w:rsidR="00B90456" w:rsidRPr="00AD5675" w:rsidRDefault="00B90456" w:rsidP="001A3A6D">
            <w:r>
              <w:t>LEK Personalwesen 202602</w:t>
            </w:r>
          </w:p>
        </w:tc>
      </w:tr>
      <w:tr w:rsidR="00B90456" w:rsidRPr="00AD5675" w14:paraId="28ED6EA5" w14:textId="77777777" w:rsidTr="001A3A6D">
        <w:tc>
          <w:tcPr>
            <w:tcW w:w="2660" w:type="dxa"/>
          </w:tcPr>
          <w:p w14:paraId="1749D1E4" w14:textId="77777777" w:rsidR="00B90456" w:rsidRPr="00AD5675" w:rsidRDefault="00B90456" w:rsidP="001A3A6D">
            <w:r w:rsidRPr="00AD5675">
              <w:t>Kategorie</w:t>
            </w:r>
          </w:p>
        </w:tc>
        <w:tc>
          <w:tcPr>
            <w:tcW w:w="7527" w:type="dxa"/>
          </w:tcPr>
          <w:p w14:paraId="0605D5F3" w14:textId="66B79CF9" w:rsidR="00B90456" w:rsidRPr="00AD5675" w:rsidRDefault="00B90456" w:rsidP="001A3A6D">
            <w:r>
              <w:t>Kündigung</w:t>
            </w:r>
          </w:p>
        </w:tc>
      </w:tr>
    </w:tbl>
    <w:p w14:paraId="445AD0CA" w14:textId="77777777" w:rsidR="00B90456" w:rsidRDefault="00B90456" w:rsidP="00B90456"/>
    <w:tbl>
      <w:tblPr>
        <w:tblStyle w:val="Tabellenraster"/>
        <w:tblW w:w="5000" w:type="pct"/>
        <w:tblLook w:val="04A0" w:firstRow="1" w:lastRow="0" w:firstColumn="1" w:lastColumn="0" w:noHBand="0" w:noVBand="1"/>
      </w:tblPr>
      <w:tblGrid>
        <w:gridCol w:w="2737"/>
        <w:gridCol w:w="7450"/>
      </w:tblGrid>
      <w:tr w:rsidR="00B90456" w:rsidRPr="00AD5675" w14:paraId="5B7EF6AA" w14:textId="77777777" w:rsidTr="001A3A6D">
        <w:tc>
          <w:tcPr>
            <w:tcW w:w="2660" w:type="dxa"/>
            <w:shd w:val="clear" w:color="auto" w:fill="F79646" w:themeFill="accent6"/>
          </w:tcPr>
          <w:p w14:paraId="394DF74B" w14:textId="77777777" w:rsidR="00B90456" w:rsidRPr="00AD5675" w:rsidRDefault="00B90456" w:rsidP="001A3A6D">
            <w:pPr>
              <w:spacing w:line="276" w:lineRule="auto"/>
              <w:rPr>
                <w:lang w:val="en-US"/>
              </w:rPr>
            </w:pPr>
            <w:r w:rsidRPr="00AD5675">
              <w:rPr>
                <w:lang w:val="en-US"/>
              </w:rPr>
              <w:t>ID</w:t>
            </w:r>
          </w:p>
        </w:tc>
        <w:tc>
          <w:tcPr>
            <w:tcW w:w="7527" w:type="dxa"/>
            <w:shd w:val="clear" w:color="auto" w:fill="F79646" w:themeFill="accent6"/>
          </w:tcPr>
          <w:p w14:paraId="7F14C964" w14:textId="29CFB055" w:rsidR="00B90456" w:rsidRPr="00AD5675" w:rsidRDefault="00B90456" w:rsidP="001A3A6D">
            <w:pPr>
              <w:spacing w:line="276" w:lineRule="auto"/>
              <w:rPr>
                <w:lang w:val="en-US"/>
              </w:rPr>
            </w:pPr>
            <w:r>
              <w:rPr>
                <w:lang w:val="en-US"/>
              </w:rPr>
              <w:t>23.0</w:t>
            </w:r>
          </w:p>
        </w:tc>
      </w:tr>
      <w:tr w:rsidR="00B90456" w:rsidRPr="00AD5675" w14:paraId="7A45E9A2" w14:textId="77777777" w:rsidTr="001A3A6D">
        <w:tc>
          <w:tcPr>
            <w:tcW w:w="2660" w:type="dxa"/>
          </w:tcPr>
          <w:p w14:paraId="30C9C2FB" w14:textId="77777777" w:rsidR="00B90456" w:rsidRPr="00AD5675" w:rsidRDefault="00B90456" w:rsidP="001A3A6D">
            <w:r w:rsidRPr="00AD5675">
              <w:t>Titel</w:t>
            </w:r>
          </w:p>
        </w:tc>
        <w:tc>
          <w:tcPr>
            <w:tcW w:w="7527" w:type="dxa"/>
          </w:tcPr>
          <w:p w14:paraId="4749EE40" w14:textId="210EF0FE" w:rsidR="00B90456" w:rsidRPr="00AD5675" w:rsidRDefault="00B90456" w:rsidP="001A3A6D">
            <w:r>
              <w:t>Arbeitsbescheinigung</w:t>
            </w:r>
          </w:p>
        </w:tc>
      </w:tr>
      <w:tr w:rsidR="00B90456" w:rsidRPr="00AD5675" w14:paraId="522C5DF1" w14:textId="77777777" w:rsidTr="001A3A6D">
        <w:tc>
          <w:tcPr>
            <w:tcW w:w="2660" w:type="dxa"/>
          </w:tcPr>
          <w:p w14:paraId="6720EAA1" w14:textId="77777777" w:rsidR="00B90456" w:rsidRPr="00AD5675" w:rsidRDefault="00B90456" w:rsidP="001A3A6D">
            <w:r w:rsidRPr="00AD5675">
              <w:t>Intro/Einleitung (optional)</w:t>
            </w:r>
          </w:p>
        </w:tc>
        <w:tc>
          <w:tcPr>
            <w:tcW w:w="7527" w:type="dxa"/>
          </w:tcPr>
          <w:p w14:paraId="74D60936" w14:textId="77777777" w:rsidR="00B90456" w:rsidRPr="00AD5675" w:rsidRDefault="00B90456" w:rsidP="001A3A6D"/>
        </w:tc>
      </w:tr>
      <w:tr w:rsidR="00B90456" w:rsidRPr="00AD5675" w14:paraId="5C6AE885" w14:textId="77777777" w:rsidTr="001A3A6D">
        <w:tc>
          <w:tcPr>
            <w:tcW w:w="2660" w:type="dxa"/>
          </w:tcPr>
          <w:p w14:paraId="0B1CD42D" w14:textId="77777777" w:rsidR="00B90456" w:rsidRPr="00AD5675" w:rsidRDefault="00B90456" w:rsidP="001A3A6D">
            <w:r w:rsidRPr="00AD5675">
              <w:t>Aufgabenstellung (Pflicht)</w:t>
            </w:r>
          </w:p>
        </w:tc>
        <w:tc>
          <w:tcPr>
            <w:tcW w:w="7527" w:type="dxa"/>
          </w:tcPr>
          <w:p w14:paraId="6C046BDB" w14:textId="77777777" w:rsidR="00B90456" w:rsidRDefault="00B90456" w:rsidP="001A3A6D">
            <w:r w:rsidRPr="003240A4">
              <w:t xml:space="preserve">Welche </w:t>
            </w:r>
            <w:r w:rsidRPr="003240A4">
              <w:rPr>
                <w:b/>
              </w:rPr>
              <w:t>drei</w:t>
            </w:r>
            <w:r>
              <w:t xml:space="preserve"> </w:t>
            </w:r>
            <w:r w:rsidRPr="003240A4">
              <w:t>der folgenden Personengruppen unterliegen dem besonderen Kündigungsschutz?</w:t>
            </w:r>
          </w:p>
          <w:p w14:paraId="00AAA287" w14:textId="77777777" w:rsidR="00B90456" w:rsidRDefault="00B90456" w:rsidP="001A3A6D"/>
          <w:p w14:paraId="2D29D329" w14:textId="77777777" w:rsidR="00B90456" w:rsidRPr="003240A4" w:rsidRDefault="00F53AA8" w:rsidP="001A3A6D">
            <w:pPr>
              <w:tabs>
                <w:tab w:val="left" w:pos="709"/>
              </w:tabs>
              <w:ind w:left="425" w:hanging="425"/>
              <w:contextualSpacing/>
              <w:rPr>
                <w:szCs w:val="24"/>
              </w:rPr>
            </w:pPr>
            <w:sdt>
              <w:sdtPr>
                <w:rPr>
                  <w:szCs w:val="24"/>
                </w:rPr>
                <w:id w:val="-943223887"/>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400E06">
              <w:rPr>
                <w:szCs w:val="24"/>
              </w:rPr>
              <w:t xml:space="preserve"> </w:t>
            </w:r>
            <w:r w:rsidR="00B90456">
              <w:rPr>
                <w:szCs w:val="24"/>
              </w:rPr>
              <w:tab/>
            </w:r>
            <w:r w:rsidR="00B90456" w:rsidRPr="003240A4">
              <w:rPr>
                <w:szCs w:val="24"/>
              </w:rPr>
              <w:t>Betriebsratsmitglieder, die mindestens drei Jahre lang als Betriebsrat tätig sind</w:t>
            </w:r>
          </w:p>
          <w:p w14:paraId="389695A0" w14:textId="77777777" w:rsidR="00B90456" w:rsidRPr="003240A4" w:rsidRDefault="00F53AA8" w:rsidP="001A3A6D">
            <w:pPr>
              <w:tabs>
                <w:tab w:val="left" w:pos="709"/>
              </w:tabs>
              <w:ind w:left="425" w:hanging="425"/>
              <w:contextualSpacing/>
              <w:rPr>
                <w:szCs w:val="24"/>
              </w:rPr>
            </w:pPr>
            <w:sdt>
              <w:sdtPr>
                <w:rPr>
                  <w:szCs w:val="24"/>
                </w:rPr>
                <w:id w:val="1931542362"/>
                <w14:checkbox>
                  <w14:checked w14:val="0"/>
                  <w14:checkedState w14:val="2612" w14:font="MS Gothic"/>
                  <w14:uncheckedState w14:val="2610" w14:font="MS Gothic"/>
                </w14:checkbox>
              </w:sdtPr>
              <w:sdtEndPr/>
              <w:sdtContent>
                <w:r w:rsidR="00B90456" w:rsidRPr="003240A4">
                  <w:rPr>
                    <w:rFonts w:ascii="Segoe UI Symbol" w:hAnsi="Segoe UI Symbol" w:cs="Segoe UI Symbol"/>
                    <w:szCs w:val="24"/>
                  </w:rPr>
                  <w:t>☐</w:t>
                </w:r>
              </w:sdtContent>
            </w:sdt>
            <w:r w:rsidR="00B90456" w:rsidRPr="00400E06">
              <w:rPr>
                <w:szCs w:val="24"/>
              </w:rPr>
              <w:t xml:space="preserve"> </w:t>
            </w:r>
            <w:r w:rsidR="00B90456">
              <w:rPr>
                <w:szCs w:val="24"/>
              </w:rPr>
              <w:tab/>
            </w:r>
            <w:r w:rsidR="00B90456" w:rsidRPr="003240A4">
              <w:rPr>
                <w:szCs w:val="24"/>
              </w:rPr>
              <w:t>Menschen mit eine</w:t>
            </w:r>
            <w:r w:rsidR="00B90456">
              <w:rPr>
                <w:szCs w:val="24"/>
              </w:rPr>
              <w:t>m Grad der</w:t>
            </w:r>
            <w:r w:rsidR="00B90456" w:rsidRPr="003240A4">
              <w:rPr>
                <w:szCs w:val="24"/>
              </w:rPr>
              <w:t xml:space="preserve"> Schwerbehinderung von 20</w:t>
            </w:r>
          </w:p>
          <w:p w14:paraId="03F6F647" w14:textId="77777777" w:rsidR="00B90456" w:rsidRPr="003240A4" w:rsidRDefault="00F53AA8" w:rsidP="001A3A6D">
            <w:pPr>
              <w:tabs>
                <w:tab w:val="left" w:pos="709"/>
              </w:tabs>
              <w:ind w:left="425" w:hanging="425"/>
              <w:contextualSpacing/>
              <w:rPr>
                <w:szCs w:val="24"/>
              </w:rPr>
            </w:pPr>
            <w:sdt>
              <w:sdtPr>
                <w:rPr>
                  <w:szCs w:val="24"/>
                </w:rPr>
                <w:id w:val="-1925649177"/>
                <w14:checkbox>
                  <w14:checked w14:val="0"/>
                  <w14:checkedState w14:val="2612" w14:font="MS Gothic"/>
                  <w14:uncheckedState w14:val="2610" w14:font="MS Gothic"/>
                </w14:checkbox>
              </w:sdtPr>
              <w:sdtEndPr/>
              <w:sdtContent>
                <w:r w:rsidR="00B90456" w:rsidRPr="003240A4">
                  <w:rPr>
                    <w:rFonts w:ascii="Segoe UI Symbol" w:hAnsi="Segoe UI Symbol" w:cs="Segoe UI Symbol"/>
                    <w:szCs w:val="24"/>
                  </w:rPr>
                  <w:t>☐</w:t>
                </w:r>
              </w:sdtContent>
            </w:sdt>
            <w:r w:rsidR="00B90456" w:rsidRPr="00400E06">
              <w:rPr>
                <w:szCs w:val="24"/>
              </w:rPr>
              <w:t xml:space="preserve"> </w:t>
            </w:r>
            <w:r w:rsidR="00B90456">
              <w:rPr>
                <w:szCs w:val="24"/>
              </w:rPr>
              <w:tab/>
            </w:r>
            <w:r w:rsidR="00B90456" w:rsidRPr="003240A4">
              <w:rPr>
                <w:szCs w:val="24"/>
              </w:rPr>
              <w:t>Arbeitnehmende acht Wochen vor der Elternzeit</w:t>
            </w:r>
          </w:p>
          <w:p w14:paraId="3452C72D" w14:textId="77777777" w:rsidR="00B90456" w:rsidRPr="00B90456" w:rsidRDefault="00F53AA8" w:rsidP="001A3A6D">
            <w:pPr>
              <w:tabs>
                <w:tab w:val="left" w:pos="709"/>
              </w:tabs>
              <w:ind w:left="425" w:hanging="425"/>
              <w:contextualSpacing/>
              <w:rPr>
                <w:szCs w:val="24"/>
              </w:rPr>
            </w:pPr>
            <w:sdt>
              <w:sdtPr>
                <w:rPr>
                  <w:szCs w:val="24"/>
                </w:rPr>
                <w:id w:val="-1132629061"/>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 xml:space="preserve"> </w:t>
            </w:r>
            <w:r w:rsidR="00B90456" w:rsidRPr="00B90456">
              <w:rPr>
                <w:szCs w:val="24"/>
              </w:rPr>
              <w:tab/>
              <w:t>Betriebsratsmitglieder, auch ein Jahr nach Aufgabe ihrer Tätigkeit</w:t>
            </w:r>
          </w:p>
          <w:p w14:paraId="66AFEAD4" w14:textId="77777777" w:rsidR="00B90456" w:rsidRPr="00B90456" w:rsidRDefault="00F53AA8" w:rsidP="001A3A6D">
            <w:pPr>
              <w:tabs>
                <w:tab w:val="left" w:pos="709"/>
              </w:tabs>
              <w:ind w:left="425" w:hanging="425"/>
              <w:contextualSpacing/>
              <w:rPr>
                <w:szCs w:val="24"/>
              </w:rPr>
            </w:pPr>
            <w:sdt>
              <w:sdtPr>
                <w:rPr>
                  <w:szCs w:val="24"/>
                </w:rPr>
                <w:id w:val="569397614"/>
                <w14:checkbox>
                  <w14:checked w14:val="0"/>
                  <w14:checkedState w14:val="2612" w14:font="MS Gothic"/>
                  <w14:uncheckedState w14:val="2610" w14:font="MS Gothic"/>
                </w14:checkbox>
              </w:sdtPr>
              <w:sdtEndPr/>
              <w:sdtContent>
                <w:r w:rsidR="00B90456" w:rsidRPr="00B90456">
                  <w:rPr>
                    <w:rFonts w:ascii="Segoe UI Symbol" w:hAnsi="Segoe UI Symbol" w:cs="Segoe UI Symbol"/>
                    <w:szCs w:val="24"/>
                  </w:rPr>
                  <w:t>☐</w:t>
                </w:r>
              </w:sdtContent>
            </w:sdt>
            <w:r w:rsidR="00B90456" w:rsidRPr="00B90456">
              <w:rPr>
                <w:szCs w:val="24"/>
              </w:rPr>
              <w:t xml:space="preserve"> </w:t>
            </w:r>
            <w:r w:rsidR="00B90456" w:rsidRPr="00B90456">
              <w:rPr>
                <w:szCs w:val="24"/>
              </w:rPr>
              <w:tab/>
              <w:t>Schwangere bis fünf Monate nach der Entbindung</w:t>
            </w:r>
          </w:p>
          <w:p w14:paraId="05D0ACEC" w14:textId="77777777" w:rsidR="00B90456" w:rsidRPr="00B90456" w:rsidRDefault="00F53AA8" w:rsidP="001A3A6D">
            <w:pPr>
              <w:tabs>
                <w:tab w:val="left" w:pos="709"/>
              </w:tabs>
              <w:ind w:left="425" w:hanging="425"/>
              <w:contextualSpacing/>
              <w:rPr>
                <w:szCs w:val="24"/>
              </w:rPr>
            </w:pPr>
            <w:sdt>
              <w:sdtPr>
                <w:rPr>
                  <w:szCs w:val="24"/>
                </w:rPr>
                <w:id w:val="756563879"/>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 xml:space="preserve"> </w:t>
            </w:r>
            <w:r w:rsidR="00B90456" w:rsidRPr="00B90456">
              <w:rPr>
                <w:szCs w:val="24"/>
              </w:rPr>
              <w:tab/>
              <w:t>Schwerbehinderte mit Gleichstellung</w:t>
            </w:r>
          </w:p>
          <w:p w14:paraId="31868E69" w14:textId="77777777" w:rsidR="00B90456" w:rsidRPr="00B90456" w:rsidRDefault="00F53AA8" w:rsidP="001A3A6D">
            <w:pPr>
              <w:tabs>
                <w:tab w:val="left" w:pos="709"/>
              </w:tabs>
              <w:ind w:left="425" w:hanging="425"/>
              <w:contextualSpacing/>
              <w:rPr>
                <w:szCs w:val="24"/>
              </w:rPr>
            </w:pPr>
            <w:sdt>
              <w:sdtPr>
                <w:rPr>
                  <w:szCs w:val="24"/>
                </w:rPr>
                <w:id w:val="1259104025"/>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 xml:space="preserve"> </w:t>
            </w:r>
            <w:r w:rsidR="00B90456" w:rsidRPr="00B90456">
              <w:rPr>
                <w:szCs w:val="24"/>
              </w:rPr>
              <w:tab/>
              <w:t>Schwangere, die nach Entlassung innerhalb von zwei Wochen ihre Schwangerschaft dem Arbeitgeber mitteilen</w:t>
            </w:r>
          </w:p>
          <w:p w14:paraId="12122039" w14:textId="77777777" w:rsidR="00B90456" w:rsidRPr="00AD5675" w:rsidRDefault="00B90456" w:rsidP="001A3A6D"/>
        </w:tc>
      </w:tr>
      <w:tr w:rsidR="00B90456" w:rsidRPr="00AD5675" w14:paraId="3DB88680" w14:textId="77777777" w:rsidTr="001A3A6D">
        <w:tc>
          <w:tcPr>
            <w:tcW w:w="2660" w:type="dxa"/>
          </w:tcPr>
          <w:p w14:paraId="0C6730E7" w14:textId="77777777" w:rsidR="00B90456" w:rsidRPr="00AD5675" w:rsidRDefault="00B90456" w:rsidP="001A3A6D">
            <w:r w:rsidRPr="00AD5675">
              <w:t>Lösungsmöglichkeit/Hinweis (optional)</w:t>
            </w:r>
          </w:p>
        </w:tc>
        <w:tc>
          <w:tcPr>
            <w:tcW w:w="7527" w:type="dxa"/>
          </w:tcPr>
          <w:p w14:paraId="6DCBC7AF" w14:textId="77777777" w:rsidR="00B90456" w:rsidRPr="00AD5675" w:rsidRDefault="00B90456" w:rsidP="001A3A6D"/>
        </w:tc>
      </w:tr>
      <w:tr w:rsidR="00B90456" w:rsidRPr="00AD5675" w14:paraId="1EF05416" w14:textId="77777777" w:rsidTr="001A3A6D">
        <w:tc>
          <w:tcPr>
            <w:tcW w:w="2660" w:type="dxa"/>
          </w:tcPr>
          <w:p w14:paraId="6B0CB523" w14:textId="77777777" w:rsidR="00B90456" w:rsidRPr="00AD5675" w:rsidRDefault="00B90456" w:rsidP="001A3A6D">
            <w:r w:rsidRPr="00AD5675">
              <w:t>Schlagworte (kommagetrennt)</w:t>
            </w:r>
          </w:p>
        </w:tc>
        <w:tc>
          <w:tcPr>
            <w:tcW w:w="7527" w:type="dxa"/>
          </w:tcPr>
          <w:p w14:paraId="618DFB58" w14:textId="77777777" w:rsidR="00B90456" w:rsidRPr="00AD5675" w:rsidRDefault="00B90456" w:rsidP="001A3A6D">
            <w:r>
              <w:t>Kündigungsschutz</w:t>
            </w:r>
          </w:p>
        </w:tc>
      </w:tr>
      <w:tr w:rsidR="00B90456" w:rsidRPr="00AD5675" w14:paraId="545F1973" w14:textId="77777777" w:rsidTr="001A3A6D">
        <w:tc>
          <w:tcPr>
            <w:tcW w:w="2660" w:type="dxa"/>
          </w:tcPr>
          <w:p w14:paraId="04D67FCD" w14:textId="77777777" w:rsidR="00B90456" w:rsidRPr="00AD5675" w:rsidRDefault="00B90456" w:rsidP="001A3A6D">
            <w:r w:rsidRPr="00AD5675">
              <w:t>Schwierigkeitsgrad</w:t>
            </w:r>
          </w:p>
        </w:tc>
        <w:tc>
          <w:tcPr>
            <w:tcW w:w="7527" w:type="dxa"/>
          </w:tcPr>
          <w:p w14:paraId="33F18A9B" w14:textId="77777777" w:rsidR="00B90456" w:rsidRPr="00AD5675" w:rsidRDefault="00B90456" w:rsidP="001A3A6D">
            <w:r>
              <w:t>leicht</w:t>
            </w:r>
          </w:p>
        </w:tc>
      </w:tr>
      <w:tr w:rsidR="00B90456" w:rsidRPr="00AD5675" w14:paraId="587CFCAE" w14:textId="77777777" w:rsidTr="001A3A6D">
        <w:tc>
          <w:tcPr>
            <w:tcW w:w="2660" w:type="dxa"/>
          </w:tcPr>
          <w:p w14:paraId="5F603302" w14:textId="77777777" w:rsidR="00B90456" w:rsidRPr="00AD5675" w:rsidRDefault="00B90456" w:rsidP="001A3A6D">
            <w:r w:rsidRPr="00AD5675">
              <w:t>Punkte (optional)</w:t>
            </w:r>
          </w:p>
        </w:tc>
        <w:tc>
          <w:tcPr>
            <w:tcW w:w="7527" w:type="dxa"/>
          </w:tcPr>
          <w:p w14:paraId="0891B297" w14:textId="77777777" w:rsidR="00B90456" w:rsidRPr="00AD5675" w:rsidRDefault="00B90456" w:rsidP="001A3A6D">
            <w:r>
              <w:t>6</w:t>
            </w:r>
          </w:p>
        </w:tc>
      </w:tr>
      <w:tr w:rsidR="00B90456" w:rsidRPr="00AD5675" w14:paraId="0AD0B6CE" w14:textId="77777777" w:rsidTr="001A3A6D">
        <w:tc>
          <w:tcPr>
            <w:tcW w:w="2660" w:type="dxa"/>
          </w:tcPr>
          <w:p w14:paraId="4DF69765" w14:textId="77777777" w:rsidR="00B90456" w:rsidRPr="00AD5675" w:rsidRDefault="00B90456" w:rsidP="001A3A6D">
            <w:r w:rsidRPr="00AD5675">
              <w:t>Quelle/Kommentar (optional)</w:t>
            </w:r>
          </w:p>
        </w:tc>
        <w:tc>
          <w:tcPr>
            <w:tcW w:w="7527" w:type="dxa"/>
          </w:tcPr>
          <w:p w14:paraId="081AE505" w14:textId="77777777" w:rsidR="00B90456" w:rsidRPr="00AD5675" w:rsidRDefault="00B90456" w:rsidP="001A3A6D">
            <w:r>
              <w:t>LEK Personalwesen 202602</w:t>
            </w:r>
          </w:p>
        </w:tc>
      </w:tr>
      <w:tr w:rsidR="00B90456" w:rsidRPr="00AD5675" w14:paraId="290D6B26" w14:textId="77777777" w:rsidTr="001A3A6D">
        <w:tc>
          <w:tcPr>
            <w:tcW w:w="2660" w:type="dxa"/>
          </w:tcPr>
          <w:p w14:paraId="0401A2FA" w14:textId="77777777" w:rsidR="00B90456" w:rsidRPr="00AD5675" w:rsidRDefault="00B90456" w:rsidP="001A3A6D">
            <w:r w:rsidRPr="00AD5675">
              <w:t>Kategorie</w:t>
            </w:r>
          </w:p>
        </w:tc>
        <w:tc>
          <w:tcPr>
            <w:tcW w:w="7527" w:type="dxa"/>
          </w:tcPr>
          <w:p w14:paraId="4DD615C1" w14:textId="03F4E8E9" w:rsidR="00B90456" w:rsidRPr="00AD5675" w:rsidRDefault="00B90456" w:rsidP="001A3A6D">
            <w:r>
              <w:t>Freisetzung von Arbeitnehmern</w:t>
            </w:r>
          </w:p>
        </w:tc>
      </w:tr>
    </w:tbl>
    <w:p w14:paraId="64171096" w14:textId="77777777" w:rsidR="00B90456" w:rsidRDefault="00B90456" w:rsidP="00B90456"/>
    <w:tbl>
      <w:tblPr>
        <w:tblStyle w:val="Tabellenraster"/>
        <w:tblW w:w="5000" w:type="pct"/>
        <w:tblLook w:val="04A0" w:firstRow="1" w:lastRow="0" w:firstColumn="1" w:lastColumn="0" w:noHBand="0" w:noVBand="1"/>
      </w:tblPr>
      <w:tblGrid>
        <w:gridCol w:w="2737"/>
        <w:gridCol w:w="7450"/>
      </w:tblGrid>
      <w:tr w:rsidR="00B90456" w:rsidRPr="00AD5675" w14:paraId="16E167B8" w14:textId="77777777" w:rsidTr="001A3A6D">
        <w:tc>
          <w:tcPr>
            <w:tcW w:w="2660" w:type="dxa"/>
            <w:shd w:val="clear" w:color="auto" w:fill="F79646" w:themeFill="accent6"/>
          </w:tcPr>
          <w:p w14:paraId="49B08AA0" w14:textId="77777777" w:rsidR="00B90456" w:rsidRPr="00AD5675" w:rsidRDefault="00B90456" w:rsidP="001A3A6D">
            <w:pPr>
              <w:spacing w:line="276" w:lineRule="auto"/>
              <w:rPr>
                <w:lang w:val="en-US"/>
              </w:rPr>
            </w:pPr>
            <w:r w:rsidRPr="00AD5675">
              <w:rPr>
                <w:lang w:val="en-US"/>
              </w:rPr>
              <w:lastRenderedPageBreak/>
              <w:t>ID</w:t>
            </w:r>
          </w:p>
        </w:tc>
        <w:tc>
          <w:tcPr>
            <w:tcW w:w="7527" w:type="dxa"/>
            <w:shd w:val="clear" w:color="auto" w:fill="F79646" w:themeFill="accent6"/>
          </w:tcPr>
          <w:p w14:paraId="14C2F944" w14:textId="019048AA" w:rsidR="00B90456" w:rsidRPr="00AD5675" w:rsidRDefault="00B90456" w:rsidP="001A3A6D">
            <w:pPr>
              <w:spacing w:line="276" w:lineRule="auto"/>
              <w:rPr>
                <w:lang w:val="en-US"/>
              </w:rPr>
            </w:pPr>
            <w:r>
              <w:rPr>
                <w:lang w:val="en-US"/>
              </w:rPr>
              <w:t>2</w:t>
            </w:r>
            <w:r w:rsidR="006E652F">
              <w:rPr>
                <w:lang w:val="en-US"/>
              </w:rPr>
              <w:t>4</w:t>
            </w:r>
            <w:r>
              <w:rPr>
                <w:lang w:val="en-US"/>
              </w:rPr>
              <w:t>.0</w:t>
            </w:r>
          </w:p>
        </w:tc>
      </w:tr>
      <w:tr w:rsidR="00B90456" w:rsidRPr="00AD5675" w14:paraId="7EFEB0D5" w14:textId="77777777" w:rsidTr="001A3A6D">
        <w:tc>
          <w:tcPr>
            <w:tcW w:w="2660" w:type="dxa"/>
          </w:tcPr>
          <w:p w14:paraId="6054B24B" w14:textId="77777777" w:rsidR="00B90456" w:rsidRPr="00AD5675" w:rsidRDefault="00B90456" w:rsidP="001A3A6D">
            <w:r w:rsidRPr="00AD5675">
              <w:t>Titel</w:t>
            </w:r>
          </w:p>
        </w:tc>
        <w:tc>
          <w:tcPr>
            <w:tcW w:w="7527" w:type="dxa"/>
          </w:tcPr>
          <w:p w14:paraId="2C48C6C8" w14:textId="2DF1E908" w:rsidR="00B90456" w:rsidRPr="00AD5675" w:rsidRDefault="00B90456" w:rsidP="001A3A6D">
            <w:r>
              <w:t>Betriebsrat</w:t>
            </w:r>
          </w:p>
        </w:tc>
      </w:tr>
      <w:tr w:rsidR="00B90456" w:rsidRPr="00AD5675" w14:paraId="42EC9B93" w14:textId="77777777" w:rsidTr="001A3A6D">
        <w:tc>
          <w:tcPr>
            <w:tcW w:w="2660" w:type="dxa"/>
          </w:tcPr>
          <w:p w14:paraId="0BD2D4D7" w14:textId="77777777" w:rsidR="00B90456" w:rsidRPr="00AD5675" w:rsidRDefault="00B90456" w:rsidP="001A3A6D">
            <w:r w:rsidRPr="00AD5675">
              <w:t>Intro/Einleitung (optional)</w:t>
            </w:r>
          </w:p>
        </w:tc>
        <w:tc>
          <w:tcPr>
            <w:tcW w:w="7527" w:type="dxa"/>
          </w:tcPr>
          <w:p w14:paraId="323C0084" w14:textId="77777777" w:rsidR="00B90456" w:rsidRPr="00AD5675" w:rsidRDefault="00B90456" w:rsidP="001A3A6D"/>
        </w:tc>
      </w:tr>
      <w:tr w:rsidR="00B90456" w:rsidRPr="00AD5675" w14:paraId="49A9630F" w14:textId="77777777" w:rsidTr="001A3A6D">
        <w:tc>
          <w:tcPr>
            <w:tcW w:w="2660" w:type="dxa"/>
          </w:tcPr>
          <w:p w14:paraId="0A192528" w14:textId="77777777" w:rsidR="00B90456" w:rsidRPr="00AD5675" w:rsidRDefault="00B90456" w:rsidP="001A3A6D">
            <w:r w:rsidRPr="00AD5675">
              <w:t>Aufgabenstellung (Pflicht)</w:t>
            </w:r>
          </w:p>
        </w:tc>
        <w:tc>
          <w:tcPr>
            <w:tcW w:w="7527" w:type="dxa"/>
          </w:tcPr>
          <w:p w14:paraId="06BBBDFB" w14:textId="77777777" w:rsidR="00B90456" w:rsidRDefault="00B90456" w:rsidP="00B90456">
            <w:r w:rsidRPr="00D75E3D">
              <w:t>Der Betriebsrat hat Mitbestimmungsrechte. In welchem Fall trifft dies zu?</w:t>
            </w:r>
            <w:r>
              <w:t xml:space="preserve"> Kreuzen Sie </w:t>
            </w:r>
            <w:r w:rsidRPr="00042B99">
              <w:rPr>
                <w:b/>
              </w:rPr>
              <w:t>die richtige</w:t>
            </w:r>
            <w:r>
              <w:t xml:space="preserve"> Antwort an.</w:t>
            </w:r>
          </w:p>
          <w:p w14:paraId="6B74087E" w14:textId="77777777" w:rsidR="00B90456" w:rsidRDefault="00B90456" w:rsidP="00B90456"/>
          <w:p w14:paraId="5D76C075" w14:textId="77777777" w:rsidR="00B90456" w:rsidRPr="00400E06" w:rsidRDefault="00F53AA8" w:rsidP="00B90456">
            <w:pPr>
              <w:tabs>
                <w:tab w:val="left" w:pos="709"/>
              </w:tabs>
              <w:ind w:left="425" w:hanging="425"/>
              <w:contextualSpacing/>
              <w:rPr>
                <w:szCs w:val="24"/>
              </w:rPr>
            </w:pPr>
            <w:sdt>
              <w:sdtPr>
                <w:rPr>
                  <w:szCs w:val="24"/>
                </w:rPr>
                <w:id w:val="-1630552931"/>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400E06">
              <w:rPr>
                <w:szCs w:val="24"/>
              </w:rPr>
              <w:t xml:space="preserve"> </w:t>
            </w:r>
            <w:r w:rsidR="00B90456">
              <w:rPr>
                <w:szCs w:val="24"/>
              </w:rPr>
              <w:tab/>
              <w:t>Die Bilanz des Unternehmens soll unterschrieben werden.</w:t>
            </w:r>
          </w:p>
          <w:p w14:paraId="2FC23DEB" w14:textId="77777777" w:rsidR="00B90456" w:rsidRPr="00400E06" w:rsidRDefault="00F53AA8" w:rsidP="00B90456">
            <w:pPr>
              <w:tabs>
                <w:tab w:val="left" w:pos="709"/>
              </w:tabs>
              <w:ind w:left="425" w:hanging="425"/>
              <w:contextualSpacing/>
              <w:rPr>
                <w:szCs w:val="24"/>
              </w:rPr>
            </w:pPr>
            <w:sdt>
              <w:sdtPr>
                <w:rPr>
                  <w:szCs w:val="24"/>
                </w:rPr>
                <w:id w:val="639619122"/>
                <w14:checkbox>
                  <w14:checked w14:val="0"/>
                  <w14:checkedState w14:val="2612" w14:font="MS Gothic"/>
                  <w14:uncheckedState w14:val="2610" w14:font="MS Gothic"/>
                </w14:checkbox>
              </w:sdtPr>
              <w:sdtEndPr/>
              <w:sdtContent>
                <w:r w:rsidR="00B90456" w:rsidRPr="00400E06">
                  <w:rPr>
                    <w:rFonts w:ascii="Segoe UI Symbol" w:hAnsi="Segoe UI Symbol" w:cs="Segoe UI Symbol"/>
                    <w:szCs w:val="24"/>
                  </w:rPr>
                  <w:t>☐</w:t>
                </w:r>
              </w:sdtContent>
            </w:sdt>
            <w:r w:rsidR="00B90456" w:rsidRPr="00400E06">
              <w:rPr>
                <w:szCs w:val="24"/>
              </w:rPr>
              <w:t xml:space="preserve"> </w:t>
            </w:r>
            <w:r w:rsidR="00B90456">
              <w:rPr>
                <w:szCs w:val="24"/>
              </w:rPr>
              <w:tab/>
              <w:t>Der Gewinn der Gesellschaft soll verteilt werden.</w:t>
            </w:r>
          </w:p>
          <w:p w14:paraId="49CE2C0C" w14:textId="77777777" w:rsidR="00B90456" w:rsidRPr="00400E06" w:rsidRDefault="00F53AA8" w:rsidP="00B90456">
            <w:pPr>
              <w:tabs>
                <w:tab w:val="left" w:pos="709"/>
              </w:tabs>
              <w:ind w:left="425" w:hanging="425"/>
              <w:contextualSpacing/>
              <w:rPr>
                <w:szCs w:val="24"/>
              </w:rPr>
            </w:pPr>
            <w:sdt>
              <w:sdtPr>
                <w:rPr>
                  <w:szCs w:val="24"/>
                </w:rPr>
                <w:id w:val="1848908846"/>
                <w14:checkbox>
                  <w14:checked w14:val="0"/>
                  <w14:checkedState w14:val="2612" w14:font="MS Gothic"/>
                  <w14:uncheckedState w14:val="2610" w14:font="MS Gothic"/>
                </w14:checkbox>
              </w:sdtPr>
              <w:sdtEndPr/>
              <w:sdtContent>
                <w:r w:rsidR="00B90456" w:rsidRPr="00400E06">
                  <w:rPr>
                    <w:rFonts w:ascii="Segoe UI Symbol" w:hAnsi="Segoe UI Symbol" w:cs="Segoe UI Symbol"/>
                    <w:szCs w:val="24"/>
                  </w:rPr>
                  <w:t>☐</w:t>
                </w:r>
              </w:sdtContent>
            </w:sdt>
            <w:r w:rsidR="00B90456" w:rsidRPr="00400E06">
              <w:rPr>
                <w:szCs w:val="24"/>
              </w:rPr>
              <w:t xml:space="preserve"> </w:t>
            </w:r>
            <w:r w:rsidR="00B90456">
              <w:rPr>
                <w:szCs w:val="24"/>
              </w:rPr>
              <w:tab/>
              <w:t>Ein neuer leitender Mitarbeiter soll eingestellt werden.</w:t>
            </w:r>
            <w:r w:rsidR="00B90456" w:rsidRPr="00400E06">
              <w:rPr>
                <w:szCs w:val="24"/>
              </w:rPr>
              <w:t xml:space="preserve"> </w:t>
            </w:r>
          </w:p>
          <w:p w14:paraId="1C07F1F0" w14:textId="37E06A8D" w:rsidR="00B90456" w:rsidRPr="00B90456" w:rsidRDefault="00F53AA8" w:rsidP="00B90456">
            <w:pPr>
              <w:tabs>
                <w:tab w:val="left" w:pos="709"/>
              </w:tabs>
              <w:ind w:left="425" w:hanging="425"/>
              <w:contextualSpacing/>
              <w:rPr>
                <w:szCs w:val="24"/>
              </w:rPr>
            </w:pPr>
            <w:sdt>
              <w:sdtPr>
                <w:rPr>
                  <w:szCs w:val="24"/>
                </w:rPr>
                <w:id w:val="1359850118"/>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 xml:space="preserve"> </w:t>
            </w:r>
            <w:r w:rsidR="00B90456" w:rsidRPr="00B90456">
              <w:rPr>
                <w:szCs w:val="24"/>
              </w:rPr>
              <w:tab/>
              <w:t>Der Beginn der täglichen Arbeitszeit soll geändert werden.</w:t>
            </w:r>
          </w:p>
          <w:p w14:paraId="61926E96" w14:textId="77777777" w:rsidR="00B90456" w:rsidRPr="00AD5675" w:rsidRDefault="00B90456" w:rsidP="001A3A6D"/>
        </w:tc>
      </w:tr>
      <w:tr w:rsidR="00B90456" w:rsidRPr="00AD5675" w14:paraId="08FC7A2E" w14:textId="77777777" w:rsidTr="001A3A6D">
        <w:tc>
          <w:tcPr>
            <w:tcW w:w="2660" w:type="dxa"/>
          </w:tcPr>
          <w:p w14:paraId="024A05E1" w14:textId="77777777" w:rsidR="00B90456" w:rsidRPr="00AD5675" w:rsidRDefault="00B90456" w:rsidP="001A3A6D">
            <w:r w:rsidRPr="00AD5675">
              <w:t>Lösungsmöglichkeit/Hinweis (optional)</w:t>
            </w:r>
          </w:p>
        </w:tc>
        <w:tc>
          <w:tcPr>
            <w:tcW w:w="7527" w:type="dxa"/>
          </w:tcPr>
          <w:p w14:paraId="6CD02A87" w14:textId="77777777" w:rsidR="00B90456" w:rsidRPr="00AD5675" w:rsidRDefault="00B90456" w:rsidP="001A3A6D"/>
        </w:tc>
      </w:tr>
      <w:tr w:rsidR="00B90456" w:rsidRPr="00AD5675" w14:paraId="196073D8" w14:textId="77777777" w:rsidTr="001A3A6D">
        <w:tc>
          <w:tcPr>
            <w:tcW w:w="2660" w:type="dxa"/>
          </w:tcPr>
          <w:p w14:paraId="58E7E7F0" w14:textId="77777777" w:rsidR="00B90456" w:rsidRPr="00AD5675" w:rsidRDefault="00B90456" w:rsidP="001A3A6D">
            <w:r w:rsidRPr="00AD5675">
              <w:t>Schlagworte (kommagetrennt)</w:t>
            </w:r>
          </w:p>
        </w:tc>
        <w:tc>
          <w:tcPr>
            <w:tcW w:w="7527" w:type="dxa"/>
          </w:tcPr>
          <w:p w14:paraId="53B9C8FD" w14:textId="6F1CD798" w:rsidR="00B90456" w:rsidRPr="00AD5675" w:rsidRDefault="00B90456" w:rsidP="001A3A6D">
            <w:r>
              <w:t>Mitbestimmung, Betriebsrat</w:t>
            </w:r>
          </w:p>
        </w:tc>
      </w:tr>
      <w:tr w:rsidR="00B90456" w:rsidRPr="00AD5675" w14:paraId="5CAF2C3F" w14:textId="77777777" w:rsidTr="001A3A6D">
        <w:tc>
          <w:tcPr>
            <w:tcW w:w="2660" w:type="dxa"/>
          </w:tcPr>
          <w:p w14:paraId="2448E875" w14:textId="77777777" w:rsidR="00B90456" w:rsidRPr="00AD5675" w:rsidRDefault="00B90456" w:rsidP="001A3A6D">
            <w:r w:rsidRPr="00AD5675">
              <w:t>Schwierigkeitsgrad</w:t>
            </w:r>
          </w:p>
        </w:tc>
        <w:tc>
          <w:tcPr>
            <w:tcW w:w="7527" w:type="dxa"/>
          </w:tcPr>
          <w:p w14:paraId="1C0A92D1" w14:textId="77777777" w:rsidR="00B90456" w:rsidRPr="00AD5675" w:rsidRDefault="00B90456" w:rsidP="001A3A6D">
            <w:r>
              <w:t>leicht</w:t>
            </w:r>
          </w:p>
        </w:tc>
      </w:tr>
      <w:tr w:rsidR="00B90456" w:rsidRPr="00AD5675" w14:paraId="654A9EAD" w14:textId="77777777" w:rsidTr="001A3A6D">
        <w:tc>
          <w:tcPr>
            <w:tcW w:w="2660" w:type="dxa"/>
          </w:tcPr>
          <w:p w14:paraId="4741624D" w14:textId="77777777" w:rsidR="00B90456" w:rsidRPr="00AD5675" w:rsidRDefault="00B90456" w:rsidP="001A3A6D">
            <w:r w:rsidRPr="00AD5675">
              <w:t>Punkte (optional)</w:t>
            </w:r>
          </w:p>
        </w:tc>
        <w:tc>
          <w:tcPr>
            <w:tcW w:w="7527" w:type="dxa"/>
          </w:tcPr>
          <w:p w14:paraId="3264EFA7" w14:textId="37E3B376" w:rsidR="00B90456" w:rsidRPr="00AD5675" w:rsidRDefault="00B90456" w:rsidP="001A3A6D">
            <w:r>
              <w:t>2</w:t>
            </w:r>
          </w:p>
        </w:tc>
      </w:tr>
      <w:tr w:rsidR="00B90456" w:rsidRPr="00AD5675" w14:paraId="242734D9" w14:textId="77777777" w:rsidTr="001A3A6D">
        <w:tc>
          <w:tcPr>
            <w:tcW w:w="2660" w:type="dxa"/>
          </w:tcPr>
          <w:p w14:paraId="7AB637D9" w14:textId="77777777" w:rsidR="00B90456" w:rsidRPr="00AD5675" w:rsidRDefault="00B90456" w:rsidP="001A3A6D">
            <w:r w:rsidRPr="00AD5675">
              <w:t>Quelle/Kommentar (optional)</w:t>
            </w:r>
          </w:p>
        </w:tc>
        <w:tc>
          <w:tcPr>
            <w:tcW w:w="7527" w:type="dxa"/>
          </w:tcPr>
          <w:p w14:paraId="3B897A57" w14:textId="77777777" w:rsidR="00B90456" w:rsidRPr="00AD5675" w:rsidRDefault="00B90456" w:rsidP="001A3A6D">
            <w:r>
              <w:t>LEK Personalwesen 202602</w:t>
            </w:r>
          </w:p>
        </w:tc>
      </w:tr>
      <w:tr w:rsidR="00B90456" w:rsidRPr="00AD5675" w14:paraId="7745D534" w14:textId="77777777" w:rsidTr="001A3A6D">
        <w:tc>
          <w:tcPr>
            <w:tcW w:w="2660" w:type="dxa"/>
          </w:tcPr>
          <w:p w14:paraId="0F232920" w14:textId="77777777" w:rsidR="00B90456" w:rsidRPr="00AD5675" w:rsidRDefault="00B90456" w:rsidP="001A3A6D">
            <w:r w:rsidRPr="00AD5675">
              <w:t>Kategorie</w:t>
            </w:r>
          </w:p>
        </w:tc>
        <w:tc>
          <w:tcPr>
            <w:tcW w:w="7527" w:type="dxa"/>
          </w:tcPr>
          <w:p w14:paraId="52ED5E41" w14:textId="337956E8" w:rsidR="00B90456" w:rsidRPr="00AD5675" w:rsidRDefault="00B90456" w:rsidP="001A3A6D">
            <w:r>
              <w:t>Betriebsrat und Gewerkschaft</w:t>
            </w:r>
          </w:p>
        </w:tc>
      </w:tr>
    </w:tbl>
    <w:p w14:paraId="6F5064EA" w14:textId="77777777" w:rsidR="00B90456" w:rsidRDefault="00B90456" w:rsidP="00B90456"/>
    <w:tbl>
      <w:tblPr>
        <w:tblStyle w:val="Tabellenraster"/>
        <w:tblW w:w="5000" w:type="pct"/>
        <w:tblLook w:val="04A0" w:firstRow="1" w:lastRow="0" w:firstColumn="1" w:lastColumn="0" w:noHBand="0" w:noVBand="1"/>
      </w:tblPr>
      <w:tblGrid>
        <w:gridCol w:w="2737"/>
        <w:gridCol w:w="7450"/>
      </w:tblGrid>
      <w:tr w:rsidR="00B90456" w:rsidRPr="00AD5675" w14:paraId="2CB012B6" w14:textId="77777777" w:rsidTr="001A3A6D">
        <w:tc>
          <w:tcPr>
            <w:tcW w:w="2660" w:type="dxa"/>
            <w:shd w:val="clear" w:color="auto" w:fill="F79646" w:themeFill="accent6"/>
          </w:tcPr>
          <w:p w14:paraId="44FC8C65" w14:textId="77777777" w:rsidR="00B90456" w:rsidRPr="00AD5675" w:rsidRDefault="00B90456" w:rsidP="001A3A6D">
            <w:pPr>
              <w:spacing w:line="276" w:lineRule="auto"/>
              <w:rPr>
                <w:lang w:val="en-US"/>
              </w:rPr>
            </w:pPr>
            <w:r w:rsidRPr="00AD5675">
              <w:rPr>
                <w:lang w:val="en-US"/>
              </w:rPr>
              <w:t>ID</w:t>
            </w:r>
          </w:p>
        </w:tc>
        <w:tc>
          <w:tcPr>
            <w:tcW w:w="7527" w:type="dxa"/>
            <w:shd w:val="clear" w:color="auto" w:fill="F79646" w:themeFill="accent6"/>
          </w:tcPr>
          <w:p w14:paraId="27A2D41D" w14:textId="175B0FC5" w:rsidR="00B90456" w:rsidRPr="00AD5675" w:rsidRDefault="00B90456" w:rsidP="001A3A6D">
            <w:pPr>
              <w:spacing w:line="276" w:lineRule="auto"/>
              <w:rPr>
                <w:lang w:val="en-US"/>
              </w:rPr>
            </w:pPr>
            <w:r>
              <w:rPr>
                <w:lang w:val="en-US"/>
              </w:rPr>
              <w:t>2</w:t>
            </w:r>
            <w:r w:rsidR="006E652F">
              <w:rPr>
                <w:lang w:val="en-US"/>
              </w:rPr>
              <w:t>5</w:t>
            </w:r>
            <w:r>
              <w:rPr>
                <w:lang w:val="en-US"/>
              </w:rPr>
              <w:t>.0</w:t>
            </w:r>
          </w:p>
        </w:tc>
      </w:tr>
      <w:tr w:rsidR="00B90456" w:rsidRPr="00AD5675" w14:paraId="0F542B09" w14:textId="77777777" w:rsidTr="001A3A6D">
        <w:tc>
          <w:tcPr>
            <w:tcW w:w="2660" w:type="dxa"/>
          </w:tcPr>
          <w:p w14:paraId="79CA901A" w14:textId="77777777" w:rsidR="00B90456" w:rsidRPr="00AD5675" w:rsidRDefault="00B90456" w:rsidP="001A3A6D">
            <w:r w:rsidRPr="00AD5675">
              <w:t>Titel</w:t>
            </w:r>
          </w:p>
        </w:tc>
        <w:tc>
          <w:tcPr>
            <w:tcW w:w="7527" w:type="dxa"/>
          </w:tcPr>
          <w:p w14:paraId="6B073A4A" w14:textId="77777777" w:rsidR="00B90456" w:rsidRPr="00AD5675" w:rsidRDefault="00B90456" w:rsidP="001A3A6D">
            <w:r>
              <w:t>Betriebsrat</w:t>
            </w:r>
          </w:p>
        </w:tc>
      </w:tr>
      <w:tr w:rsidR="00B90456" w:rsidRPr="00AD5675" w14:paraId="0C13C832" w14:textId="77777777" w:rsidTr="001A3A6D">
        <w:tc>
          <w:tcPr>
            <w:tcW w:w="2660" w:type="dxa"/>
          </w:tcPr>
          <w:p w14:paraId="2B03BF61" w14:textId="77777777" w:rsidR="00B90456" w:rsidRPr="00AD5675" w:rsidRDefault="00B90456" w:rsidP="001A3A6D">
            <w:r w:rsidRPr="00AD5675">
              <w:t>Intro/Einleitung (optional)</w:t>
            </w:r>
          </w:p>
        </w:tc>
        <w:tc>
          <w:tcPr>
            <w:tcW w:w="7527" w:type="dxa"/>
          </w:tcPr>
          <w:p w14:paraId="49D1AE2D" w14:textId="77777777" w:rsidR="00B90456" w:rsidRPr="00AD5675" w:rsidRDefault="00B90456" w:rsidP="001A3A6D"/>
        </w:tc>
      </w:tr>
      <w:tr w:rsidR="00B90456" w:rsidRPr="00AD5675" w14:paraId="4CAB5C3C" w14:textId="77777777" w:rsidTr="001A3A6D">
        <w:tc>
          <w:tcPr>
            <w:tcW w:w="2660" w:type="dxa"/>
          </w:tcPr>
          <w:p w14:paraId="6DF3E374" w14:textId="77777777" w:rsidR="00B90456" w:rsidRPr="00AD5675" w:rsidRDefault="00B90456" w:rsidP="001A3A6D">
            <w:r w:rsidRPr="00AD5675">
              <w:t>Aufgabenstellung (Pflicht)</w:t>
            </w:r>
          </w:p>
        </w:tc>
        <w:tc>
          <w:tcPr>
            <w:tcW w:w="7527" w:type="dxa"/>
          </w:tcPr>
          <w:p w14:paraId="61447DAC" w14:textId="77777777" w:rsidR="00B90456" w:rsidRDefault="00B90456" w:rsidP="00B90456">
            <w:r>
              <w:t xml:space="preserve">Wer vertritt bei Tarifverhandlungen die Interessen der Arbeitnehmer? Kreuzen Sie </w:t>
            </w:r>
            <w:r w:rsidRPr="00042B99">
              <w:rPr>
                <w:b/>
              </w:rPr>
              <w:t>die richtige</w:t>
            </w:r>
            <w:r>
              <w:t xml:space="preserve"> Antwort an.</w:t>
            </w:r>
          </w:p>
          <w:p w14:paraId="1B9626FF" w14:textId="77777777" w:rsidR="00B90456" w:rsidRDefault="00B90456" w:rsidP="00B90456"/>
          <w:p w14:paraId="6A62D39C" w14:textId="77777777" w:rsidR="00B90456" w:rsidRPr="00400E06" w:rsidRDefault="00F53AA8" w:rsidP="00B90456">
            <w:pPr>
              <w:tabs>
                <w:tab w:val="left" w:pos="709"/>
              </w:tabs>
              <w:ind w:left="425" w:hanging="425"/>
              <w:contextualSpacing/>
              <w:rPr>
                <w:szCs w:val="24"/>
              </w:rPr>
            </w:pPr>
            <w:sdt>
              <w:sdtPr>
                <w:rPr>
                  <w:szCs w:val="24"/>
                </w:rPr>
                <w:id w:val="321783535"/>
                <w14:checkbox>
                  <w14:checked w14:val="0"/>
                  <w14:checkedState w14:val="2612" w14:font="MS Gothic"/>
                  <w14:uncheckedState w14:val="2610" w14:font="MS Gothic"/>
                </w14:checkbox>
              </w:sdtPr>
              <w:sdtEndPr/>
              <w:sdtContent>
                <w:r w:rsidR="00B90456" w:rsidRPr="0085569D">
                  <w:rPr>
                    <w:rFonts w:ascii="Segoe UI Symbol" w:hAnsi="Segoe UI Symbol" w:cs="Segoe UI Symbol"/>
                    <w:szCs w:val="24"/>
                  </w:rPr>
                  <w:t>☐</w:t>
                </w:r>
              </w:sdtContent>
            </w:sdt>
            <w:r w:rsidR="00B90456" w:rsidRPr="00400E06">
              <w:rPr>
                <w:szCs w:val="24"/>
              </w:rPr>
              <w:t xml:space="preserve"> </w:t>
            </w:r>
            <w:r w:rsidR="00B90456">
              <w:rPr>
                <w:szCs w:val="24"/>
              </w:rPr>
              <w:tab/>
            </w:r>
            <w:r w:rsidR="00B90456" w:rsidRPr="0085569D">
              <w:rPr>
                <w:szCs w:val="24"/>
              </w:rPr>
              <w:t>Der Betriebsrat der Unternehmen</w:t>
            </w:r>
            <w:r w:rsidR="00B90456">
              <w:rPr>
                <w:szCs w:val="24"/>
              </w:rPr>
              <w:t>.</w:t>
            </w:r>
          </w:p>
          <w:p w14:paraId="6C5CF2BE" w14:textId="5B59A47B" w:rsidR="00B90456" w:rsidRPr="00B90456" w:rsidRDefault="00F53AA8" w:rsidP="00B90456">
            <w:pPr>
              <w:tabs>
                <w:tab w:val="left" w:pos="709"/>
              </w:tabs>
              <w:ind w:left="425" w:hanging="425"/>
              <w:contextualSpacing/>
              <w:rPr>
                <w:szCs w:val="24"/>
              </w:rPr>
            </w:pPr>
            <w:sdt>
              <w:sdtPr>
                <w:rPr>
                  <w:szCs w:val="24"/>
                </w:rPr>
                <w:id w:val="1043564565"/>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 xml:space="preserve"> </w:t>
            </w:r>
            <w:r w:rsidR="00B90456" w:rsidRPr="00B90456">
              <w:rPr>
                <w:szCs w:val="24"/>
              </w:rPr>
              <w:tab/>
              <w:t>Die zuständige Gewerkschaft.</w:t>
            </w:r>
          </w:p>
          <w:p w14:paraId="44D95284" w14:textId="77777777" w:rsidR="00B90456" w:rsidRPr="00400E06" w:rsidRDefault="00F53AA8" w:rsidP="00B90456">
            <w:pPr>
              <w:tabs>
                <w:tab w:val="left" w:pos="709"/>
              </w:tabs>
              <w:ind w:left="425" w:hanging="425"/>
              <w:contextualSpacing/>
              <w:rPr>
                <w:szCs w:val="24"/>
              </w:rPr>
            </w:pPr>
            <w:sdt>
              <w:sdtPr>
                <w:rPr>
                  <w:szCs w:val="24"/>
                </w:rPr>
                <w:id w:val="-246807278"/>
                <w14:checkbox>
                  <w14:checked w14:val="0"/>
                  <w14:checkedState w14:val="2612" w14:font="MS Gothic"/>
                  <w14:uncheckedState w14:val="2610" w14:font="MS Gothic"/>
                </w14:checkbox>
              </w:sdtPr>
              <w:sdtEndPr/>
              <w:sdtContent>
                <w:r w:rsidR="00B90456" w:rsidRPr="0085569D">
                  <w:rPr>
                    <w:rFonts w:ascii="Segoe UI Symbol" w:hAnsi="Segoe UI Symbol" w:cs="Segoe UI Symbol"/>
                    <w:szCs w:val="24"/>
                  </w:rPr>
                  <w:t>☐</w:t>
                </w:r>
              </w:sdtContent>
            </w:sdt>
            <w:r w:rsidR="00B90456" w:rsidRPr="00400E06">
              <w:rPr>
                <w:szCs w:val="24"/>
              </w:rPr>
              <w:t xml:space="preserve"> </w:t>
            </w:r>
            <w:r w:rsidR="00B90456">
              <w:rPr>
                <w:szCs w:val="24"/>
              </w:rPr>
              <w:tab/>
            </w:r>
            <w:r w:rsidR="00B90456" w:rsidRPr="0085569D">
              <w:rPr>
                <w:szCs w:val="24"/>
              </w:rPr>
              <w:t>Die Sozialversicherungsverbände</w:t>
            </w:r>
            <w:r w:rsidR="00B90456">
              <w:rPr>
                <w:szCs w:val="24"/>
              </w:rPr>
              <w:t>.</w:t>
            </w:r>
            <w:r w:rsidR="00B90456" w:rsidRPr="00400E06">
              <w:rPr>
                <w:szCs w:val="24"/>
              </w:rPr>
              <w:t xml:space="preserve"> </w:t>
            </w:r>
          </w:p>
          <w:p w14:paraId="7DB509CB" w14:textId="1907DA5A" w:rsidR="00B90456" w:rsidRDefault="00F53AA8" w:rsidP="00B90456">
            <w:pPr>
              <w:tabs>
                <w:tab w:val="left" w:pos="709"/>
              </w:tabs>
              <w:ind w:left="425" w:hanging="425"/>
              <w:contextualSpacing/>
              <w:rPr>
                <w:szCs w:val="24"/>
              </w:rPr>
            </w:pPr>
            <w:sdt>
              <w:sdtPr>
                <w:rPr>
                  <w:szCs w:val="24"/>
                </w:rPr>
                <w:id w:val="-695309926"/>
                <w14:checkbox>
                  <w14:checked w14:val="0"/>
                  <w14:checkedState w14:val="2612" w14:font="MS Gothic"/>
                  <w14:uncheckedState w14:val="2610" w14:font="MS Gothic"/>
                </w14:checkbox>
              </w:sdtPr>
              <w:sdtEndPr/>
              <w:sdtContent>
                <w:r w:rsidR="00B90456" w:rsidRPr="0085569D">
                  <w:rPr>
                    <w:rFonts w:ascii="Segoe UI Symbol" w:hAnsi="Segoe UI Symbol" w:cs="Segoe UI Symbol"/>
                    <w:szCs w:val="24"/>
                  </w:rPr>
                  <w:t>☐</w:t>
                </w:r>
              </w:sdtContent>
            </w:sdt>
            <w:r w:rsidR="00B90456" w:rsidRPr="00D75E3D">
              <w:rPr>
                <w:szCs w:val="24"/>
              </w:rPr>
              <w:t xml:space="preserve"> </w:t>
            </w:r>
            <w:r w:rsidR="00B90456" w:rsidRPr="00D75E3D">
              <w:rPr>
                <w:szCs w:val="24"/>
              </w:rPr>
              <w:tab/>
            </w:r>
            <w:r w:rsidR="00B90456" w:rsidRPr="0085569D">
              <w:rPr>
                <w:szCs w:val="24"/>
              </w:rPr>
              <w:t>Die Berufsgenossenschaft</w:t>
            </w:r>
            <w:r w:rsidR="00B90456" w:rsidRPr="00D75E3D">
              <w:rPr>
                <w:szCs w:val="24"/>
              </w:rPr>
              <w:t>.</w:t>
            </w:r>
          </w:p>
          <w:p w14:paraId="668663B1" w14:textId="77777777" w:rsidR="00B90456" w:rsidRPr="00AD5675" w:rsidRDefault="00B90456" w:rsidP="001A3A6D"/>
        </w:tc>
      </w:tr>
      <w:tr w:rsidR="00B90456" w:rsidRPr="00AD5675" w14:paraId="148B5D18" w14:textId="77777777" w:rsidTr="001A3A6D">
        <w:tc>
          <w:tcPr>
            <w:tcW w:w="2660" w:type="dxa"/>
          </w:tcPr>
          <w:p w14:paraId="64FE48F4" w14:textId="77777777" w:rsidR="00B90456" w:rsidRPr="00AD5675" w:rsidRDefault="00B90456" w:rsidP="001A3A6D">
            <w:r w:rsidRPr="00AD5675">
              <w:t>Lösungsmöglichkeit/Hinweis (optional)</w:t>
            </w:r>
          </w:p>
        </w:tc>
        <w:tc>
          <w:tcPr>
            <w:tcW w:w="7527" w:type="dxa"/>
          </w:tcPr>
          <w:p w14:paraId="0A41ACB5" w14:textId="77777777" w:rsidR="00B90456" w:rsidRPr="00AD5675" w:rsidRDefault="00B90456" w:rsidP="001A3A6D"/>
        </w:tc>
      </w:tr>
      <w:tr w:rsidR="00B90456" w:rsidRPr="00AD5675" w14:paraId="0692D545" w14:textId="77777777" w:rsidTr="001A3A6D">
        <w:tc>
          <w:tcPr>
            <w:tcW w:w="2660" w:type="dxa"/>
          </w:tcPr>
          <w:p w14:paraId="417F242E" w14:textId="77777777" w:rsidR="00B90456" w:rsidRPr="00AD5675" w:rsidRDefault="00B90456" w:rsidP="001A3A6D">
            <w:r w:rsidRPr="00AD5675">
              <w:t>Schlagworte (kommagetrennt)</w:t>
            </w:r>
          </w:p>
        </w:tc>
        <w:tc>
          <w:tcPr>
            <w:tcW w:w="7527" w:type="dxa"/>
          </w:tcPr>
          <w:p w14:paraId="459BD6F9" w14:textId="41DD94C0" w:rsidR="00B90456" w:rsidRPr="00AD5675" w:rsidRDefault="00B90456" w:rsidP="001A3A6D">
            <w:r>
              <w:t>Tarifverhandlung, Gewerkschaft, Betriebsrat</w:t>
            </w:r>
          </w:p>
        </w:tc>
      </w:tr>
      <w:tr w:rsidR="00B90456" w:rsidRPr="00AD5675" w14:paraId="7D739194" w14:textId="77777777" w:rsidTr="001A3A6D">
        <w:tc>
          <w:tcPr>
            <w:tcW w:w="2660" w:type="dxa"/>
          </w:tcPr>
          <w:p w14:paraId="4A0C5E21" w14:textId="77777777" w:rsidR="00B90456" w:rsidRPr="00AD5675" w:rsidRDefault="00B90456" w:rsidP="001A3A6D">
            <w:r w:rsidRPr="00AD5675">
              <w:t>Schwierigkeitsgrad</w:t>
            </w:r>
          </w:p>
        </w:tc>
        <w:tc>
          <w:tcPr>
            <w:tcW w:w="7527" w:type="dxa"/>
          </w:tcPr>
          <w:p w14:paraId="5783FC51" w14:textId="77777777" w:rsidR="00B90456" w:rsidRPr="00AD5675" w:rsidRDefault="00B90456" w:rsidP="001A3A6D">
            <w:r>
              <w:t>leicht</w:t>
            </w:r>
          </w:p>
        </w:tc>
      </w:tr>
      <w:tr w:rsidR="00B90456" w:rsidRPr="00AD5675" w14:paraId="4DD1B04E" w14:textId="77777777" w:rsidTr="001A3A6D">
        <w:tc>
          <w:tcPr>
            <w:tcW w:w="2660" w:type="dxa"/>
          </w:tcPr>
          <w:p w14:paraId="55A4D905" w14:textId="77777777" w:rsidR="00B90456" w:rsidRPr="00AD5675" w:rsidRDefault="00B90456" w:rsidP="001A3A6D">
            <w:r w:rsidRPr="00AD5675">
              <w:t>Punkte (optional)</w:t>
            </w:r>
          </w:p>
        </w:tc>
        <w:tc>
          <w:tcPr>
            <w:tcW w:w="7527" w:type="dxa"/>
          </w:tcPr>
          <w:p w14:paraId="30267134" w14:textId="77777777" w:rsidR="00B90456" w:rsidRPr="00AD5675" w:rsidRDefault="00B90456" w:rsidP="001A3A6D">
            <w:r>
              <w:t>2</w:t>
            </w:r>
          </w:p>
        </w:tc>
      </w:tr>
      <w:tr w:rsidR="00B90456" w:rsidRPr="00AD5675" w14:paraId="3096D867" w14:textId="77777777" w:rsidTr="001A3A6D">
        <w:tc>
          <w:tcPr>
            <w:tcW w:w="2660" w:type="dxa"/>
          </w:tcPr>
          <w:p w14:paraId="00658711" w14:textId="77777777" w:rsidR="00B90456" w:rsidRPr="00AD5675" w:rsidRDefault="00B90456" w:rsidP="001A3A6D">
            <w:r w:rsidRPr="00AD5675">
              <w:t>Quelle/Kommentar (optional)</w:t>
            </w:r>
          </w:p>
        </w:tc>
        <w:tc>
          <w:tcPr>
            <w:tcW w:w="7527" w:type="dxa"/>
          </w:tcPr>
          <w:p w14:paraId="51FB4BC6" w14:textId="77777777" w:rsidR="00B90456" w:rsidRPr="00AD5675" w:rsidRDefault="00B90456" w:rsidP="001A3A6D">
            <w:r>
              <w:t>LEK Personalwesen 202602</w:t>
            </w:r>
          </w:p>
        </w:tc>
      </w:tr>
      <w:tr w:rsidR="00B90456" w:rsidRPr="00AD5675" w14:paraId="12217B95" w14:textId="77777777" w:rsidTr="001A3A6D">
        <w:tc>
          <w:tcPr>
            <w:tcW w:w="2660" w:type="dxa"/>
          </w:tcPr>
          <w:p w14:paraId="25F8B7BE" w14:textId="77777777" w:rsidR="00B90456" w:rsidRPr="00AD5675" w:rsidRDefault="00B90456" w:rsidP="001A3A6D">
            <w:r w:rsidRPr="00AD5675">
              <w:t>Kategorie</w:t>
            </w:r>
          </w:p>
        </w:tc>
        <w:tc>
          <w:tcPr>
            <w:tcW w:w="7527" w:type="dxa"/>
          </w:tcPr>
          <w:p w14:paraId="51ADC312" w14:textId="77777777" w:rsidR="00B90456" w:rsidRPr="00AD5675" w:rsidRDefault="00B90456" w:rsidP="001A3A6D">
            <w:r>
              <w:t>Betriebsrat und Gewerkschaft</w:t>
            </w:r>
          </w:p>
        </w:tc>
      </w:tr>
    </w:tbl>
    <w:p w14:paraId="03B9A2EF" w14:textId="77777777" w:rsidR="00B90456" w:rsidRDefault="00B90456" w:rsidP="00B90456"/>
    <w:tbl>
      <w:tblPr>
        <w:tblStyle w:val="Tabellenraster"/>
        <w:tblW w:w="5000" w:type="pct"/>
        <w:tblLook w:val="04A0" w:firstRow="1" w:lastRow="0" w:firstColumn="1" w:lastColumn="0" w:noHBand="0" w:noVBand="1"/>
      </w:tblPr>
      <w:tblGrid>
        <w:gridCol w:w="2737"/>
        <w:gridCol w:w="7450"/>
      </w:tblGrid>
      <w:tr w:rsidR="00B90456" w:rsidRPr="00AD5675" w14:paraId="245C018F" w14:textId="77777777" w:rsidTr="001A3A6D">
        <w:tc>
          <w:tcPr>
            <w:tcW w:w="2660" w:type="dxa"/>
            <w:shd w:val="clear" w:color="auto" w:fill="F79646" w:themeFill="accent6"/>
          </w:tcPr>
          <w:p w14:paraId="41C115DD" w14:textId="77777777" w:rsidR="00B90456" w:rsidRPr="00AD5675" w:rsidRDefault="00B90456" w:rsidP="001A3A6D">
            <w:pPr>
              <w:spacing w:line="276" w:lineRule="auto"/>
              <w:rPr>
                <w:lang w:val="en-US"/>
              </w:rPr>
            </w:pPr>
            <w:r w:rsidRPr="00AD5675">
              <w:rPr>
                <w:lang w:val="en-US"/>
              </w:rPr>
              <w:t>ID</w:t>
            </w:r>
          </w:p>
        </w:tc>
        <w:tc>
          <w:tcPr>
            <w:tcW w:w="7527" w:type="dxa"/>
            <w:shd w:val="clear" w:color="auto" w:fill="F79646" w:themeFill="accent6"/>
          </w:tcPr>
          <w:p w14:paraId="27709049" w14:textId="010F30DB" w:rsidR="00B90456" w:rsidRPr="00AD5675" w:rsidRDefault="00B90456" w:rsidP="001A3A6D">
            <w:pPr>
              <w:spacing w:line="276" w:lineRule="auto"/>
              <w:rPr>
                <w:lang w:val="en-US"/>
              </w:rPr>
            </w:pPr>
            <w:r>
              <w:rPr>
                <w:lang w:val="en-US"/>
              </w:rPr>
              <w:t>2</w:t>
            </w:r>
            <w:r w:rsidR="006E652F">
              <w:rPr>
                <w:lang w:val="en-US"/>
              </w:rPr>
              <w:t>6</w:t>
            </w:r>
            <w:r>
              <w:rPr>
                <w:lang w:val="en-US"/>
              </w:rPr>
              <w:t>.0</w:t>
            </w:r>
          </w:p>
        </w:tc>
      </w:tr>
      <w:tr w:rsidR="00B90456" w:rsidRPr="00AD5675" w14:paraId="46B9EC6E" w14:textId="77777777" w:rsidTr="001A3A6D">
        <w:tc>
          <w:tcPr>
            <w:tcW w:w="2660" w:type="dxa"/>
          </w:tcPr>
          <w:p w14:paraId="78B497E6" w14:textId="77777777" w:rsidR="00B90456" w:rsidRPr="00AD5675" w:rsidRDefault="00B90456" w:rsidP="001A3A6D">
            <w:r w:rsidRPr="00AD5675">
              <w:t>Titel</w:t>
            </w:r>
          </w:p>
        </w:tc>
        <w:tc>
          <w:tcPr>
            <w:tcW w:w="7527" w:type="dxa"/>
          </w:tcPr>
          <w:p w14:paraId="4334414D" w14:textId="77777777" w:rsidR="00B90456" w:rsidRPr="00AD5675" w:rsidRDefault="00B90456" w:rsidP="001A3A6D">
            <w:r>
              <w:t>Betriebsrat</w:t>
            </w:r>
          </w:p>
        </w:tc>
      </w:tr>
      <w:tr w:rsidR="00B90456" w:rsidRPr="00AD5675" w14:paraId="72CC8882" w14:textId="77777777" w:rsidTr="001A3A6D">
        <w:tc>
          <w:tcPr>
            <w:tcW w:w="2660" w:type="dxa"/>
          </w:tcPr>
          <w:p w14:paraId="65B02069" w14:textId="77777777" w:rsidR="00B90456" w:rsidRPr="00AD5675" w:rsidRDefault="00B90456" w:rsidP="001A3A6D">
            <w:r w:rsidRPr="00AD5675">
              <w:t>Intro/Einleitung (optional)</w:t>
            </w:r>
          </w:p>
        </w:tc>
        <w:tc>
          <w:tcPr>
            <w:tcW w:w="7527" w:type="dxa"/>
          </w:tcPr>
          <w:p w14:paraId="30D83DED" w14:textId="77777777" w:rsidR="00B90456" w:rsidRPr="00AD5675" w:rsidRDefault="00B90456" w:rsidP="001A3A6D"/>
        </w:tc>
      </w:tr>
      <w:tr w:rsidR="00B90456" w:rsidRPr="00AD5675" w14:paraId="46C894A9" w14:textId="77777777" w:rsidTr="001A3A6D">
        <w:tc>
          <w:tcPr>
            <w:tcW w:w="2660" w:type="dxa"/>
          </w:tcPr>
          <w:p w14:paraId="2B9DD425" w14:textId="77777777" w:rsidR="00B90456" w:rsidRPr="00AD5675" w:rsidRDefault="00B90456" w:rsidP="001A3A6D">
            <w:r w:rsidRPr="00AD5675">
              <w:lastRenderedPageBreak/>
              <w:t>Aufgabenstellung (Pflicht)</w:t>
            </w:r>
          </w:p>
        </w:tc>
        <w:tc>
          <w:tcPr>
            <w:tcW w:w="7527" w:type="dxa"/>
          </w:tcPr>
          <w:p w14:paraId="40E2BF37" w14:textId="77777777" w:rsidR="00B90456" w:rsidRDefault="00B90456" w:rsidP="00B90456">
            <w:r>
              <w:t xml:space="preserve">Welche Aussagen zu einer Betriebsvereinbarung sind richtig? Kreuzen Sie </w:t>
            </w:r>
            <w:r w:rsidRPr="00042B99">
              <w:rPr>
                <w:b/>
              </w:rPr>
              <w:t xml:space="preserve">die </w:t>
            </w:r>
            <w:r>
              <w:rPr>
                <w:b/>
              </w:rPr>
              <w:t xml:space="preserve">zwei </w:t>
            </w:r>
            <w:r w:rsidRPr="00042B99">
              <w:rPr>
                <w:b/>
              </w:rPr>
              <w:t xml:space="preserve">richtigen </w:t>
            </w:r>
            <w:r>
              <w:t>Antworten an.</w:t>
            </w:r>
          </w:p>
          <w:p w14:paraId="55CE7F17" w14:textId="77777777" w:rsidR="00B90456" w:rsidRDefault="00B90456" w:rsidP="00B90456"/>
          <w:p w14:paraId="6DEE7496" w14:textId="02B57D40" w:rsidR="00B90456" w:rsidRPr="00B90456" w:rsidRDefault="00F53AA8" w:rsidP="00B90456">
            <w:pPr>
              <w:tabs>
                <w:tab w:val="left" w:pos="426"/>
                <w:tab w:val="right" w:pos="9072"/>
              </w:tabs>
              <w:ind w:left="425" w:hanging="425"/>
              <w:contextualSpacing/>
            </w:pPr>
            <w:sdt>
              <w:sdtPr>
                <w:rPr>
                  <w:szCs w:val="24"/>
                </w:rPr>
                <w:id w:val="-610197702"/>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ab/>
            </w:r>
            <w:r w:rsidR="00B90456" w:rsidRPr="00B90456">
              <w:t xml:space="preserve">Die </w:t>
            </w:r>
            <w:r w:rsidR="00B90456" w:rsidRPr="00B90456">
              <w:rPr>
                <w:szCs w:val="24"/>
              </w:rPr>
              <w:t>Betriebsvereinbarung</w:t>
            </w:r>
            <w:r w:rsidR="00B90456" w:rsidRPr="00B90456">
              <w:t xml:space="preserve"> ist ein Vertrag zwischen dem Arbeitgeber und dem Betriebsrat, in dem verbindliche Normen festgelegt werden.</w:t>
            </w:r>
          </w:p>
          <w:p w14:paraId="6FFB9986" w14:textId="77777777" w:rsidR="00B90456" w:rsidRPr="00B90456" w:rsidRDefault="00F53AA8" w:rsidP="00B90456">
            <w:pPr>
              <w:tabs>
                <w:tab w:val="left" w:pos="426"/>
                <w:tab w:val="right" w:pos="9072"/>
              </w:tabs>
              <w:ind w:left="425" w:hanging="425"/>
              <w:contextualSpacing/>
            </w:pPr>
            <w:sdt>
              <w:sdtPr>
                <w:rPr>
                  <w:szCs w:val="24"/>
                </w:rPr>
                <w:id w:val="-359361755"/>
                <w14:checkbox>
                  <w14:checked w14:val="0"/>
                  <w14:checkedState w14:val="2612" w14:font="MS Gothic"/>
                  <w14:uncheckedState w14:val="2610" w14:font="MS Gothic"/>
                </w14:checkbox>
              </w:sdtPr>
              <w:sdtEndPr/>
              <w:sdtContent>
                <w:r w:rsidR="00B90456" w:rsidRPr="00B90456">
                  <w:rPr>
                    <w:rFonts w:ascii="MS Gothic" w:eastAsia="MS Gothic" w:hAnsi="MS Gothic" w:hint="eastAsia"/>
                    <w:szCs w:val="24"/>
                  </w:rPr>
                  <w:t>☐</w:t>
                </w:r>
              </w:sdtContent>
            </w:sdt>
            <w:r w:rsidR="00B90456" w:rsidRPr="00B90456">
              <w:t xml:space="preserve"> </w:t>
            </w:r>
            <w:r w:rsidR="00B90456" w:rsidRPr="00B90456">
              <w:tab/>
              <w:t xml:space="preserve">Die </w:t>
            </w:r>
            <w:r w:rsidR="00B90456" w:rsidRPr="00B90456">
              <w:rPr>
                <w:szCs w:val="24"/>
              </w:rPr>
              <w:t>Betriebsvereinbarung</w:t>
            </w:r>
            <w:r w:rsidR="00B90456" w:rsidRPr="00B90456">
              <w:t xml:space="preserve"> regelt die Gehaltsstruktur für alle Betriebe einer Branche.</w:t>
            </w:r>
          </w:p>
          <w:p w14:paraId="223D8D69" w14:textId="0CAA2412" w:rsidR="00B90456" w:rsidRPr="00B90456" w:rsidRDefault="00F53AA8" w:rsidP="00B90456">
            <w:pPr>
              <w:tabs>
                <w:tab w:val="left" w:pos="426"/>
                <w:tab w:val="right" w:pos="9072"/>
              </w:tabs>
              <w:ind w:left="425" w:hanging="425"/>
              <w:contextualSpacing/>
            </w:pPr>
            <w:sdt>
              <w:sdtPr>
                <w:rPr>
                  <w:szCs w:val="24"/>
                </w:rPr>
                <w:id w:val="-303395978"/>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t xml:space="preserve"> </w:t>
            </w:r>
            <w:r w:rsidR="00B90456" w:rsidRPr="00B90456">
              <w:tab/>
              <w:t xml:space="preserve">Die </w:t>
            </w:r>
            <w:r w:rsidR="00B90456" w:rsidRPr="00B90456">
              <w:rPr>
                <w:szCs w:val="24"/>
              </w:rPr>
              <w:t>Betriebsvereinbarung</w:t>
            </w:r>
            <w:r w:rsidR="00B90456" w:rsidRPr="00B90456">
              <w:t xml:space="preserve"> gilt in der Regel nur für den Betrieb, für den sie vereinbart worden ist.</w:t>
            </w:r>
          </w:p>
          <w:p w14:paraId="2E66C5FE" w14:textId="77777777" w:rsidR="00B90456" w:rsidRDefault="00F53AA8" w:rsidP="00B90456">
            <w:pPr>
              <w:tabs>
                <w:tab w:val="left" w:pos="426"/>
                <w:tab w:val="right" w:pos="9072"/>
              </w:tabs>
              <w:ind w:left="425" w:hanging="425"/>
              <w:contextualSpacing/>
            </w:pPr>
            <w:sdt>
              <w:sdtPr>
                <w:rPr>
                  <w:szCs w:val="24"/>
                </w:rPr>
                <w:id w:val="-710111099"/>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t xml:space="preserve"> </w:t>
            </w:r>
            <w:r w:rsidR="00B90456">
              <w:tab/>
              <w:t xml:space="preserve">Die </w:t>
            </w:r>
            <w:r w:rsidR="00B90456" w:rsidRPr="007B7FBA">
              <w:rPr>
                <w:color w:val="000000" w:themeColor="text1"/>
                <w:szCs w:val="24"/>
              </w:rPr>
              <w:t>Betriebsvereinbarung</w:t>
            </w:r>
            <w:r w:rsidR="00B90456">
              <w:t xml:space="preserve"> besagt, dass der Betriebsrat immer eingeschaltet werden muss.</w:t>
            </w:r>
          </w:p>
          <w:p w14:paraId="26AC9B25" w14:textId="77777777" w:rsidR="00B90456" w:rsidRPr="00AD5675" w:rsidRDefault="00B90456" w:rsidP="001A3A6D"/>
        </w:tc>
      </w:tr>
      <w:tr w:rsidR="00B90456" w:rsidRPr="00AD5675" w14:paraId="0C7CCB71" w14:textId="77777777" w:rsidTr="001A3A6D">
        <w:tc>
          <w:tcPr>
            <w:tcW w:w="2660" w:type="dxa"/>
          </w:tcPr>
          <w:p w14:paraId="17FBF668" w14:textId="77777777" w:rsidR="00B90456" w:rsidRPr="00AD5675" w:rsidRDefault="00B90456" w:rsidP="001A3A6D">
            <w:r w:rsidRPr="00AD5675">
              <w:t>Lösungsmöglichkeit/Hinweis (optional)</w:t>
            </w:r>
          </w:p>
        </w:tc>
        <w:tc>
          <w:tcPr>
            <w:tcW w:w="7527" w:type="dxa"/>
          </w:tcPr>
          <w:p w14:paraId="3828B38C" w14:textId="77777777" w:rsidR="00B90456" w:rsidRPr="00AD5675" w:rsidRDefault="00B90456" w:rsidP="001A3A6D"/>
        </w:tc>
      </w:tr>
      <w:tr w:rsidR="00B90456" w:rsidRPr="00AD5675" w14:paraId="4D1A6218" w14:textId="77777777" w:rsidTr="001A3A6D">
        <w:tc>
          <w:tcPr>
            <w:tcW w:w="2660" w:type="dxa"/>
          </w:tcPr>
          <w:p w14:paraId="2A956FC4" w14:textId="77777777" w:rsidR="00B90456" w:rsidRPr="00AD5675" w:rsidRDefault="00B90456" w:rsidP="001A3A6D">
            <w:r w:rsidRPr="00AD5675">
              <w:t>Schlagworte (kommagetrennt)</w:t>
            </w:r>
          </w:p>
        </w:tc>
        <w:tc>
          <w:tcPr>
            <w:tcW w:w="7527" w:type="dxa"/>
          </w:tcPr>
          <w:p w14:paraId="41ED7125" w14:textId="0D3CED6E" w:rsidR="00B90456" w:rsidRPr="00AD5675" w:rsidRDefault="00B90456" w:rsidP="001A3A6D">
            <w:r>
              <w:t>Betriebsrat, Betriebsvereinbarung</w:t>
            </w:r>
          </w:p>
        </w:tc>
      </w:tr>
      <w:tr w:rsidR="00B90456" w:rsidRPr="00AD5675" w14:paraId="49EE0B35" w14:textId="77777777" w:rsidTr="001A3A6D">
        <w:tc>
          <w:tcPr>
            <w:tcW w:w="2660" w:type="dxa"/>
          </w:tcPr>
          <w:p w14:paraId="083221C4" w14:textId="77777777" w:rsidR="00B90456" w:rsidRPr="00AD5675" w:rsidRDefault="00B90456" w:rsidP="001A3A6D">
            <w:r w:rsidRPr="00AD5675">
              <w:t>Schwierigkeitsgrad</w:t>
            </w:r>
          </w:p>
        </w:tc>
        <w:tc>
          <w:tcPr>
            <w:tcW w:w="7527" w:type="dxa"/>
          </w:tcPr>
          <w:p w14:paraId="06461707" w14:textId="77777777" w:rsidR="00B90456" w:rsidRPr="00AD5675" w:rsidRDefault="00B90456" w:rsidP="001A3A6D">
            <w:r>
              <w:t>leicht</w:t>
            </w:r>
          </w:p>
        </w:tc>
      </w:tr>
      <w:tr w:rsidR="00B90456" w:rsidRPr="00AD5675" w14:paraId="16288FEB" w14:textId="77777777" w:rsidTr="001A3A6D">
        <w:tc>
          <w:tcPr>
            <w:tcW w:w="2660" w:type="dxa"/>
          </w:tcPr>
          <w:p w14:paraId="4C30DBC7" w14:textId="77777777" w:rsidR="00B90456" w:rsidRPr="00AD5675" w:rsidRDefault="00B90456" w:rsidP="001A3A6D">
            <w:r w:rsidRPr="00AD5675">
              <w:t>Punkte (optional)</w:t>
            </w:r>
          </w:p>
        </w:tc>
        <w:tc>
          <w:tcPr>
            <w:tcW w:w="7527" w:type="dxa"/>
          </w:tcPr>
          <w:p w14:paraId="096C2DE0" w14:textId="77777777" w:rsidR="00B90456" w:rsidRPr="00AD5675" w:rsidRDefault="00B90456" w:rsidP="001A3A6D">
            <w:r>
              <w:t>2</w:t>
            </w:r>
          </w:p>
        </w:tc>
      </w:tr>
      <w:tr w:rsidR="00B90456" w:rsidRPr="00AD5675" w14:paraId="6D865B24" w14:textId="77777777" w:rsidTr="001A3A6D">
        <w:tc>
          <w:tcPr>
            <w:tcW w:w="2660" w:type="dxa"/>
          </w:tcPr>
          <w:p w14:paraId="2D25DDEC" w14:textId="77777777" w:rsidR="00B90456" w:rsidRPr="00AD5675" w:rsidRDefault="00B90456" w:rsidP="001A3A6D">
            <w:r w:rsidRPr="00AD5675">
              <w:t>Quelle/Kommentar (optional)</w:t>
            </w:r>
          </w:p>
        </w:tc>
        <w:tc>
          <w:tcPr>
            <w:tcW w:w="7527" w:type="dxa"/>
          </w:tcPr>
          <w:p w14:paraId="20BF7F60" w14:textId="77777777" w:rsidR="00B90456" w:rsidRPr="00AD5675" w:rsidRDefault="00B90456" w:rsidP="001A3A6D">
            <w:r>
              <w:t>LEK Personalwesen 202602</w:t>
            </w:r>
          </w:p>
        </w:tc>
      </w:tr>
      <w:tr w:rsidR="00B90456" w:rsidRPr="00AD5675" w14:paraId="233CD5AE" w14:textId="77777777" w:rsidTr="001A3A6D">
        <w:tc>
          <w:tcPr>
            <w:tcW w:w="2660" w:type="dxa"/>
          </w:tcPr>
          <w:p w14:paraId="5663690A" w14:textId="77777777" w:rsidR="00B90456" w:rsidRPr="00AD5675" w:rsidRDefault="00B90456" w:rsidP="001A3A6D">
            <w:r w:rsidRPr="00AD5675">
              <w:t>Kategorie</w:t>
            </w:r>
          </w:p>
        </w:tc>
        <w:tc>
          <w:tcPr>
            <w:tcW w:w="7527" w:type="dxa"/>
          </w:tcPr>
          <w:p w14:paraId="3EC1934D" w14:textId="77777777" w:rsidR="00B90456" w:rsidRPr="00AD5675" w:rsidRDefault="00B90456" w:rsidP="001A3A6D">
            <w:r>
              <w:t>Betriebsrat und Gewerkschaft</w:t>
            </w:r>
          </w:p>
        </w:tc>
      </w:tr>
    </w:tbl>
    <w:p w14:paraId="31751852" w14:textId="77777777" w:rsidR="00B90456" w:rsidRDefault="00B90456" w:rsidP="00B90456"/>
    <w:tbl>
      <w:tblPr>
        <w:tblStyle w:val="Tabellenraster"/>
        <w:tblW w:w="5000" w:type="pct"/>
        <w:tblLook w:val="04A0" w:firstRow="1" w:lastRow="0" w:firstColumn="1" w:lastColumn="0" w:noHBand="0" w:noVBand="1"/>
      </w:tblPr>
      <w:tblGrid>
        <w:gridCol w:w="2737"/>
        <w:gridCol w:w="7450"/>
      </w:tblGrid>
      <w:tr w:rsidR="00B90456" w:rsidRPr="00AD5675" w14:paraId="4CA0466D" w14:textId="77777777" w:rsidTr="001A3A6D">
        <w:tc>
          <w:tcPr>
            <w:tcW w:w="2660" w:type="dxa"/>
            <w:shd w:val="clear" w:color="auto" w:fill="F79646" w:themeFill="accent6"/>
          </w:tcPr>
          <w:p w14:paraId="22A9828B" w14:textId="77777777" w:rsidR="00B90456" w:rsidRPr="00AD5675" w:rsidRDefault="00B90456" w:rsidP="001A3A6D">
            <w:pPr>
              <w:spacing w:line="276" w:lineRule="auto"/>
              <w:rPr>
                <w:lang w:val="en-US"/>
              </w:rPr>
            </w:pPr>
            <w:r w:rsidRPr="00AD5675">
              <w:rPr>
                <w:lang w:val="en-US"/>
              </w:rPr>
              <w:t>ID</w:t>
            </w:r>
          </w:p>
        </w:tc>
        <w:tc>
          <w:tcPr>
            <w:tcW w:w="7527" w:type="dxa"/>
            <w:shd w:val="clear" w:color="auto" w:fill="F79646" w:themeFill="accent6"/>
          </w:tcPr>
          <w:p w14:paraId="5C01D048" w14:textId="16E1C552" w:rsidR="00B90456" w:rsidRPr="00AD5675" w:rsidRDefault="00B90456" w:rsidP="001A3A6D">
            <w:pPr>
              <w:spacing w:line="276" w:lineRule="auto"/>
              <w:rPr>
                <w:lang w:val="en-US"/>
              </w:rPr>
            </w:pPr>
            <w:r>
              <w:rPr>
                <w:lang w:val="en-US"/>
              </w:rPr>
              <w:t>2</w:t>
            </w:r>
            <w:r w:rsidR="006E652F">
              <w:rPr>
                <w:lang w:val="en-US"/>
              </w:rPr>
              <w:t>7</w:t>
            </w:r>
            <w:r>
              <w:rPr>
                <w:lang w:val="en-US"/>
              </w:rPr>
              <w:t>.0</w:t>
            </w:r>
          </w:p>
        </w:tc>
      </w:tr>
      <w:tr w:rsidR="00B90456" w:rsidRPr="00AD5675" w14:paraId="786F8975" w14:textId="77777777" w:rsidTr="001A3A6D">
        <w:tc>
          <w:tcPr>
            <w:tcW w:w="2660" w:type="dxa"/>
          </w:tcPr>
          <w:p w14:paraId="3BBAAF7F" w14:textId="77777777" w:rsidR="00B90456" w:rsidRPr="00AD5675" w:rsidRDefault="00B90456" w:rsidP="001A3A6D">
            <w:r w:rsidRPr="00AD5675">
              <w:t>Titel</w:t>
            </w:r>
          </w:p>
        </w:tc>
        <w:tc>
          <w:tcPr>
            <w:tcW w:w="7527" w:type="dxa"/>
          </w:tcPr>
          <w:p w14:paraId="03EB6432" w14:textId="6523BF2E" w:rsidR="00B90456" w:rsidRPr="00AD5675" w:rsidRDefault="00B90456" w:rsidP="001A3A6D">
            <w:r>
              <w:t>Sozialversicherung</w:t>
            </w:r>
          </w:p>
        </w:tc>
      </w:tr>
      <w:tr w:rsidR="00B90456" w:rsidRPr="00AD5675" w14:paraId="4F25D204" w14:textId="77777777" w:rsidTr="001A3A6D">
        <w:tc>
          <w:tcPr>
            <w:tcW w:w="2660" w:type="dxa"/>
          </w:tcPr>
          <w:p w14:paraId="69F94FA7" w14:textId="77777777" w:rsidR="00B90456" w:rsidRPr="00AD5675" w:rsidRDefault="00B90456" w:rsidP="001A3A6D">
            <w:r w:rsidRPr="00AD5675">
              <w:t>Intro/Einleitung (optional)</w:t>
            </w:r>
          </w:p>
        </w:tc>
        <w:tc>
          <w:tcPr>
            <w:tcW w:w="7527" w:type="dxa"/>
          </w:tcPr>
          <w:p w14:paraId="1C71A724" w14:textId="77777777" w:rsidR="00B90456" w:rsidRPr="00AD5675" w:rsidRDefault="00B90456" w:rsidP="001A3A6D"/>
        </w:tc>
      </w:tr>
      <w:tr w:rsidR="00B90456" w:rsidRPr="00AD5675" w14:paraId="71701946" w14:textId="77777777" w:rsidTr="001A3A6D">
        <w:tc>
          <w:tcPr>
            <w:tcW w:w="2660" w:type="dxa"/>
          </w:tcPr>
          <w:p w14:paraId="78F6B74B" w14:textId="77777777" w:rsidR="00B90456" w:rsidRPr="00AD5675" w:rsidRDefault="00B90456" w:rsidP="001A3A6D">
            <w:r w:rsidRPr="00AD5675">
              <w:t>Aufgabenstellung (Pflicht)</w:t>
            </w:r>
          </w:p>
        </w:tc>
        <w:tc>
          <w:tcPr>
            <w:tcW w:w="7527" w:type="dxa"/>
          </w:tcPr>
          <w:p w14:paraId="572F2AB7" w14:textId="77777777" w:rsidR="00B90456" w:rsidRDefault="00B90456" w:rsidP="00B90456">
            <w:r>
              <w:t>Ein Unternehmen</w:t>
            </w:r>
            <w:r w:rsidRPr="00400E06">
              <w:t xml:space="preserve"> ist verpflichtet, Lohnsteuer- und Sozialversicherungsbeiträge an die entsprechenden Institutionen abzuführen. Welche Beträge werden an die Krankenkassen überwiesen? Kreuzen Sie </w:t>
            </w:r>
            <w:r w:rsidRPr="000C2EFB">
              <w:rPr>
                <w:b/>
              </w:rPr>
              <w:t>zwei</w:t>
            </w:r>
            <w:r w:rsidRPr="00400E06">
              <w:t xml:space="preserve"> </w:t>
            </w:r>
            <w:r w:rsidRPr="00042B99">
              <w:rPr>
                <w:b/>
              </w:rPr>
              <w:t>richtige</w:t>
            </w:r>
            <w:r w:rsidRPr="00400E06">
              <w:t xml:space="preserve"> Antworten an.</w:t>
            </w:r>
          </w:p>
          <w:p w14:paraId="478682A0" w14:textId="77777777" w:rsidR="00B90456" w:rsidRPr="00400E06" w:rsidRDefault="00B90456" w:rsidP="00B90456"/>
          <w:p w14:paraId="0E4E0D4B" w14:textId="5A884EC6" w:rsidR="00B90456" w:rsidRPr="00B90456" w:rsidRDefault="00F53AA8" w:rsidP="00B90456">
            <w:pPr>
              <w:tabs>
                <w:tab w:val="left" w:pos="426"/>
                <w:tab w:val="right" w:pos="9072"/>
              </w:tabs>
              <w:ind w:left="426" w:hanging="426"/>
              <w:contextualSpacing/>
              <w:rPr>
                <w:szCs w:val="24"/>
              </w:rPr>
            </w:pPr>
            <w:sdt>
              <w:sdtPr>
                <w:rPr>
                  <w:szCs w:val="24"/>
                </w:rPr>
                <w:id w:val="-371000159"/>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 xml:space="preserve"> </w:t>
            </w:r>
            <w:r w:rsidR="00B90456" w:rsidRPr="00B90456">
              <w:rPr>
                <w:szCs w:val="24"/>
              </w:rPr>
              <w:tab/>
              <w:t>Beiträge zur Pflegeversicherung</w:t>
            </w:r>
          </w:p>
          <w:p w14:paraId="6360AF90" w14:textId="77777777" w:rsidR="00B90456" w:rsidRPr="00B90456" w:rsidRDefault="00F53AA8" w:rsidP="00B90456">
            <w:pPr>
              <w:tabs>
                <w:tab w:val="left" w:pos="426"/>
                <w:tab w:val="right" w:pos="9072"/>
              </w:tabs>
              <w:ind w:left="426" w:hanging="426"/>
              <w:contextualSpacing/>
              <w:rPr>
                <w:szCs w:val="24"/>
              </w:rPr>
            </w:pPr>
            <w:sdt>
              <w:sdtPr>
                <w:rPr>
                  <w:szCs w:val="24"/>
                </w:rPr>
                <w:id w:val="403418529"/>
                <w14:checkbox>
                  <w14:checked w14:val="0"/>
                  <w14:checkedState w14:val="2612" w14:font="MS Gothic"/>
                  <w14:uncheckedState w14:val="2610" w14:font="MS Gothic"/>
                </w14:checkbox>
              </w:sdtPr>
              <w:sdtEndPr/>
              <w:sdtContent>
                <w:r w:rsidR="00B90456" w:rsidRPr="00B90456">
                  <w:rPr>
                    <w:rFonts w:ascii="Segoe UI Symbol" w:hAnsi="Segoe UI Symbol" w:cs="Segoe UI Symbol"/>
                    <w:szCs w:val="24"/>
                  </w:rPr>
                  <w:t>☐</w:t>
                </w:r>
              </w:sdtContent>
            </w:sdt>
            <w:r w:rsidR="00B90456" w:rsidRPr="00B90456">
              <w:rPr>
                <w:szCs w:val="24"/>
              </w:rPr>
              <w:t xml:space="preserve"> </w:t>
            </w:r>
            <w:r w:rsidR="00B90456" w:rsidRPr="00B90456">
              <w:rPr>
                <w:szCs w:val="24"/>
              </w:rPr>
              <w:tab/>
              <w:t>Abzuführender Solidaritätszuschlag</w:t>
            </w:r>
          </w:p>
          <w:p w14:paraId="0F3C25CB" w14:textId="77777777" w:rsidR="00B90456" w:rsidRPr="00B90456" w:rsidRDefault="00F53AA8" w:rsidP="00B90456">
            <w:pPr>
              <w:tabs>
                <w:tab w:val="left" w:pos="426"/>
                <w:tab w:val="right" w:pos="9072"/>
              </w:tabs>
              <w:ind w:left="426" w:hanging="426"/>
              <w:contextualSpacing/>
              <w:rPr>
                <w:szCs w:val="24"/>
              </w:rPr>
            </w:pPr>
            <w:sdt>
              <w:sdtPr>
                <w:rPr>
                  <w:szCs w:val="24"/>
                </w:rPr>
                <w:id w:val="1479111037"/>
                <w14:checkbox>
                  <w14:checked w14:val="0"/>
                  <w14:checkedState w14:val="2612" w14:font="MS Gothic"/>
                  <w14:uncheckedState w14:val="2610" w14:font="MS Gothic"/>
                </w14:checkbox>
              </w:sdtPr>
              <w:sdtEndPr/>
              <w:sdtContent>
                <w:r w:rsidR="00B90456" w:rsidRPr="00B90456">
                  <w:rPr>
                    <w:rFonts w:ascii="Segoe UI Symbol" w:hAnsi="Segoe UI Symbol" w:cs="Segoe UI Symbol"/>
                    <w:szCs w:val="24"/>
                  </w:rPr>
                  <w:t>☐</w:t>
                </w:r>
              </w:sdtContent>
            </w:sdt>
            <w:r w:rsidR="00B90456" w:rsidRPr="00B90456">
              <w:rPr>
                <w:szCs w:val="24"/>
              </w:rPr>
              <w:t xml:space="preserve"> </w:t>
            </w:r>
            <w:r w:rsidR="00B90456" w:rsidRPr="00B90456">
              <w:rPr>
                <w:szCs w:val="24"/>
              </w:rPr>
              <w:tab/>
              <w:t>Beiträge zur Berufsgenossenschaft</w:t>
            </w:r>
          </w:p>
          <w:p w14:paraId="1182A79A" w14:textId="77777777" w:rsidR="00B90456" w:rsidRPr="00B90456" w:rsidRDefault="00F53AA8" w:rsidP="00B90456">
            <w:pPr>
              <w:tabs>
                <w:tab w:val="left" w:pos="426"/>
                <w:tab w:val="right" w:pos="9072"/>
              </w:tabs>
              <w:ind w:left="426" w:hanging="426"/>
              <w:contextualSpacing/>
              <w:rPr>
                <w:szCs w:val="24"/>
              </w:rPr>
            </w:pPr>
            <w:sdt>
              <w:sdtPr>
                <w:rPr>
                  <w:szCs w:val="24"/>
                </w:rPr>
                <w:id w:val="886608372"/>
                <w14:checkbox>
                  <w14:checked w14:val="0"/>
                  <w14:checkedState w14:val="2612" w14:font="MS Gothic"/>
                  <w14:uncheckedState w14:val="2610" w14:font="MS Gothic"/>
                </w14:checkbox>
              </w:sdtPr>
              <w:sdtEndPr/>
              <w:sdtContent>
                <w:r w:rsidR="00B90456" w:rsidRPr="00B90456">
                  <w:rPr>
                    <w:rFonts w:ascii="Segoe UI Symbol" w:hAnsi="Segoe UI Symbol" w:cs="Segoe UI Symbol"/>
                    <w:szCs w:val="24"/>
                  </w:rPr>
                  <w:t>☐</w:t>
                </w:r>
              </w:sdtContent>
            </w:sdt>
            <w:r w:rsidR="00B90456" w:rsidRPr="00B90456">
              <w:rPr>
                <w:szCs w:val="24"/>
              </w:rPr>
              <w:t xml:space="preserve"> </w:t>
            </w:r>
            <w:r w:rsidR="00B90456" w:rsidRPr="00B90456">
              <w:rPr>
                <w:szCs w:val="24"/>
              </w:rPr>
              <w:tab/>
              <w:t xml:space="preserve">Abzuführende Lohnsteuer </w:t>
            </w:r>
          </w:p>
          <w:p w14:paraId="5C648407" w14:textId="77777777" w:rsidR="00B90456" w:rsidRPr="00B90456" w:rsidRDefault="00F53AA8" w:rsidP="00B90456">
            <w:pPr>
              <w:tabs>
                <w:tab w:val="left" w:pos="426"/>
                <w:tab w:val="right" w:pos="9072"/>
              </w:tabs>
              <w:ind w:left="426" w:hanging="426"/>
              <w:contextualSpacing/>
              <w:rPr>
                <w:szCs w:val="24"/>
              </w:rPr>
            </w:pPr>
            <w:sdt>
              <w:sdtPr>
                <w:rPr>
                  <w:szCs w:val="24"/>
                </w:rPr>
                <w:id w:val="-1410459225"/>
                <w14:checkbox>
                  <w14:checked w14:val="0"/>
                  <w14:checkedState w14:val="2612" w14:font="MS Gothic"/>
                  <w14:uncheckedState w14:val="2610" w14:font="MS Gothic"/>
                </w14:checkbox>
              </w:sdtPr>
              <w:sdtEndPr/>
              <w:sdtContent>
                <w:r w:rsidR="00B90456" w:rsidRPr="00B90456">
                  <w:rPr>
                    <w:rFonts w:ascii="Segoe UI Symbol" w:hAnsi="Segoe UI Symbol" w:cs="Segoe UI Symbol"/>
                    <w:szCs w:val="24"/>
                  </w:rPr>
                  <w:t>☐</w:t>
                </w:r>
              </w:sdtContent>
            </w:sdt>
            <w:r w:rsidR="00B90456" w:rsidRPr="00B90456">
              <w:rPr>
                <w:szCs w:val="24"/>
              </w:rPr>
              <w:t xml:space="preserve"> </w:t>
            </w:r>
            <w:r w:rsidR="00B90456" w:rsidRPr="00B90456">
              <w:rPr>
                <w:szCs w:val="24"/>
              </w:rPr>
              <w:tab/>
              <w:t>Abzuführende Kirchensteuer</w:t>
            </w:r>
          </w:p>
          <w:p w14:paraId="1729EC84" w14:textId="103A6519" w:rsidR="00B90456" w:rsidRPr="00B90456" w:rsidRDefault="00F53AA8" w:rsidP="00B90456">
            <w:pPr>
              <w:tabs>
                <w:tab w:val="left" w:pos="426"/>
                <w:tab w:val="right" w:pos="9072"/>
              </w:tabs>
              <w:ind w:left="426" w:hanging="426"/>
              <w:contextualSpacing/>
              <w:rPr>
                <w:szCs w:val="24"/>
              </w:rPr>
            </w:pPr>
            <w:sdt>
              <w:sdtPr>
                <w:rPr>
                  <w:szCs w:val="24"/>
                </w:rPr>
                <w:id w:val="2070232743"/>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 xml:space="preserve"> </w:t>
            </w:r>
            <w:r w:rsidR="00B90456" w:rsidRPr="00B90456">
              <w:rPr>
                <w:szCs w:val="24"/>
              </w:rPr>
              <w:tab/>
              <w:t>Beiträge zur Arbeitslosenversicherung</w:t>
            </w:r>
          </w:p>
          <w:p w14:paraId="1D44BF6A" w14:textId="77777777" w:rsidR="00B90456" w:rsidRPr="00AD5675" w:rsidRDefault="00B90456" w:rsidP="001A3A6D"/>
        </w:tc>
      </w:tr>
      <w:tr w:rsidR="00B90456" w:rsidRPr="00AD5675" w14:paraId="1D13DFDD" w14:textId="77777777" w:rsidTr="001A3A6D">
        <w:tc>
          <w:tcPr>
            <w:tcW w:w="2660" w:type="dxa"/>
          </w:tcPr>
          <w:p w14:paraId="7486957A" w14:textId="77777777" w:rsidR="00B90456" w:rsidRPr="00AD5675" w:rsidRDefault="00B90456" w:rsidP="001A3A6D">
            <w:r w:rsidRPr="00AD5675">
              <w:t>Lösungsmöglichkeit/Hinweis (optional)</w:t>
            </w:r>
          </w:p>
        </w:tc>
        <w:tc>
          <w:tcPr>
            <w:tcW w:w="7527" w:type="dxa"/>
          </w:tcPr>
          <w:p w14:paraId="6A215DAF" w14:textId="77777777" w:rsidR="00B90456" w:rsidRPr="00AD5675" w:rsidRDefault="00B90456" w:rsidP="001A3A6D"/>
        </w:tc>
      </w:tr>
      <w:tr w:rsidR="00B90456" w:rsidRPr="00AD5675" w14:paraId="26D7C300" w14:textId="77777777" w:rsidTr="001A3A6D">
        <w:tc>
          <w:tcPr>
            <w:tcW w:w="2660" w:type="dxa"/>
          </w:tcPr>
          <w:p w14:paraId="1E7FDA3C" w14:textId="77777777" w:rsidR="00B90456" w:rsidRPr="00AD5675" w:rsidRDefault="00B90456" w:rsidP="001A3A6D">
            <w:r w:rsidRPr="00AD5675">
              <w:t>Schlagworte (kommagetrennt)</w:t>
            </w:r>
          </w:p>
        </w:tc>
        <w:tc>
          <w:tcPr>
            <w:tcW w:w="7527" w:type="dxa"/>
          </w:tcPr>
          <w:p w14:paraId="29E3E513" w14:textId="1D5DAE0A" w:rsidR="00B90456" w:rsidRPr="00AD5675" w:rsidRDefault="00B90456" w:rsidP="001A3A6D">
            <w:r>
              <w:t>Krankenkasse</w:t>
            </w:r>
          </w:p>
        </w:tc>
      </w:tr>
      <w:tr w:rsidR="00B90456" w:rsidRPr="00AD5675" w14:paraId="3EA635B4" w14:textId="77777777" w:rsidTr="001A3A6D">
        <w:tc>
          <w:tcPr>
            <w:tcW w:w="2660" w:type="dxa"/>
          </w:tcPr>
          <w:p w14:paraId="3E609A36" w14:textId="77777777" w:rsidR="00B90456" w:rsidRPr="00AD5675" w:rsidRDefault="00B90456" w:rsidP="001A3A6D">
            <w:r w:rsidRPr="00AD5675">
              <w:t>Schwierigkeitsgrad</w:t>
            </w:r>
          </w:p>
        </w:tc>
        <w:tc>
          <w:tcPr>
            <w:tcW w:w="7527" w:type="dxa"/>
          </w:tcPr>
          <w:p w14:paraId="1B08E0D6" w14:textId="77777777" w:rsidR="00B90456" w:rsidRPr="00AD5675" w:rsidRDefault="00B90456" w:rsidP="001A3A6D">
            <w:r>
              <w:t>leicht</w:t>
            </w:r>
          </w:p>
        </w:tc>
      </w:tr>
      <w:tr w:rsidR="00B90456" w:rsidRPr="00AD5675" w14:paraId="7F3CA24D" w14:textId="77777777" w:rsidTr="001A3A6D">
        <w:tc>
          <w:tcPr>
            <w:tcW w:w="2660" w:type="dxa"/>
          </w:tcPr>
          <w:p w14:paraId="09670A91" w14:textId="77777777" w:rsidR="00B90456" w:rsidRPr="00AD5675" w:rsidRDefault="00B90456" w:rsidP="001A3A6D">
            <w:r w:rsidRPr="00AD5675">
              <w:t>Punkte (optional)</w:t>
            </w:r>
          </w:p>
        </w:tc>
        <w:tc>
          <w:tcPr>
            <w:tcW w:w="7527" w:type="dxa"/>
          </w:tcPr>
          <w:p w14:paraId="510D1DCA" w14:textId="35B8DAEA" w:rsidR="00B90456" w:rsidRPr="00AD5675" w:rsidRDefault="00B90456" w:rsidP="001A3A6D">
            <w:r>
              <w:t>4</w:t>
            </w:r>
          </w:p>
        </w:tc>
      </w:tr>
      <w:tr w:rsidR="00B90456" w:rsidRPr="00AD5675" w14:paraId="043A2C92" w14:textId="77777777" w:rsidTr="001A3A6D">
        <w:tc>
          <w:tcPr>
            <w:tcW w:w="2660" w:type="dxa"/>
          </w:tcPr>
          <w:p w14:paraId="542B4E98" w14:textId="77777777" w:rsidR="00B90456" w:rsidRPr="00AD5675" w:rsidRDefault="00B90456" w:rsidP="001A3A6D">
            <w:r w:rsidRPr="00AD5675">
              <w:t>Quelle/Kommentar (optional)</w:t>
            </w:r>
          </w:p>
        </w:tc>
        <w:tc>
          <w:tcPr>
            <w:tcW w:w="7527" w:type="dxa"/>
          </w:tcPr>
          <w:p w14:paraId="1C730958" w14:textId="77777777" w:rsidR="00B90456" w:rsidRPr="00AD5675" w:rsidRDefault="00B90456" w:rsidP="001A3A6D">
            <w:r>
              <w:t>LEK Personalwesen 202602</w:t>
            </w:r>
          </w:p>
        </w:tc>
      </w:tr>
      <w:tr w:rsidR="00B90456" w:rsidRPr="00AD5675" w14:paraId="3E4450FB" w14:textId="77777777" w:rsidTr="001A3A6D">
        <w:tc>
          <w:tcPr>
            <w:tcW w:w="2660" w:type="dxa"/>
          </w:tcPr>
          <w:p w14:paraId="46CC87F9" w14:textId="77777777" w:rsidR="00B90456" w:rsidRPr="00AD5675" w:rsidRDefault="00B90456" w:rsidP="001A3A6D">
            <w:r w:rsidRPr="00AD5675">
              <w:t>Kategorie</w:t>
            </w:r>
          </w:p>
        </w:tc>
        <w:tc>
          <w:tcPr>
            <w:tcW w:w="7527" w:type="dxa"/>
          </w:tcPr>
          <w:p w14:paraId="2F89385F" w14:textId="62AA7C25" w:rsidR="00B90456" w:rsidRPr="00AD5675" w:rsidRDefault="00B90456" w:rsidP="001A3A6D">
            <w:r>
              <w:t>Sozialversicherung</w:t>
            </w:r>
          </w:p>
        </w:tc>
      </w:tr>
    </w:tbl>
    <w:p w14:paraId="599A65E5" w14:textId="77777777" w:rsidR="00B90456" w:rsidRDefault="00B90456" w:rsidP="00B90456"/>
    <w:tbl>
      <w:tblPr>
        <w:tblStyle w:val="Tabellenraster"/>
        <w:tblW w:w="5000" w:type="pct"/>
        <w:tblLook w:val="04A0" w:firstRow="1" w:lastRow="0" w:firstColumn="1" w:lastColumn="0" w:noHBand="0" w:noVBand="1"/>
      </w:tblPr>
      <w:tblGrid>
        <w:gridCol w:w="2737"/>
        <w:gridCol w:w="7450"/>
      </w:tblGrid>
      <w:tr w:rsidR="00B90456" w:rsidRPr="00AD5675" w14:paraId="62F9910D" w14:textId="77777777" w:rsidTr="001A3A6D">
        <w:tc>
          <w:tcPr>
            <w:tcW w:w="2660" w:type="dxa"/>
            <w:shd w:val="clear" w:color="auto" w:fill="F79646" w:themeFill="accent6"/>
          </w:tcPr>
          <w:p w14:paraId="6A4D5E7D" w14:textId="77777777" w:rsidR="00B90456" w:rsidRPr="00AD5675" w:rsidRDefault="00B90456" w:rsidP="001A3A6D">
            <w:pPr>
              <w:spacing w:line="276" w:lineRule="auto"/>
              <w:rPr>
                <w:lang w:val="en-US"/>
              </w:rPr>
            </w:pPr>
            <w:r w:rsidRPr="00AD5675">
              <w:rPr>
                <w:lang w:val="en-US"/>
              </w:rPr>
              <w:t>ID</w:t>
            </w:r>
          </w:p>
        </w:tc>
        <w:tc>
          <w:tcPr>
            <w:tcW w:w="7527" w:type="dxa"/>
            <w:shd w:val="clear" w:color="auto" w:fill="F79646" w:themeFill="accent6"/>
          </w:tcPr>
          <w:p w14:paraId="352EE450" w14:textId="4CBD9239" w:rsidR="00B90456" w:rsidRPr="00AD5675" w:rsidRDefault="00B90456" w:rsidP="001A3A6D">
            <w:pPr>
              <w:spacing w:line="276" w:lineRule="auto"/>
              <w:rPr>
                <w:lang w:val="en-US"/>
              </w:rPr>
            </w:pPr>
            <w:r>
              <w:rPr>
                <w:lang w:val="en-US"/>
              </w:rPr>
              <w:t>2</w:t>
            </w:r>
            <w:r w:rsidR="006E652F">
              <w:rPr>
                <w:lang w:val="en-US"/>
              </w:rPr>
              <w:t>8</w:t>
            </w:r>
            <w:r>
              <w:rPr>
                <w:lang w:val="en-US"/>
              </w:rPr>
              <w:t>.0</w:t>
            </w:r>
          </w:p>
        </w:tc>
      </w:tr>
      <w:tr w:rsidR="00B90456" w:rsidRPr="00AD5675" w14:paraId="111EF429" w14:textId="77777777" w:rsidTr="001A3A6D">
        <w:tc>
          <w:tcPr>
            <w:tcW w:w="2660" w:type="dxa"/>
          </w:tcPr>
          <w:p w14:paraId="1B3E7E36" w14:textId="77777777" w:rsidR="00B90456" w:rsidRPr="00AD5675" w:rsidRDefault="00B90456" w:rsidP="001A3A6D">
            <w:r w:rsidRPr="00AD5675">
              <w:t>Titel</w:t>
            </w:r>
          </w:p>
        </w:tc>
        <w:tc>
          <w:tcPr>
            <w:tcW w:w="7527" w:type="dxa"/>
          </w:tcPr>
          <w:p w14:paraId="477C92F7" w14:textId="77777777" w:rsidR="00B90456" w:rsidRPr="00AD5675" w:rsidRDefault="00B90456" w:rsidP="001A3A6D">
            <w:r>
              <w:t>Sozialversicherung</w:t>
            </w:r>
          </w:p>
        </w:tc>
      </w:tr>
      <w:tr w:rsidR="00B90456" w:rsidRPr="00AD5675" w14:paraId="301C7398" w14:textId="77777777" w:rsidTr="001A3A6D">
        <w:tc>
          <w:tcPr>
            <w:tcW w:w="2660" w:type="dxa"/>
          </w:tcPr>
          <w:p w14:paraId="6B8987FB" w14:textId="77777777" w:rsidR="00B90456" w:rsidRPr="00AD5675" w:rsidRDefault="00B90456" w:rsidP="001A3A6D">
            <w:r w:rsidRPr="00AD5675">
              <w:t>Intro/Einleitung (optional)</w:t>
            </w:r>
          </w:p>
        </w:tc>
        <w:tc>
          <w:tcPr>
            <w:tcW w:w="7527" w:type="dxa"/>
          </w:tcPr>
          <w:p w14:paraId="1632A624" w14:textId="77777777" w:rsidR="00B90456" w:rsidRPr="00AD5675" w:rsidRDefault="00B90456" w:rsidP="001A3A6D"/>
        </w:tc>
      </w:tr>
      <w:tr w:rsidR="00B90456" w:rsidRPr="00AD5675" w14:paraId="4A1E1514" w14:textId="77777777" w:rsidTr="001A3A6D">
        <w:tc>
          <w:tcPr>
            <w:tcW w:w="2660" w:type="dxa"/>
          </w:tcPr>
          <w:p w14:paraId="4E8B50C1" w14:textId="77777777" w:rsidR="00B90456" w:rsidRPr="00AD5675" w:rsidRDefault="00B90456" w:rsidP="001A3A6D">
            <w:r w:rsidRPr="00AD5675">
              <w:t>Aufgabenstellung (Pflicht)</w:t>
            </w:r>
          </w:p>
        </w:tc>
        <w:tc>
          <w:tcPr>
            <w:tcW w:w="7527" w:type="dxa"/>
          </w:tcPr>
          <w:p w14:paraId="337A18AD" w14:textId="77777777" w:rsidR="00B90456" w:rsidRDefault="00B90456" w:rsidP="00B90456">
            <w:pPr>
              <w:tabs>
                <w:tab w:val="right" w:pos="9072"/>
              </w:tabs>
              <w:rPr>
                <w:szCs w:val="24"/>
              </w:rPr>
            </w:pPr>
            <w:r>
              <w:rPr>
                <w:szCs w:val="24"/>
              </w:rPr>
              <w:t xml:space="preserve">Wer bezahlt die Beiträge zur gesetzlichen Krankenversicherung? Kreuzen Sie </w:t>
            </w:r>
            <w:r>
              <w:rPr>
                <w:b/>
                <w:szCs w:val="24"/>
              </w:rPr>
              <w:t>die</w:t>
            </w:r>
            <w:r w:rsidRPr="000C2EFB">
              <w:rPr>
                <w:b/>
                <w:szCs w:val="24"/>
              </w:rPr>
              <w:t xml:space="preserve"> richtige</w:t>
            </w:r>
            <w:r>
              <w:rPr>
                <w:szCs w:val="24"/>
              </w:rPr>
              <w:t xml:space="preserve"> Antwort an.</w:t>
            </w:r>
          </w:p>
          <w:p w14:paraId="6E118427" w14:textId="77777777" w:rsidR="00B90456" w:rsidRDefault="00B90456" w:rsidP="00B90456">
            <w:pPr>
              <w:tabs>
                <w:tab w:val="right" w:pos="9072"/>
              </w:tabs>
              <w:rPr>
                <w:szCs w:val="24"/>
              </w:rPr>
            </w:pPr>
          </w:p>
          <w:p w14:paraId="3107CE2B" w14:textId="77777777" w:rsidR="00B90456" w:rsidRPr="00F457F2" w:rsidRDefault="00F53AA8" w:rsidP="00B90456">
            <w:pPr>
              <w:tabs>
                <w:tab w:val="left" w:pos="426"/>
                <w:tab w:val="right" w:pos="9072"/>
              </w:tabs>
              <w:ind w:left="425" w:hanging="425"/>
              <w:contextualSpacing/>
              <w:rPr>
                <w:szCs w:val="24"/>
              </w:rPr>
            </w:pPr>
            <w:sdt>
              <w:sdtPr>
                <w:rPr>
                  <w:szCs w:val="24"/>
                </w:rPr>
                <w:id w:val="-2066011836"/>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F457F2">
              <w:rPr>
                <w:szCs w:val="24"/>
              </w:rPr>
              <w:t xml:space="preserve"> </w:t>
            </w:r>
            <w:r w:rsidR="00B90456">
              <w:rPr>
                <w:szCs w:val="24"/>
              </w:rPr>
              <w:tab/>
              <w:t>Rentenversicherung</w:t>
            </w:r>
          </w:p>
          <w:p w14:paraId="137D2728" w14:textId="77777777" w:rsidR="00B90456" w:rsidRDefault="00F53AA8" w:rsidP="00B90456">
            <w:pPr>
              <w:tabs>
                <w:tab w:val="left" w:pos="426"/>
                <w:tab w:val="right" w:pos="9072"/>
              </w:tabs>
              <w:ind w:left="425" w:hanging="425"/>
              <w:contextualSpacing/>
              <w:rPr>
                <w:szCs w:val="24"/>
              </w:rPr>
            </w:pPr>
            <w:sdt>
              <w:sdtPr>
                <w:rPr>
                  <w:szCs w:val="24"/>
                </w:rPr>
                <w:id w:val="-1912067685"/>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F457F2">
              <w:rPr>
                <w:szCs w:val="24"/>
              </w:rPr>
              <w:tab/>
            </w:r>
            <w:r w:rsidR="00B90456">
              <w:rPr>
                <w:szCs w:val="24"/>
              </w:rPr>
              <w:t>Arbeitnehmer nur einen Zusatzbeitrag</w:t>
            </w:r>
          </w:p>
          <w:p w14:paraId="4353F3B6" w14:textId="77777777" w:rsidR="00B90456" w:rsidRDefault="00F53AA8" w:rsidP="00B90456">
            <w:pPr>
              <w:tabs>
                <w:tab w:val="left" w:pos="426"/>
                <w:tab w:val="right" w:pos="9072"/>
              </w:tabs>
              <w:ind w:left="425" w:hanging="425"/>
              <w:contextualSpacing/>
              <w:rPr>
                <w:szCs w:val="24"/>
              </w:rPr>
            </w:pPr>
            <w:sdt>
              <w:sdtPr>
                <w:rPr>
                  <w:szCs w:val="24"/>
                </w:rPr>
                <w:id w:val="-326443890"/>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Pr>
                <w:szCs w:val="24"/>
              </w:rPr>
              <w:t xml:space="preserve"> </w:t>
            </w:r>
            <w:r w:rsidR="00B90456">
              <w:rPr>
                <w:szCs w:val="24"/>
              </w:rPr>
              <w:tab/>
              <w:t>Arbeitgeber in vollem Umfang</w:t>
            </w:r>
          </w:p>
          <w:p w14:paraId="06B96037" w14:textId="0B1829E1" w:rsidR="00B90456" w:rsidRPr="00B90456" w:rsidRDefault="00F53AA8" w:rsidP="00B90456">
            <w:pPr>
              <w:tabs>
                <w:tab w:val="left" w:pos="426"/>
                <w:tab w:val="right" w:pos="9072"/>
              </w:tabs>
              <w:ind w:left="425" w:hanging="425"/>
              <w:contextualSpacing/>
              <w:rPr>
                <w:szCs w:val="24"/>
              </w:rPr>
            </w:pPr>
            <w:sdt>
              <w:sdtPr>
                <w:rPr>
                  <w:szCs w:val="24"/>
                </w:rPr>
                <w:id w:val="-1944140526"/>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 xml:space="preserve"> </w:t>
            </w:r>
            <w:r w:rsidR="00B90456" w:rsidRPr="00B90456">
              <w:rPr>
                <w:szCs w:val="24"/>
              </w:rPr>
              <w:tab/>
              <w:t>Arbeitgeber und Arbeitnehmer je zur Hälfte</w:t>
            </w:r>
          </w:p>
          <w:p w14:paraId="53730A14" w14:textId="390B413B" w:rsidR="00B90456" w:rsidRDefault="00F53AA8" w:rsidP="00B90456">
            <w:pPr>
              <w:tabs>
                <w:tab w:val="left" w:pos="426"/>
                <w:tab w:val="right" w:pos="9072"/>
              </w:tabs>
              <w:ind w:left="425" w:hanging="425"/>
              <w:contextualSpacing/>
              <w:rPr>
                <w:szCs w:val="24"/>
              </w:rPr>
            </w:pPr>
            <w:sdt>
              <w:sdtPr>
                <w:rPr>
                  <w:szCs w:val="24"/>
                </w:rPr>
                <w:id w:val="383918839"/>
                <w14:checkbox>
                  <w14:checked w14:val="0"/>
                  <w14:checkedState w14:val="2612" w14:font="MS Gothic"/>
                  <w14:uncheckedState w14:val="2610" w14:font="MS Gothic"/>
                </w14:checkbox>
              </w:sdtPr>
              <w:sdtEndPr/>
              <w:sdtContent>
                <w:r w:rsidR="00B90456" w:rsidRPr="00CC0D9C">
                  <w:rPr>
                    <w:rFonts w:ascii="MS Gothic" w:eastAsia="MS Gothic" w:hAnsi="MS Gothic" w:hint="eastAsia"/>
                    <w:szCs w:val="24"/>
                  </w:rPr>
                  <w:t>☐</w:t>
                </w:r>
              </w:sdtContent>
            </w:sdt>
            <w:r w:rsidR="00B90456" w:rsidRPr="00CC0D9C">
              <w:rPr>
                <w:szCs w:val="24"/>
              </w:rPr>
              <w:t xml:space="preserve"> </w:t>
            </w:r>
            <w:r w:rsidR="00B90456" w:rsidRPr="00CC0D9C">
              <w:rPr>
                <w:szCs w:val="24"/>
              </w:rPr>
              <w:tab/>
              <w:t>Arbeitnehmer in vollem Umfang zuzüglich Zusatz-Beitrag</w:t>
            </w:r>
          </w:p>
          <w:p w14:paraId="18D8A426" w14:textId="77777777" w:rsidR="00B90456" w:rsidRPr="00AD5675" w:rsidRDefault="00B90456" w:rsidP="001A3A6D"/>
        </w:tc>
      </w:tr>
      <w:tr w:rsidR="00B90456" w:rsidRPr="00AD5675" w14:paraId="5173953B" w14:textId="77777777" w:rsidTr="001A3A6D">
        <w:tc>
          <w:tcPr>
            <w:tcW w:w="2660" w:type="dxa"/>
          </w:tcPr>
          <w:p w14:paraId="7F1B80D8" w14:textId="77777777" w:rsidR="00B90456" w:rsidRPr="00AD5675" w:rsidRDefault="00B90456" w:rsidP="001A3A6D">
            <w:r w:rsidRPr="00AD5675">
              <w:t>Lösungsmöglichkeit/Hinweis (optional)</w:t>
            </w:r>
          </w:p>
        </w:tc>
        <w:tc>
          <w:tcPr>
            <w:tcW w:w="7527" w:type="dxa"/>
          </w:tcPr>
          <w:p w14:paraId="5D2AE3D7" w14:textId="77777777" w:rsidR="00B90456" w:rsidRPr="00AD5675" w:rsidRDefault="00B90456" w:rsidP="001A3A6D"/>
        </w:tc>
      </w:tr>
      <w:tr w:rsidR="00B90456" w:rsidRPr="00AD5675" w14:paraId="04C55996" w14:textId="77777777" w:rsidTr="001A3A6D">
        <w:tc>
          <w:tcPr>
            <w:tcW w:w="2660" w:type="dxa"/>
          </w:tcPr>
          <w:p w14:paraId="5A30E860" w14:textId="77777777" w:rsidR="00B90456" w:rsidRPr="00AD5675" w:rsidRDefault="00B90456" w:rsidP="001A3A6D">
            <w:r w:rsidRPr="00AD5675">
              <w:t>Schlagworte (kommagetrennt)</w:t>
            </w:r>
          </w:p>
        </w:tc>
        <w:tc>
          <w:tcPr>
            <w:tcW w:w="7527" w:type="dxa"/>
          </w:tcPr>
          <w:p w14:paraId="214F92F4" w14:textId="77777777" w:rsidR="00B90456" w:rsidRPr="00AD5675" w:rsidRDefault="00B90456" w:rsidP="001A3A6D">
            <w:r>
              <w:t>Krankenkasse</w:t>
            </w:r>
          </w:p>
        </w:tc>
      </w:tr>
      <w:tr w:rsidR="00B90456" w:rsidRPr="00AD5675" w14:paraId="56652135" w14:textId="77777777" w:rsidTr="001A3A6D">
        <w:tc>
          <w:tcPr>
            <w:tcW w:w="2660" w:type="dxa"/>
          </w:tcPr>
          <w:p w14:paraId="220A72C9" w14:textId="77777777" w:rsidR="00B90456" w:rsidRPr="00AD5675" w:rsidRDefault="00B90456" w:rsidP="001A3A6D">
            <w:r w:rsidRPr="00AD5675">
              <w:t>Schwierigkeitsgrad</w:t>
            </w:r>
          </w:p>
        </w:tc>
        <w:tc>
          <w:tcPr>
            <w:tcW w:w="7527" w:type="dxa"/>
          </w:tcPr>
          <w:p w14:paraId="05E251B4" w14:textId="77777777" w:rsidR="00B90456" w:rsidRPr="00AD5675" w:rsidRDefault="00B90456" w:rsidP="001A3A6D">
            <w:r>
              <w:t>leicht</w:t>
            </w:r>
          </w:p>
        </w:tc>
      </w:tr>
      <w:tr w:rsidR="00B90456" w:rsidRPr="00AD5675" w14:paraId="7F8CE0CE" w14:textId="77777777" w:rsidTr="001A3A6D">
        <w:tc>
          <w:tcPr>
            <w:tcW w:w="2660" w:type="dxa"/>
          </w:tcPr>
          <w:p w14:paraId="00B7DEA7" w14:textId="77777777" w:rsidR="00B90456" w:rsidRPr="00AD5675" w:rsidRDefault="00B90456" w:rsidP="001A3A6D">
            <w:r w:rsidRPr="00AD5675">
              <w:t>Punkte (optional)</w:t>
            </w:r>
          </w:p>
        </w:tc>
        <w:tc>
          <w:tcPr>
            <w:tcW w:w="7527" w:type="dxa"/>
          </w:tcPr>
          <w:p w14:paraId="28E54B77" w14:textId="3EF568ED" w:rsidR="00B90456" w:rsidRPr="00AD5675" w:rsidRDefault="00B90456" w:rsidP="001A3A6D">
            <w:r>
              <w:t>2</w:t>
            </w:r>
          </w:p>
        </w:tc>
      </w:tr>
      <w:tr w:rsidR="00B90456" w:rsidRPr="00AD5675" w14:paraId="563B4C15" w14:textId="77777777" w:rsidTr="001A3A6D">
        <w:tc>
          <w:tcPr>
            <w:tcW w:w="2660" w:type="dxa"/>
          </w:tcPr>
          <w:p w14:paraId="5A993C9A" w14:textId="77777777" w:rsidR="00B90456" w:rsidRPr="00AD5675" w:rsidRDefault="00B90456" w:rsidP="001A3A6D">
            <w:r w:rsidRPr="00AD5675">
              <w:t>Quelle/Kommentar (optional)</w:t>
            </w:r>
          </w:p>
        </w:tc>
        <w:tc>
          <w:tcPr>
            <w:tcW w:w="7527" w:type="dxa"/>
          </w:tcPr>
          <w:p w14:paraId="43B6C89F" w14:textId="77777777" w:rsidR="00B90456" w:rsidRPr="00AD5675" w:rsidRDefault="00B90456" w:rsidP="001A3A6D">
            <w:r>
              <w:t>LEK Personalwesen 202602</w:t>
            </w:r>
          </w:p>
        </w:tc>
      </w:tr>
      <w:tr w:rsidR="00B90456" w:rsidRPr="00AD5675" w14:paraId="03486DDC" w14:textId="77777777" w:rsidTr="001A3A6D">
        <w:tc>
          <w:tcPr>
            <w:tcW w:w="2660" w:type="dxa"/>
          </w:tcPr>
          <w:p w14:paraId="3BE2B70B" w14:textId="77777777" w:rsidR="00B90456" w:rsidRPr="00AD5675" w:rsidRDefault="00B90456" w:rsidP="001A3A6D">
            <w:r w:rsidRPr="00AD5675">
              <w:t>Kategorie</w:t>
            </w:r>
          </w:p>
        </w:tc>
        <w:tc>
          <w:tcPr>
            <w:tcW w:w="7527" w:type="dxa"/>
          </w:tcPr>
          <w:p w14:paraId="0394ECAD" w14:textId="77777777" w:rsidR="00B90456" w:rsidRPr="00AD5675" w:rsidRDefault="00B90456" w:rsidP="001A3A6D">
            <w:r>
              <w:t>Sozialversicherung</w:t>
            </w:r>
          </w:p>
        </w:tc>
      </w:tr>
    </w:tbl>
    <w:p w14:paraId="6953193F" w14:textId="77777777" w:rsidR="00B90456" w:rsidRDefault="00B90456" w:rsidP="00B90456"/>
    <w:tbl>
      <w:tblPr>
        <w:tblStyle w:val="Tabellenraster"/>
        <w:tblW w:w="5000" w:type="pct"/>
        <w:tblLook w:val="04A0" w:firstRow="1" w:lastRow="0" w:firstColumn="1" w:lastColumn="0" w:noHBand="0" w:noVBand="1"/>
      </w:tblPr>
      <w:tblGrid>
        <w:gridCol w:w="2737"/>
        <w:gridCol w:w="7450"/>
      </w:tblGrid>
      <w:tr w:rsidR="00B90456" w:rsidRPr="00AD5675" w14:paraId="7ED359B3" w14:textId="77777777" w:rsidTr="001A3A6D">
        <w:tc>
          <w:tcPr>
            <w:tcW w:w="2660" w:type="dxa"/>
            <w:shd w:val="clear" w:color="auto" w:fill="F79646" w:themeFill="accent6"/>
          </w:tcPr>
          <w:p w14:paraId="279FB331" w14:textId="77777777" w:rsidR="00B90456" w:rsidRPr="00AD5675" w:rsidRDefault="00B90456" w:rsidP="001A3A6D">
            <w:pPr>
              <w:spacing w:line="276" w:lineRule="auto"/>
              <w:rPr>
                <w:lang w:val="en-US"/>
              </w:rPr>
            </w:pPr>
            <w:r w:rsidRPr="00AD5675">
              <w:rPr>
                <w:lang w:val="en-US"/>
              </w:rPr>
              <w:t>ID</w:t>
            </w:r>
          </w:p>
        </w:tc>
        <w:tc>
          <w:tcPr>
            <w:tcW w:w="7527" w:type="dxa"/>
            <w:shd w:val="clear" w:color="auto" w:fill="F79646" w:themeFill="accent6"/>
          </w:tcPr>
          <w:p w14:paraId="34AA2828" w14:textId="2BF40390" w:rsidR="00B90456" w:rsidRPr="00AD5675" w:rsidRDefault="00B90456" w:rsidP="001A3A6D">
            <w:pPr>
              <w:spacing w:line="276" w:lineRule="auto"/>
              <w:rPr>
                <w:lang w:val="en-US"/>
              </w:rPr>
            </w:pPr>
            <w:r>
              <w:rPr>
                <w:lang w:val="en-US"/>
              </w:rPr>
              <w:t>2</w:t>
            </w:r>
            <w:r w:rsidR="006E652F">
              <w:rPr>
                <w:lang w:val="en-US"/>
              </w:rPr>
              <w:t>9</w:t>
            </w:r>
            <w:r>
              <w:rPr>
                <w:lang w:val="en-US"/>
              </w:rPr>
              <w:t>.0</w:t>
            </w:r>
          </w:p>
        </w:tc>
      </w:tr>
      <w:tr w:rsidR="00B90456" w:rsidRPr="00AD5675" w14:paraId="30605348" w14:textId="77777777" w:rsidTr="001A3A6D">
        <w:tc>
          <w:tcPr>
            <w:tcW w:w="2660" w:type="dxa"/>
          </w:tcPr>
          <w:p w14:paraId="0D2519B2" w14:textId="77777777" w:rsidR="00B90456" w:rsidRPr="00AD5675" w:rsidRDefault="00B90456" w:rsidP="001A3A6D">
            <w:r w:rsidRPr="00AD5675">
              <w:t>Titel</w:t>
            </w:r>
          </w:p>
        </w:tc>
        <w:tc>
          <w:tcPr>
            <w:tcW w:w="7527" w:type="dxa"/>
          </w:tcPr>
          <w:p w14:paraId="63578A45" w14:textId="77777777" w:rsidR="00B90456" w:rsidRPr="00AD5675" w:rsidRDefault="00B90456" w:rsidP="001A3A6D">
            <w:r>
              <w:t>Sozialversicherung</w:t>
            </w:r>
          </w:p>
        </w:tc>
      </w:tr>
      <w:tr w:rsidR="00B90456" w:rsidRPr="00AD5675" w14:paraId="4E89AB4B" w14:textId="77777777" w:rsidTr="001A3A6D">
        <w:tc>
          <w:tcPr>
            <w:tcW w:w="2660" w:type="dxa"/>
          </w:tcPr>
          <w:p w14:paraId="7A67BF4E" w14:textId="77777777" w:rsidR="00B90456" w:rsidRPr="00AD5675" w:rsidRDefault="00B90456" w:rsidP="001A3A6D">
            <w:r w:rsidRPr="00AD5675">
              <w:t>Intro/Einleitung (optional)</w:t>
            </w:r>
          </w:p>
        </w:tc>
        <w:tc>
          <w:tcPr>
            <w:tcW w:w="7527" w:type="dxa"/>
          </w:tcPr>
          <w:p w14:paraId="7922FE7B" w14:textId="77777777" w:rsidR="00B90456" w:rsidRPr="00AD5675" w:rsidRDefault="00B90456" w:rsidP="001A3A6D"/>
        </w:tc>
      </w:tr>
      <w:tr w:rsidR="00B90456" w:rsidRPr="00AD5675" w14:paraId="434A036F" w14:textId="77777777" w:rsidTr="001A3A6D">
        <w:tc>
          <w:tcPr>
            <w:tcW w:w="2660" w:type="dxa"/>
          </w:tcPr>
          <w:p w14:paraId="127D4AC5" w14:textId="77777777" w:rsidR="00B90456" w:rsidRPr="00AD5675" w:rsidRDefault="00B90456" w:rsidP="001A3A6D">
            <w:r w:rsidRPr="00AD5675">
              <w:t>Aufgabenstellung (Pflicht)</w:t>
            </w:r>
          </w:p>
        </w:tc>
        <w:tc>
          <w:tcPr>
            <w:tcW w:w="7527" w:type="dxa"/>
          </w:tcPr>
          <w:p w14:paraId="2DF3505E" w14:textId="77777777" w:rsidR="00B90456" w:rsidRDefault="00B90456" w:rsidP="00B90456">
            <w:pPr>
              <w:tabs>
                <w:tab w:val="right" w:pos="9072"/>
              </w:tabs>
              <w:rPr>
                <w:szCs w:val="24"/>
              </w:rPr>
            </w:pPr>
            <w:r>
              <w:rPr>
                <w:szCs w:val="24"/>
              </w:rPr>
              <w:t xml:space="preserve">Wer bezahlt den Zusatz-Beitrag zur gesetzlichen Pflegeversicherung? Kreuzen Sie </w:t>
            </w:r>
            <w:r>
              <w:rPr>
                <w:b/>
                <w:szCs w:val="24"/>
              </w:rPr>
              <w:t>die</w:t>
            </w:r>
            <w:r w:rsidRPr="000C2EFB">
              <w:rPr>
                <w:b/>
                <w:szCs w:val="24"/>
              </w:rPr>
              <w:t xml:space="preserve"> richtige</w:t>
            </w:r>
            <w:r>
              <w:rPr>
                <w:szCs w:val="24"/>
              </w:rPr>
              <w:t xml:space="preserve"> Antwort an.</w:t>
            </w:r>
          </w:p>
          <w:p w14:paraId="6A5EE29D" w14:textId="77777777" w:rsidR="00B90456" w:rsidRDefault="00B90456" w:rsidP="00B90456">
            <w:pPr>
              <w:tabs>
                <w:tab w:val="right" w:pos="9072"/>
              </w:tabs>
              <w:rPr>
                <w:szCs w:val="24"/>
              </w:rPr>
            </w:pPr>
          </w:p>
          <w:p w14:paraId="55289147" w14:textId="77777777" w:rsidR="00B90456" w:rsidRPr="00F457F2" w:rsidRDefault="00F53AA8" w:rsidP="00B90456">
            <w:pPr>
              <w:tabs>
                <w:tab w:val="left" w:pos="426"/>
                <w:tab w:val="right" w:pos="9072"/>
              </w:tabs>
              <w:ind w:left="425" w:hanging="425"/>
              <w:contextualSpacing/>
              <w:rPr>
                <w:szCs w:val="24"/>
              </w:rPr>
            </w:pPr>
            <w:sdt>
              <w:sdtPr>
                <w:rPr>
                  <w:szCs w:val="24"/>
                </w:rPr>
                <w:id w:val="-1699313245"/>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F457F2">
              <w:rPr>
                <w:szCs w:val="24"/>
              </w:rPr>
              <w:t xml:space="preserve"> </w:t>
            </w:r>
            <w:r w:rsidR="00B90456">
              <w:rPr>
                <w:szCs w:val="24"/>
              </w:rPr>
              <w:tab/>
              <w:t>Krankenkasse</w:t>
            </w:r>
          </w:p>
          <w:p w14:paraId="105A2E62" w14:textId="77777777" w:rsidR="00B90456" w:rsidRDefault="00F53AA8" w:rsidP="00B90456">
            <w:pPr>
              <w:tabs>
                <w:tab w:val="left" w:pos="426"/>
                <w:tab w:val="right" w:pos="9072"/>
              </w:tabs>
              <w:ind w:left="425" w:hanging="425"/>
              <w:contextualSpacing/>
              <w:rPr>
                <w:szCs w:val="24"/>
              </w:rPr>
            </w:pPr>
            <w:sdt>
              <w:sdtPr>
                <w:rPr>
                  <w:szCs w:val="24"/>
                </w:rPr>
                <w:id w:val="-1726218749"/>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F457F2">
              <w:rPr>
                <w:szCs w:val="24"/>
              </w:rPr>
              <w:tab/>
            </w:r>
            <w:r w:rsidR="00B90456">
              <w:rPr>
                <w:szCs w:val="24"/>
              </w:rPr>
              <w:t>Berufsgenossenschaft</w:t>
            </w:r>
          </w:p>
          <w:p w14:paraId="6EB2140E" w14:textId="77777777" w:rsidR="00B90456" w:rsidRDefault="00F53AA8" w:rsidP="00B90456">
            <w:pPr>
              <w:tabs>
                <w:tab w:val="left" w:pos="426"/>
                <w:tab w:val="right" w:pos="9072"/>
              </w:tabs>
              <w:ind w:left="425" w:hanging="425"/>
              <w:contextualSpacing/>
              <w:rPr>
                <w:szCs w:val="24"/>
              </w:rPr>
            </w:pPr>
            <w:sdt>
              <w:sdtPr>
                <w:rPr>
                  <w:szCs w:val="24"/>
                </w:rPr>
                <w:id w:val="866654076"/>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Pr>
                <w:szCs w:val="24"/>
              </w:rPr>
              <w:t xml:space="preserve"> </w:t>
            </w:r>
            <w:r w:rsidR="00B90456">
              <w:rPr>
                <w:szCs w:val="24"/>
              </w:rPr>
              <w:tab/>
              <w:t>Arbeitgeber in vollem Umfang</w:t>
            </w:r>
          </w:p>
          <w:p w14:paraId="40B84E9A" w14:textId="06B92659" w:rsidR="00B90456" w:rsidRPr="00B90456" w:rsidRDefault="00F53AA8" w:rsidP="00B90456">
            <w:pPr>
              <w:tabs>
                <w:tab w:val="left" w:pos="426"/>
                <w:tab w:val="right" w:pos="9072"/>
              </w:tabs>
              <w:ind w:left="425" w:hanging="425"/>
              <w:contextualSpacing/>
              <w:rPr>
                <w:szCs w:val="24"/>
              </w:rPr>
            </w:pPr>
            <w:sdt>
              <w:sdtPr>
                <w:rPr>
                  <w:szCs w:val="24"/>
                </w:rPr>
                <w:id w:val="963926983"/>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 xml:space="preserve"> </w:t>
            </w:r>
            <w:r w:rsidR="00B90456" w:rsidRPr="00B90456">
              <w:rPr>
                <w:szCs w:val="24"/>
              </w:rPr>
              <w:tab/>
              <w:t>Arbeitnehmer in vollem Umfang</w:t>
            </w:r>
          </w:p>
          <w:p w14:paraId="79AC4AF9" w14:textId="77777777" w:rsidR="00B90456" w:rsidRPr="002E0E93" w:rsidRDefault="00F53AA8" w:rsidP="00B90456">
            <w:pPr>
              <w:tabs>
                <w:tab w:val="left" w:pos="426"/>
                <w:tab w:val="right" w:pos="9072"/>
              </w:tabs>
              <w:ind w:left="425" w:hanging="425"/>
              <w:contextualSpacing/>
              <w:rPr>
                <w:szCs w:val="24"/>
              </w:rPr>
            </w:pPr>
            <w:sdt>
              <w:sdtPr>
                <w:rPr>
                  <w:szCs w:val="24"/>
                </w:rPr>
                <w:id w:val="746852956"/>
                <w14:checkbox>
                  <w14:checked w14:val="0"/>
                  <w14:checkedState w14:val="2612" w14:font="MS Gothic"/>
                  <w14:uncheckedState w14:val="2610" w14:font="MS Gothic"/>
                </w14:checkbox>
              </w:sdtPr>
              <w:sdtEndPr/>
              <w:sdtContent>
                <w:r w:rsidR="00B90456" w:rsidRPr="002E0E93">
                  <w:rPr>
                    <w:rFonts w:ascii="MS Gothic" w:eastAsia="MS Gothic" w:hAnsi="MS Gothic" w:hint="eastAsia"/>
                    <w:szCs w:val="24"/>
                  </w:rPr>
                  <w:t>☐</w:t>
                </w:r>
              </w:sdtContent>
            </w:sdt>
            <w:r w:rsidR="00B90456" w:rsidRPr="002E0E93">
              <w:rPr>
                <w:szCs w:val="24"/>
              </w:rPr>
              <w:t xml:space="preserve"> </w:t>
            </w:r>
            <w:r w:rsidR="00B90456" w:rsidRPr="002E0E93">
              <w:rPr>
                <w:szCs w:val="24"/>
              </w:rPr>
              <w:tab/>
              <w:t>Arbeitgeber zur Hälfte</w:t>
            </w:r>
          </w:p>
          <w:p w14:paraId="667FE057" w14:textId="0800DE08" w:rsidR="00B90456" w:rsidRPr="00B90456" w:rsidRDefault="00F53AA8" w:rsidP="00B90456">
            <w:pPr>
              <w:tabs>
                <w:tab w:val="left" w:pos="426"/>
                <w:tab w:val="right" w:pos="9072"/>
              </w:tabs>
              <w:ind w:left="425" w:hanging="425"/>
              <w:contextualSpacing/>
              <w:rPr>
                <w:szCs w:val="24"/>
              </w:rPr>
            </w:pPr>
            <w:sdt>
              <w:sdtPr>
                <w:rPr>
                  <w:szCs w:val="24"/>
                </w:rPr>
                <w:id w:val="-1659605885"/>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2E0E93">
              <w:rPr>
                <w:szCs w:val="24"/>
              </w:rPr>
              <w:t xml:space="preserve"> </w:t>
            </w:r>
            <w:r w:rsidR="00B90456" w:rsidRPr="002E0E93">
              <w:rPr>
                <w:szCs w:val="24"/>
              </w:rPr>
              <w:tab/>
              <w:t>Arbeitnehmer zur Hälfte</w:t>
            </w:r>
          </w:p>
          <w:p w14:paraId="3F4132E3" w14:textId="77777777" w:rsidR="00B90456" w:rsidRPr="00AD5675" w:rsidRDefault="00B90456" w:rsidP="001A3A6D"/>
        </w:tc>
      </w:tr>
      <w:tr w:rsidR="00B90456" w:rsidRPr="00AD5675" w14:paraId="2705F7F2" w14:textId="77777777" w:rsidTr="001A3A6D">
        <w:tc>
          <w:tcPr>
            <w:tcW w:w="2660" w:type="dxa"/>
          </w:tcPr>
          <w:p w14:paraId="0972926B" w14:textId="77777777" w:rsidR="00B90456" w:rsidRPr="00AD5675" w:rsidRDefault="00B90456" w:rsidP="001A3A6D">
            <w:r w:rsidRPr="00AD5675">
              <w:t>Lösungsmöglichkeit/Hinweis (optional)</w:t>
            </w:r>
          </w:p>
        </w:tc>
        <w:tc>
          <w:tcPr>
            <w:tcW w:w="7527" w:type="dxa"/>
          </w:tcPr>
          <w:p w14:paraId="0B67C53A" w14:textId="77777777" w:rsidR="00B90456" w:rsidRPr="00AD5675" w:rsidRDefault="00B90456" w:rsidP="001A3A6D"/>
        </w:tc>
      </w:tr>
      <w:tr w:rsidR="00B90456" w:rsidRPr="00AD5675" w14:paraId="1D0E6DD3" w14:textId="77777777" w:rsidTr="001A3A6D">
        <w:tc>
          <w:tcPr>
            <w:tcW w:w="2660" w:type="dxa"/>
          </w:tcPr>
          <w:p w14:paraId="2B05C965" w14:textId="77777777" w:rsidR="00B90456" w:rsidRPr="00AD5675" w:rsidRDefault="00B90456" w:rsidP="001A3A6D">
            <w:r w:rsidRPr="00AD5675">
              <w:t>Schlagworte (kommagetrennt)</w:t>
            </w:r>
          </w:p>
        </w:tc>
        <w:tc>
          <w:tcPr>
            <w:tcW w:w="7527" w:type="dxa"/>
          </w:tcPr>
          <w:p w14:paraId="180BF04D" w14:textId="50204C28" w:rsidR="00B90456" w:rsidRPr="00AD5675" w:rsidRDefault="00B90456" w:rsidP="001A3A6D">
            <w:r>
              <w:t>Pflegeversicherung, Zusatzbeitrag</w:t>
            </w:r>
          </w:p>
        </w:tc>
      </w:tr>
      <w:tr w:rsidR="00B90456" w:rsidRPr="00AD5675" w14:paraId="573DC7DC" w14:textId="77777777" w:rsidTr="001A3A6D">
        <w:tc>
          <w:tcPr>
            <w:tcW w:w="2660" w:type="dxa"/>
          </w:tcPr>
          <w:p w14:paraId="4D9805CD" w14:textId="77777777" w:rsidR="00B90456" w:rsidRPr="00AD5675" w:rsidRDefault="00B90456" w:rsidP="001A3A6D">
            <w:r w:rsidRPr="00AD5675">
              <w:t>Schwierigkeitsgrad</w:t>
            </w:r>
          </w:p>
        </w:tc>
        <w:tc>
          <w:tcPr>
            <w:tcW w:w="7527" w:type="dxa"/>
          </w:tcPr>
          <w:p w14:paraId="5C23749E" w14:textId="77777777" w:rsidR="00B90456" w:rsidRPr="00AD5675" w:rsidRDefault="00B90456" w:rsidP="001A3A6D">
            <w:r>
              <w:t>leicht</w:t>
            </w:r>
          </w:p>
        </w:tc>
      </w:tr>
      <w:tr w:rsidR="00B90456" w:rsidRPr="00AD5675" w14:paraId="234FE953" w14:textId="77777777" w:rsidTr="001A3A6D">
        <w:tc>
          <w:tcPr>
            <w:tcW w:w="2660" w:type="dxa"/>
          </w:tcPr>
          <w:p w14:paraId="7829236D" w14:textId="77777777" w:rsidR="00B90456" w:rsidRPr="00AD5675" w:rsidRDefault="00B90456" w:rsidP="001A3A6D">
            <w:r w:rsidRPr="00AD5675">
              <w:t>Punkte (optional)</w:t>
            </w:r>
          </w:p>
        </w:tc>
        <w:tc>
          <w:tcPr>
            <w:tcW w:w="7527" w:type="dxa"/>
          </w:tcPr>
          <w:p w14:paraId="5D410B00" w14:textId="77777777" w:rsidR="00B90456" w:rsidRPr="00AD5675" w:rsidRDefault="00B90456" w:rsidP="001A3A6D">
            <w:r>
              <w:t>2</w:t>
            </w:r>
          </w:p>
        </w:tc>
      </w:tr>
      <w:tr w:rsidR="00B90456" w:rsidRPr="00AD5675" w14:paraId="0AEE5C69" w14:textId="77777777" w:rsidTr="001A3A6D">
        <w:tc>
          <w:tcPr>
            <w:tcW w:w="2660" w:type="dxa"/>
          </w:tcPr>
          <w:p w14:paraId="4BB6E553" w14:textId="77777777" w:rsidR="00B90456" w:rsidRPr="00AD5675" w:rsidRDefault="00B90456" w:rsidP="001A3A6D">
            <w:r w:rsidRPr="00AD5675">
              <w:t>Quelle/Kommentar (optional)</w:t>
            </w:r>
          </w:p>
        </w:tc>
        <w:tc>
          <w:tcPr>
            <w:tcW w:w="7527" w:type="dxa"/>
          </w:tcPr>
          <w:p w14:paraId="428888A1" w14:textId="77777777" w:rsidR="00B90456" w:rsidRPr="00AD5675" w:rsidRDefault="00B90456" w:rsidP="001A3A6D">
            <w:r>
              <w:t>LEK Personalwesen 202602</w:t>
            </w:r>
          </w:p>
        </w:tc>
      </w:tr>
      <w:tr w:rsidR="00B90456" w:rsidRPr="00AD5675" w14:paraId="4056075F" w14:textId="77777777" w:rsidTr="001A3A6D">
        <w:tc>
          <w:tcPr>
            <w:tcW w:w="2660" w:type="dxa"/>
          </w:tcPr>
          <w:p w14:paraId="755BEC67" w14:textId="77777777" w:rsidR="00B90456" w:rsidRPr="00AD5675" w:rsidRDefault="00B90456" w:rsidP="001A3A6D">
            <w:r w:rsidRPr="00AD5675">
              <w:t>Kategorie</w:t>
            </w:r>
          </w:p>
        </w:tc>
        <w:tc>
          <w:tcPr>
            <w:tcW w:w="7527" w:type="dxa"/>
          </w:tcPr>
          <w:p w14:paraId="62891776" w14:textId="77777777" w:rsidR="00B90456" w:rsidRPr="00AD5675" w:rsidRDefault="00B90456" w:rsidP="001A3A6D">
            <w:r>
              <w:t>Sozialversicherung</w:t>
            </w:r>
          </w:p>
        </w:tc>
      </w:tr>
    </w:tbl>
    <w:p w14:paraId="64152DA6" w14:textId="77777777" w:rsidR="00B90456" w:rsidRDefault="00B90456" w:rsidP="00B90456"/>
    <w:tbl>
      <w:tblPr>
        <w:tblStyle w:val="Tabellenraster"/>
        <w:tblW w:w="5000" w:type="pct"/>
        <w:tblLook w:val="04A0" w:firstRow="1" w:lastRow="0" w:firstColumn="1" w:lastColumn="0" w:noHBand="0" w:noVBand="1"/>
      </w:tblPr>
      <w:tblGrid>
        <w:gridCol w:w="2737"/>
        <w:gridCol w:w="7450"/>
      </w:tblGrid>
      <w:tr w:rsidR="00B90456" w:rsidRPr="00AD5675" w14:paraId="7D25C8D6" w14:textId="77777777" w:rsidTr="001A3A6D">
        <w:tc>
          <w:tcPr>
            <w:tcW w:w="2660" w:type="dxa"/>
            <w:shd w:val="clear" w:color="auto" w:fill="F79646" w:themeFill="accent6"/>
          </w:tcPr>
          <w:p w14:paraId="565E87ED" w14:textId="77777777" w:rsidR="00B90456" w:rsidRPr="00AD5675" w:rsidRDefault="00B90456" w:rsidP="001A3A6D">
            <w:pPr>
              <w:spacing w:line="276" w:lineRule="auto"/>
              <w:rPr>
                <w:lang w:val="en-US"/>
              </w:rPr>
            </w:pPr>
            <w:r w:rsidRPr="00AD5675">
              <w:rPr>
                <w:lang w:val="en-US"/>
              </w:rPr>
              <w:t>ID</w:t>
            </w:r>
          </w:p>
        </w:tc>
        <w:tc>
          <w:tcPr>
            <w:tcW w:w="7527" w:type="dxa"/>
            <w:shd w:val="clear" w:color="auto" w:fill="F79646" w:themeFill="accent6"/>
          </w:tcPr>
          <w:p w14:paraId="03916D96" w14:textId="31FAFF7D" w:rsidR="00B90456" w:rsidRPr="00AD5675" w:rsidRDefault="006E652F" w:rsidP="001A3A6D">
            <w:pPr>
              <w:spacing w:line="276" w:lineRule="auto"/>
              <w:rPr>
                <w:lang w:val="en-US"/>
              </w:rPr>
            </w:pPr>
            <w:r>
              <w:rPr>
                <w:lang w:val="en-US"/>
              </w:rPr>
              <w:t>30</w:t>
            </w:r>
            <w:r w:rsidR="00B90456">
              <w:rPr>
                <w:lang w:val="en-US"/>
              </w:rPr>
              <w:t>.0</w:t>
            </w:r>
          </w:p>
        </w:tc>
      </w:tr>
      <w:tr w:rsidR="00B90456" w:rsidRPr="00AD5675" w14:paraId="3C3A9362" w14:textId="77777777" w:rsidTr="001A3A6D">
        <w:tc>
          <w:tcPr>
            <w:tcW w:w="2660" w:type="dxa"/>
          </w:tcPr>
          <w:p w14:paraId="2D96C689" w14:textId="77777777" w:rsidR="00B90456" w:rsidRPr="00AD5675" w:rsidRDefault="00B90456" w:rsidP="001A3A6D">
            <w:r w:rsidRPr="00AD5675">
              <w:t>Titel</w:t>
            </w:r>
          </w:p>
        </w:tc>
        <w:tc>
          <w:tcPr>
            <w:tcW w:w="7527" w:type="dxa"/>
          </w:tcPr>
          <w:p w14:paraId="0C4B34F0" w14:textId="77777777" w:rsidR="00B90456" w:rsidRPr="00AD5675" w:rsidRDefault="00B90456" w:rsidP="001A3A6D">
            <w:r>
              <w:t>Sozialversicherung</w:t>
            </w:r>
          </w:p>
        </w:tc>
      </w:tr>
      <w:tr w:rsidR="00B90456" w:rsidRPr="00AD5675" w14:paraId="20AC91B2" w14:textId="77777777" w:rsidTr="001A3A6D">
        <w:tc>
          <w:tcPr>
            <w:tcW w:w="2660" w:type="dxa"/>
          </w:tcPr>
          <w:p w14:paraId="2E34F949" w14:textId="77777777" w:rsidR="00B90456" w:rsidRPr="00AD5675" w:rsidRDefault="00B90456" w:rsidP="001A3A6D">
            <w:r w:rsidRPr="00AD5675">
              <w:t>Intro/Einleitung (optional)</w:t>
            </w:r>
          </w:p>
        </w:tc>
        <w:tc>
          <w:tcPr>
            <w:tcW w:w="7527" w:type="dxa"/>
          </w:tcPr>
          <w:p w14:paraId="414C2176" w14:textId="77777777" w:rsidR="00B90456" w:rsidRPr="00AD5675" w:rsidRDefault="00B90456" w:rsidP="001A3A6D"/>
        </w:tc>
      </w:tr>
      <w:tr w:rsidR="00B90456" w:rsidRPr="00AD5675" w14:paraId="30F5346C" w14:textId="77777777" w:rsidTr="001A3A6D">
        <w:tc>
          <w:tcPr>
            <w:tcW w:w="2660" w:type="dxa"/>
          </w:tcPr>
          <w:p w14:paraId="175E2DBD" w14:textId="77777777" w:rsidR="00B90456" w:rsidRPr="00AD5675" w:rsidRDefault="00B90456" w:rsidP="001A3A6D">
            <w:r w:rsidRPr="00AD5675">
              <w:t>Aufgabenstellung (Pflicht)</w:t>
            </w:r>
          </w:p>
        </w:tc>
        <w:tc>
          <w:tcPr>
            <w:tcW w:w="7527" w:type="dxa"/>
          </w:tcPr>
          <w:p w14:paraId="4D2B845A" w14:textId="77777777" w:rsidR="00B90456" w:rsidRDefault="00B90456" w:rsidP="00B90456">
            <w:r>
              <w:t xml:space="preserve">Wer trägt die Kosten für die gesetzliche Unfallversicherung? Kreuzen Sie </w:t>
            </w:r>
            <w:r w:rsidRPr="00042B99">
              <w:rPr>
                <w:b/>
              </w:rPr>
              <w:t>die richtige</w:t>
            </w:r>
            <w:r>
              <w:t xml:space="preserve"> Antwort an.</w:t>
            </w:r>
          </w:p>
          <w:p w14:paraId="19815746" w14:textId="77777777" w:rsidR="00B90456" w:rsidRDefault="00B90456" w:rsidP="00B90456"/>
          <w:p w14:paraId="11FDE576" w14:textId="77777777" w:rsidR="00B90456" w:rsidRPr="00234FC2" w:rsidRDefault="00F53AA8" w:rsidP="00B90456">
            <w:pPr>
              <w:tabs>
                <w:tab w:val="left" w:pos="426"/>
                <w:tab w:val="right" w:pos="9072"/>
              </w:tabs>
              <w:ind w:left="425" w:hanging="425"/>
              <w:contextualSpacing/>
              <w:rPr>
                <w:szCs w:val="24"/>
              </w:rPr>
            </w:pPr>
            <w:sdt>
              <w:sdtPr>
                <w:rPr>
                  <w:szCs w:val="24"/>
                </w:rPr>
                <w:id w:val="2051344026"/>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t xml:space="preserve"> </w:t>
            </w:r>
            <w:r w:rsidR="00B90456">
              <w:tab/>
            </w:r>
            <w:r w:rsidR="00B90456" w:rsidRPr="00234FC2">
              <w:rPr>
                <w:szCs w:val="24"/>
              </w:rPr>
              <w:t xml:space="preserve">Arbeitgeber und Arbeitnehmer zahlen je 50 %. </w:t>
            </w:r>
          </w:p>
          <w:p w14:paraId="545888DA" w14:textId="7A5443FA" w:rsidR="00B90456" w:rsidRPr="00B90456" w:rsidRDefault="00F53AA8" w:rsidP="00B90456">
            <w:pPr>
              <w:tabs>
                <w:tab w:val="left" w:pos="426"/>
                <w:tab w:val="right" w:pos="9072"/>
              </w:tabs>
              <w:ind w:left="425" w:hanging="425"/>
              <w:contextualSpacing/>
              <w:rPr>
                <w:szCs w:val="24"/>
              </w:rPr>
            </w:pPr>
            <w:sdt>
              <w:sdtPr>
                <w:rPr>
                  <w:szCs w:val="24"/>
                </w:rPr>
                <w:id w:val="-2061618355"/>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 xml:space="preserve"> </w:t>
            </w:r>
            <w:r w:rsidR="00B90456" w:rsidRPr="00B90456">
              <w:rPr>
                <w:szCs w:val="24"/>
              </w:rPr>
              <w:tab/>
              <w:t xml:space="preserve">Der Arbeitgeber trägt die Kosten allein. </w:t>
            </w:r>
          </w:p>
          <w:p w14:paraId="6386FABF" w14:textId="77777777" w:rsidR="00B90456" w:rsidRPr="00234FC2" w:rsidRDefault="00F53AA8" w:rsidP="00B90456">
            <w:pPr>
              <w:tabs>
                <w:tab w:val="left" w:pos="426"/>
                <w:tab w:val="right" w:pos="9072"/>
              </w:tabs>
              <w:ind w:left="425" w:hanging="425"/>
              <w:contextualSpacing/>
              <w:rPr>
                <w:szCs w:val="24"/>
              </w:rPr>
            </w:pPr>
            <w:sdt>
              <w:sdtPr>
                <w:rPr>
                  <w:szCs w:val="24"/>
                </w:rPr>
                <w:id w:val="1616333752"/>
                <w14:checkbox>
                  <w14:checked w14:val="0"/>
                  <w14:checkedState w14:val="2612" w14:font="MS Gothic"/>
                  <w14:uncheckedState w14:val="2610" w14:font="MS Gothic"/>
                </w14:checkbox>
              </w:sdtPr>
              <w:sdtEndPr/>
              <w:sdtContent>
                <w:r w:rsidR="00B90456" w:rsidRPr="00234FC2">
                  <w:rPr>
                    <w:rFonts w:ascii="Segoe UI Symbol" w:hAnsi="Segoe UI Symbol" w:cs="Segoe UI Symbol"/>
                    <w:szCs w:val="24"/>
                  </w:rPr>
                  <w:t>☐</w:t>
                </w:r>
              </w:sdtContent>
            </w:sdt>
            <w:r w:rsidR="00B90456" w:rsidRPr="00234FC2">
              <w:rPr>
                <w:szCs w:val="24"/>
              </w:rPr>
              <w:t xml:space="preserve"> </w:t>
            </w:r>
            <w:r w:rsidR="00B90456">
              <w:rPr>
                <w:szCs w:val="24"/>
              </w:rPr>
              <w:tab/>
            </w:r>
            <w:r w:rsidR="00B90456" w:rsidRPr="00234FC2">
              <w:rPr>
                <w:szCs w:val="24"/>
              </w:rPr>
              <w:t>Der Arbeitnehmer trägt die Kosten allein.</w:t>
            </w:r>
          </w:p>
          <w:p w14:paraId="72D0FFEE" w14:textId="0DC0BD8B" w:rsidR="00B90456" w:rsidRDefault="00F53AA8" w:rsidP="00B90456">
            <w:pPr>
              <w:tabs>
                <w:tab w:val="left" w:pos="426"/>
                <w:tab w:val="right" w:pos="9072"/>
              </w:tabs>
              <w:ind w:left="425" w:hanging="425"/>
              <w:contextualSpacing/>
            </w:pPr>
            <w:sdt>
              <w:sdtPr>
                <w:rPr>
                  <w:szCs w:val="24"/>
                </w:rPr>
                <w:id w:val="689956743"/>
                <w14:checkbox>
                  <w14:checked w14:val="0"/>
                  <w14:checkedState w14:val="2612" w14:font="MS Gothic"/>
                  <w14:uncheckedState w14:val="2610" w14:font="MS Gothic"/>
                </w14:checkbox>
              </w:sdtPr>
              <w:sdtEndPr/>
              <w:sdtContent>
                <w:r w:rsidR="00B90456" w:rsidRPr="00234FC2">
                  <w:rPr>
                    <w:rFonts w:ascii="Segoe UI Symbol" w:hAnsi="Segoe UI Symbol" w:cs="Segoe UI Symbol"/>
                    <w:szCs w:val="24"/>
                  </w:rPr>
                  <w:t>☐</w:t>
                </w:r>
              </w:sdtContent>
            </w:sdt>
            <w:r w:rsidR="00B90456" w:rsidRPr="00234FC2">
              <w:rPr>
                <w:szCs w:val="24"/>
              </w:rPr>
              <w:t xml:space="preserve"> </w:t>
            </w:r>
            <w:r w:rsidR="00B90456">
              <w:rPr>
                <w:szCs w:val="24"/>
              </w:rPr>
              <w:tab/>
            </w:r>
            <w:r w:rsidR="00B90456" w:rsidRPr="00234FC2">
              <w:rPr>
                <w:szCs w:val="24"/>
              </w:rPr>
              <w:t>Die Kosten</w:t>
            </w:r>
            <w:r w:rsidR="00B90456">
              <w:t xml:space="preserve"> der gesetzlichen Unfallversicherung werden durch den Staat übernommen.</w:t>
            </w:r>
          </w:p>
          <w:p w14:paraId="3FC2D86A" w14:textId="77777777" w:rsidR="00B90456" w:rsidRPr="00AD5675" w:rsidRDefault="00B90456" w:rsidP="001A3A6D"/>
        </w:tc>
      </w:tr>
      <w:tr w:rsidR="00B90456" w:rsidRPr="00AD5675" w14:paraId="3084198B" w14:textId="77777777" w:rsidTr="001A3A6D">
        <w:tc>
          <w:tcPr>
            <w:tcW w:w="2660" w:type="dxa"/>
          </w:tcPr>
          <w:p w14:paraId="49E8EBE0" w14:textId="77777777" w:rsidR="00B90456" w:rsidRPr="00AD5675" w:rsidRDefault="00B90456" w:rsidP="001A3A6D">
            <w:r w:rsidRPr="00AD5675">
              <w:t>Lösungsmöglichkeit/Hinweis (optional)</w:t>
            </w:r>
          </w:p>
        </w:tc>
        <w:tc>
          <w:tcPr>
            <w:tcW w:w="7527" w:type="dxa"/>
          </w:tcPr>
          <w:p w14:paraId="07ADC5A6" w14:textId="77777777" w:rsidR="00B90456" w:rsidRPr="00AD5675" w:rsidRDefault="00B90456" w:rsidP="001A3A6D"/>
        </w:tc>
      </w:tr>
      <w:tr w:rsidR="00B90456" w:rsidRPr="00AD5675" w14:paraId="479F3517" w14:textId="77777777" w:rsidTr="001A3A6D">
        <w:tc>
          <w:tcPr>
            <w:tcW w:w="2660" w:type="dxa"/>
          </w:tcPr>
          <w:p w14:paraId="56D4B1BA" w14:textId="77777777" w:rsidR="00B90456" w:rsidRPr="00AD5675" w:rsidRDefault="00B90456" w:rsidP="001A3A6D">
            <w:r w:rsidRPr="00AD5675">
              <w:t>Schlagworte (kommagetrennt)</w:t>
            </w:r>
          </w:p>
        </w:tc>
        <w:tc>
          <w:tcPr>
            <w:tcW w:w="7527" w:type="dxa"/>
          </w:tcPr>
          <w:p w14:paraId="38B30A4E" w14:textId="754F149E" w:rsidR="00B90456" w:rsidRPr="00AD5675" w:rsidRDefault="00B90456" w:rsidP="001A3A6D">
            <w:r>
              <w:t>Unfallversicherung</w:t>
            </w:r>
          </w:p>
        </w:tc>
      </w:tr>
      <w:tr w:rsidR="00B90456" w:rsidRPr="00AD5675" w14:paraId="245C889C" w14:textId="77777777" w:rsidTr="001A3A6D">
        <w:tc>
          <w:tcPr>
            <w:tcW w:w="2660" w:type="dxa"/>
          </w:tcPr>
          <w:p w14:paraId="41C49CA1" w14:textId="77777777" w:rsidR="00B90456" w:rsidRPr="00AD5675" w:rsidRDefault="00B90456" w:rsidP="001A3A6D">
            <w:r w:rsidRPr="00AD5675">
              <w:t>Schwierigkeitsgrad</w:t>
            </w:r>
          </w:p>
        </w:tc>
        <w:tc>
          <w:tcPr>
            <w:tcW w:w="7527" w:type="dxa"/>
          </w:tcPr>
          <w:p w14:paraId="2EB9AE32" w14:textId="77777777" w:rsidR="00B90456" w:rsidRPr="00AD5675" w:rsidRDefault="00B90456" w:rsidP="001A3A6D">
            <w:r>
              <w:t>leicht</w:t>
            </w:r>
          </w:p>
        </w:tc>
      </w:tr>
      <w:tr w:rsidR="00B90456" w:rsidRPr="00AD5675" w14:paraId="04493B06" w14:textId="77777777" w:rsidTr="001A3A6D">
        <w:tc>
          <w:tcPr>
            <w:tcW w:w="2660" w:type="dxa"/>
          </w:tcPr>
          <w:p w14:paraId="0CF1975A" w14:textId="77777777" w:rsidR="00B90456" w:rsidRPr="00AD5675" w:rsidRDefault="00B90456" w:rsidP="001A3A6D">
            <w:r w:rsidRPr="00AD5675">
              <w:t>Punkte (optional)</w:t>
            </w:r>
          </w:p>
        </w:tc>
        <w:tc>
          <w:tcPr>
            <w:tcW w:w="7527" w:type="dxa"/>
          </w:tcPr>
          <w:p w14:paraId="2B480088" w14:textId="77777777" w:rsidR="00B90456" w:rsidRPr="00AD5675" w:rsidRDefault="00B90456" w:rsidP="001A3A6D">
            <w:r>
              <w:t>2</w:t>
            </w:r>
          </w:p>
        </w:tc>
      </w:tr>
      <w:tr w:rsidR="00B90456" w:rsidRPr="00AD5675" w14:paraId="60ECAB38" w14:textId="77777777" w:rsidTr="001A3A6D">
        <w:tc>
          <w:tcPr>
            <w:tcW w:w="2660" w:type="dxa"/>
          </w:tcPr>
          <w:p w14:paraId="086A11F3" w14:textId="77777777" w:rsidR="00B90456" w:rsidRPr="00AD5675" w:rsidRDefault="00B90456" w:rsidP="001A3A6D">
            <w:r w:rsidRPr="00AD5675">
              <w:t>Quelle/Kommentar (optional)</w:t>
            </w:r>
          </w:p>
        </w:tc>
        <w:tc>
          <w:tcPr>
            <w:tcW w:w="7527" w:type="dxa"/>
          </w:tcPr>
          <w:p w14:paraId="683F56AA" w14:textId="77777777" w:rsidR="00B90456" w:rsidRPr="00AD5675" w:rsidRDefault="00B90456" w:rsidP="001A3A6D">
            <w:r>
              <w:t>LEK Personalwesen 202602</w:t>
            </w:r>
          </w:p>
        </w:tc>
      </w:tr>
      <w:tr w:rsidR="00B90456" w:rsidRPr="00AD5675" w14:paraId="2199C103" w14:textId="77777777" w:rsidTr="001A3A6D">
        <w:tc>
          <w:tcPr>
            <w:tcW w:w="2660" w:type="dxa"/>
          </w:tcPr>
          <w:p w14:paraId="72718006" w14:textId="77777777" w:rsidR="00B90456" w:rsidRPr="00AD5675" w:rsidRDefault="00B90456" w:rsidP="001A3A6D">
            <w:r w:rsidRPr="00AD5675">
              <w:t>Kategorie</w:t>
            </w:r>
          </w:p>
        </w:tc>
        <w:tc>
          <w:tcPr>
            <w:tcW w:w="7527" w:type="dxa"/>
          </w:tcPr>
          <w:p w14:paraId="0749499D" w14:textId="77777777" w:rsidR="00B90456" w:rsidRPr="00AD5675" w:rsidRDefault="00B90456" w:rsidP="001A3A6D">
            <w:r>
              <w:t>Sozialversicherung</w:t>
            </w:r>
          </w:p>
        </w:tc>
      </w:tr>
    </w:tbl>
    <w:p w14:paraId="49672667" w14:textId="77777777" w:rsidR="00B90456" w:rsidRDefault="00B90456" w:rsidP="00B90456"/>
    <w:tbl>
      <w:tblPr>
        <w:tblStyle w:val="Tabellenraster"/>
        <w:tblW w:w="5000" w:type="pct"/>
        <w:tblLook w:val="04A0" w:firstRow="1" w:lastRow="0" w:firstColumn="1" w:lastColumn="0" w:noHBand="0" w:noVBand="1"/>
      </w:tblPr>
      <w:tblGrid>
        <w:gridCol w:w="2737"/>
        <w:gridCol w:w="7450"/>
      </w:tblGrid>
      <w:tr w:rsidR="00B90456" w:rsidRPr="00AD5675" w14:paraId="27305ADC" w14:textId="77777777" w:rsidTr="001A3A6D">
        <w:tc>
          <w:tcPr>
            <w:tcW w:w="2660" w:type="dxa"/>
            <w:shd w:val="clear" w:color="auto" w:fill="F79646" w:themeFill="accent6"/>
          </w:tcPr>
          <w:p w14:paraId="24191602" w14:textId="77777777" w:rsidR="00B90456" w:rsidRPr="00AD5675" w:rsidRDefault="00B90456" w:rsidP="001A3A6D">
            <w:pPr>
              <w:spacing w:line="276" w:lineRule="auto"/>
              <w:rPr>
                <w:lang w:val="en-US"/>
              </w:rPr>
            </w:pPr>
            <w:r w:rsidRPr="00AD5675">
              <w:rPr>
                <w:lang w:val="en-US"/>
              </w:rPr>
              <w:t>ID</w:t>
            </w:r>
          </w:p>
        </w:tc>
        <w:tc>
          <w:tcPr>
            <w:tcW w:w="7527" w:type="dxa"/>
            <w:shd w:val="clear" w:color="auto" w:fill="F79646" w:themeFill="accent6"/>
          </w:tcPr>
          <w:p w14:paraId="716E1534" w14:textId="6E6835F1" w:rsidR="00B90456" w:rsidRPr="00AD5675" w:rsidRDefault="00B90456" w:rsidP="001A3A6D">
            <w:pPr>
              <w:spacing w:line="276" w:lineRule="auto"/>
              <w:rPr>
                <w:lang w:val="en-US"/>
              </w:rPr>
            </w:pPr>
            <w:r>
              <w:rPr>
                <w:lang w:val="en-US"/>
              </w:rPr>
              <w:t>3</w:t>
            </w:r>
            <w:r w:rsidR="006E652F">
              <w:rPr>
                <w:lang w:val="en-US"/>
              </w:rPr>
              <w:t>1</w:t>
            </w:r>
            <w:r>
              <w:rPr>
                <w:lang w:val="en-US"/>
              </w:rPr>
              <w:t>.0</w:t>
            </w:r>
          </w:p>
        </w:tc>
      </w:tr>
      <w:tr w:rsidR="00B90456" w:rsidRPr="00AD5675" w14:paraId="1E107353" w14:textId="77777777" w:rsidTr="001A3A6D">
        <w:tc>
          <w:tcPr>
            <w:tcW w:w="2660" w:type="dxa"/>
          </w:tcPr>
          <w:p w14:paraId="051A8437" w14:textId="77777777" w:rsidR="00B90456" w:rsidRPr="00AD5675" w:rsidRDefault="00B90456" w:rsidP="001A3A6D">
            <w:r w:rsidRPr="00AD5675">
              <w:t>Titel</w:t>
            </w:r>
          </w:p>
        </w:tc>
        <w:tc>
          <w:tcPr>
            <w:tcW w:w="7527" w:type="dxa"/>
          </w:tcPr>
          <w:p w14:paraId="654EE0BC" w14:textId="77777777" w:rsidR="00B90456" w:rsidRPr="00AD5675" w:rsidRDefault="00B90456" w:rsidP="001A3A6D">
            <w:r>
              <w:t>Sozialversicherung</w:t>
            </w:r>
          </w:p>
        </w:tc>
      </w:tr>
      <w:tr w:rsidR="00B90456" w:rsidRPr="00AD5675" w14:paraId="539AB60B" w14:textId="77777777" w:rsidTr="001A3A6D">
        <w:tc>
          <w:tcPr>
            <w:tcW w:w="2660" w:type="dxa"/>
          </w:tcPr>
          <w:p w14:paraId="7825079F" w14:textId="77777777" w:rsidR="00B90456" w:rsidRPr="00AD5675" w:rsidRDefault="00B90456" w:rsidP="001A3A6D">
            <w:r w:rsidRPr="00AD5675">
              <w:t>Intro/Einleitung (optional)</w:t>
            </w:r>
          </w:p>
        </w:tc>
        <w:tc>
          <w:tcPr>
            <w:tcW w:w="7527" w:type="dxa"/>
          </w:tcPr>
          <w:p w14:paraId="3FA2621D" w14:textId="77777777" w:rsidR="00B90456" w:rsidRPr="00AD5675" w:rsidRDefault="00B90456" w:rsidP="001A3A6D"/>
        </w:tc>
      </w:tr>
      <w:tr w:rsidR="00B90456" w:rsidRPr="00AD5675" w14:paraId="1765DA09" w14:textId="77777777" w:rsidTr="001A3A6D">
        <w:tc>
          <w:tcPr>
            <w:tcW w:w="2660" w:type="dxa"/>
          </w:tcPr>
          <w:p w14:paraId="7146B715" w14:textId="77777777" w:rsidR="00B90456" w:rsidRPr="00AD5675" w:rsidRDefault="00B90456" w:rsidP="001A3A6D">
            <w:r w:rsidRPr="00AD5675">
              <w:t>Aufgabenstellung (Pflicht)</w:t>
            </w:r>
          </w:p>
        </w:tc>
        <w:tc>
          <w:tcPr>
            <w:tcW w:w="7527" w:type="dxa"/>
          </w:tcPr>
          <w:p w14:paraId="567C0F9F" w14:textId="77777777" w:rsidR="00B90456" w:rsidRDefault="00B90456" w:rsidP="00B90456">
            <w:r w:rsidRPr="00234FC2">
              <w:t xml:space="preserve">Wie heißt der Träger der gesetzlichen Unfallversicherung? </w:t>
            </w:r>
            <w:r>
              <w:t xml:space="preserve">Kreuzen Sie </w:t>
            </w:r>
            <w:r w:rsidRPr="00042B99">
              <w:rPr>
                <w:b/>
              </w:rPr>
              <w:t>die richtige</w:t>
            </w:r>
            <w:r>
              <w:t xml:space="preserve"> Antwort an.</w:t>
            </w:r>
          </w:p>
          <w:p w14:paraId="707036ED" w14:textId="77777777" w:rsidR="00B90456" w:rsidRDefault="00B90456" w:rsidP="00B90456"/>
          <w:p w14:paraId="1BF81F15" w14:textId="0E1B0BD0" w:rsidR="00B90456" w:rsidRPr="00B90456" w:rsidRDefault="00F53AA8" w:rsidP="00B90456">
            <w:pPr>
              <w:tabs>
                <w:tab w:val="left" w:pos="426"/>
                <w:tab w:val="right" w:pos="9072"/>
              </w:tabs>
              <w:ind w:left="425" w:hanging="425"/>
              <w:contextualSpacing/>
              <w:rPr>
                <w:szCs w:val="24"/>
              </w:rPr>
            </w:pPr>
            <w:sdt>
              <w:sdtPr>
                <w:rPr>
                  <w:szCs w:val="24"/>
                </w:rPr>
                <w:id w:val="807123739"/>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t xml:space="preserve"> </w:t>
            </w:r>
            <w:r w:rsidR="00B90456" w:rsidRPr="00B90456">
              <w:tab/>
            </w:r>
            <w:r w:rsidR="00B90456" w:rsidRPr="00B90456">
              <w:rPr>
                <w:szCs w:val="24"/>
              </w:rPr>
              <w:t>Bundesagentur für Arbeit</w:t>
            </w:r>
          </w:p>
          <w:p w14:paraId="18CD1B35" w14:textId="61BC3BC4" w:rsidR="00B90456" w:rsidRPr="00B90456" w:rsidRDefault="00F53AA8" w:rsidP="00B90456">
            <w:pPr>
              <w:tabs>
                <w:tab w:val="left" w:pos="426"/>
                <w:tab w:val="right" w:pos="9072"/>
              </w:tabs>
              <w:ind w:left="425" w:hanging="425"/>
              <w:contextualSpacing/>
              <w:rPr>
                <w:szCs w:val="24"/>
              </w:rPr>
            </w:pPr>
            <w:sdt>
              <w:sdtPr>
                <w:rPr>
                  <w:szCs w:val="24"/>
                </w:rPr>
                <w:id w:val="1724025044"/>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 xml:space="preserve"> </w:t>
            </w:r>
            <w:r w:rsidR="00B90456" w:rsidRPr="00B90456">
              <w:rPr>
                <w:szCs w:val="24"/>
              </w:rPr>
              <w:tab/>
              <w:t>Berufsgenossenschaft</w:t>
            </w:r>
          </w:p>
          <w:p w14:paraId="0F998B09" w14:textId="7AD4F5E4" w:rsidR="00B90456" w:rsidRPr="00234FC2" w:rsidRDefault="00F53AA8" w:rsidP="00B90456">
            <w:pPr>
              <w:tabs>
                <w:tab w:val="left" w:pos="426"/>
                <w:tab w:val="right" w:pos="9072"/>
              </w:tabs>
              <w:ind w:left="425" w:hanging="425"/>
              <w:contextualSpacing/>
              <w:rPr>
                <w:szCs w:val="24"/>
              </w:rPr>
            </w:pPr>
            <w:sdt>
              <w:sdtPr>
                <w:rPr>
                  <w:szCs w:val="24"/>
                </w:rPr>
                <w:id w:val="-2072495694"/>
                <w14:checkbox>
                  <w14:checked w14:val="0"/>
                  <w14:checkedState w14:val="2612" w14:font="MS Gothic"/>
                  <w14:uncheckedState w14:val="2610" w14:font="MS Gothic"/>
                </w14:checkbox>
              </w:sdtPr>
              <w:sdtEndPr/>
              <w:sdtContent>
                <w:r w:rsidR="00B90456" w:rsidRPr="00234FC2">
                  <w:rPr>
                    <w:rFonts w:ascii="Segoe UI Symbol" w:hAnsi="Segoe UI Symbol" w:cs="Segoe UI Symbol"/>
                    <w:szCs w:val="24"/>
                  </w:rPr>
                  <w:t>☐</w:t>
                </w:r>
              </w:sdtContent>
            </w:sdt>
            <w:r w:rsidR="00B90456" w:rsidRPr="00234FC2">
              <w:rPr>
                <w:szCs w:val="24"/>
              </w:rPr>
              <w:t xml:space="preserve"> </w:t>
            </w:r>
            <w:r w:rsidR="00B90456">
              <w:rPr>
                <w:szCs w:val="24"/>
              </w:rPr>
              <w:tab/>
              <w:t>Allgemeine Ortskrankenkasse</w:t>
            </w:r>
          </w:p>
          <w:p w14:paraId="56D11DB1" w14:textId="2726A8DE" w:rsidR="00B90456" w:rsidRDefault="00F53AA8" w:rsidP="00B90456">
            <w:pPr>
              <w:tabs>
                <w:tab w:val="left" w:pos="426"/>
                <w:tab w:val="right" w:pos="9072"/>
              </w:tabs>
              <w:ind w:left="425" w:hanging="425"/>
              <w:contextualSpacing/>
            </w:pPr>
            <w:sdt>
              <w:sdtPr>
                <w:rPr>
                  <w:szCs w:val="24"/>
                </w:rPr>
                <w:id w:val="-1087303237"/>
                <w14:checkbox>
                  <w14:checked w14:val="0"/>
                  <w14:checkedState w14:val="2612" w14:font="MS Gothic"/>
                  <w14:uncheckedState w14:val="2610" w14:font="MS Gothic"/>
                </w14:checkbox>
              </w:sdtPr>
              <w:sdtEndPr/>
              <w:sdtContent>
                <w:r w:rsidR="00B90456" w:rsidRPr="00234FC2">
                  <w:rPr>
                    <w:rFonts w:ascii="Segoe UI Symbol" w:hAnsi="Segoe UI Symbol" w:cs="Segoe UI Symbol"/>
                    <w:szCs w:val="24"/>
                  </w:rPr>
                  <w:t>☐</w:t>
                </w:r>
              </w:sdtContent>
            </w:sdt>
            <w:r w:rsidR="00B90456" w:rsidRPr="00234FC2">
              <w:rPr>
                <w:szCs w:val="24"/>
              </w:rPr>
              <w:t xml:space="preserve"> </w:t>
            </w:r>
            <w:r w:rsidR="00B90456">
              <w:rPr>
                <w:szCs w:val="24"/>
              </w:rPr>
              <w:tab/>
              <w:t>Ersatzkasse</w:t>
            </w:r>
          </w:p>
          <w:p w14:paraId="38790FF4" w14:textId="77777777" w:rsidR="00B90456" w:rsidRPr="00AD5675" w:rsidRDefault="00B90456" w:rsidP="001A3A6D"/>
        </w:tc>
      </w:tr>
      <w:tr w:rsidR="00B90456" w:rsidRPr="00AD5675" w14:paraId="18DD3DAE" w14:textId="77777777" w:rsidTr="001A3A6D">
        <w:tc>
          <w:tcPr>
            <w:tcW w:w="2660" w:type="dxa"/>
          </w:tcPr>
          <w:p w14:paraId="396A4F4E" w14:textId="77777777" w:rsidR="00B90456" w:rsidRPr="00AD5675" w:rsidRDefault="00B90456" w:rsidP="001A3A6D">
            <w:r w:rsidRPr="00AD5675">
              <w:t>Lösungsmöglichkeit/Hinweis (optional)</w:t>
            </w:r>
          </w:p>
        </w:tc>
        <w:tc>
          <w:tcPr>
            <w:tcW w:w="7527" w:type="dxa"/>
          </w:tcPr>
          <w:p w14:paraId="3E713A7A" w14:textId="77777777" w:rsidR="00B90456" w:rsidRPr="00AD5675" w:rsidRDefault="00B90456" w:rsidP="001A3A6D"/>
        </w:tc>
      </w:tr>
      <w:tr w:rsidR="00B90456" w:rsidRPr="00AD5675" w14:paraId="2FE61227" w14:textId="77777777" w:rsidTr="001A3A6D">
        <w:tc>
          <w:tcPr>
            <w:tcW w:w="2660" w:type="dxa"/>
          </w:tcPr>
          <w:p w14:paraId="7A93EA24" w14:textId="77777777" w:rsidR="00B90456" w:rsidRPr="00AD5675" w:rsidRDefault="00B90456" w:rsidP="001A3A6D">
            <w:r w:rsidRPr="00AD5675">
              <w:t>Schlagworte (kommagetrennt)</w:t>
            </w:r>
          </w:p>
        </w:tc>
        <w:tc>
          <w:tcPr>
            <w:tcW w:w="7527" w:type="dxa"/>
          </w:tcPr>
          <w:p w14:paraId="178A4E2F" w14:textId="77777777" w:rsidR="00B90456" w:rsidRPr="00AD5675" w:rsidRDefault="00B90456" w:rsidP="001A3A6D">
            <w:r>
              <w:t>Unfallversicherung</w:t>
            </w:r>
          </w:p>
        </w:tc>
      </w:tr>
      <w:tr w:rsidR="00B90456" w:rsidRPr="00AD5675" w14:paraId="2866C3DE" w14:textId="77777777" w:rsidTr="001A3A6D">
        <w:tc>
          <w:tcPr>
            <w:tcW w:w="2660" w:type="dxa"/>
          </w:tcPr>
          <w:p w14:paraId="28533B09" w14:textId="77777777" w:rsidR="00B90456" w:rsidRPr="00AD5675" w:rsidRDefault="00B90456" w:rsidP="001A3A6D">
            <w:r w:rsidRPr="00AD5675">
              <w:t>Schwierigkeitsgrad</w:t>
            </w:r>
          </w:p>
        </w:tc>
        <w:tc>
          <w:tcPr>
            <w:tcW w:w="7527" w:type="dxa"/>
          </w:tcPr>
          <w:p w14:paraId="1C0C8C15" w14:textId="77777777" w:rsidR="00B90456" w:rsidRPr="00AD5675" w:rsidRDefault="00B90456" w:rsidP="001A3A6D">
            <w:r>
              <w:t>leicht</w:t>
            </w:r>
          </w:p>
        </w:tc>
      </w:tr>
      <w:tr w:rsidR="00B90456" w:rsidRPr="00AD5675" w14:paraId="70A69512" w14:textId="77777777" w:rsidTr="001A3A6D">
        <w:tc>
          <w:tcPr>
            <w:tcW w:w="2660" w:type="dxa"/>
          </w:tcPr>
          <w:p w14:paraId="0974E502" w14:textId="77777777" w:rsidR="00B90456" w:rsidRPr="00AD5675" w:rsidRDefault="00B90456" w:rsidP="001A3A6D">
            <w:r w:rsidRPr="00AD5675">
              <w:t>Punkte (optional)</w:t>
            </w:r>
          </w:p>
        </w:tc>
        <w:tc>
          <w:tcPr>
            <w:tcW w:w="7527" w:type="dxa"/>
          </w:tcPr>
          <w:p w14:paraId="64822A88" w14:textId="77777777" w:rsidR="00B90456" w:rsidRPr="00AD5675" w:rsidRDefault="00B90456" w:rsidP="001A3A6D">
            <w:r>
              <w:t>2</w:t>
            </w:r>
          </w:p>
        </w:tc>
      </w:tr>
      <w:tr w:rsidR="00B90456" w:rsidRPr="00AD5675" w14:paraId="62FF864F" w14:textId="77777777" w:rsidTr="001A3A6D">
        <w:tc>
          <w:tcPr>
            <w:tcW w:w="2660" w:type="dxa"/>
          </w:tcPr>
          <w:p w14:paraId="41B1C26F" w14:textId="77777777" w:rsidR="00B90456" w:rsidRPr="00AD5675" w:rsidRDefault="00B90456" w:rsidP="001A3A6D">
            <w:r w:rsidRPr="00AD5675">
              <w:t>Quelle/Kommentar (optional)</w:t>
            </w:r>
          </w:p>
        </w:tc>
        <w:tc>
          <w:tcPr>
            <w:tcW w:w="7527" w:type="dxa"/>
          </w:tcPr>
          <w:p w14:paraId="5B7CEF91" w14:textId="77777777" w:rsidR="00B90456" w:rsidRPr="00AD5675" w:rsidRDefault="00B90456" w:rsidP="001A3A6D">
            <w:r>
              <w:t>LEK Personalwesen 202602</w:t>
            </w:r>
          </w:p>
        </w:tc>
      </w:tr>
      <w:tr w:rsidR="00B90456" w:rsidRPr="00AD5675" w14:paraId="1B5A2485" w14:textId="77777777" w:rsidTr="001A3A6D">
        <w:tc>
          <w:tcPr>
            <w:tcW w:w="2660" w:type="dxa"/>
          </w:tcPr>
          <w:p w14:paraId="7FD06F78" w14:textId="77777777" w:rsidR="00B90456" w:rsidRPr="00AD5675" w:rsidRDefault="00B90456" w:rsidP="001A3A6D">
            <w:r w:rsidRPr="00AD5675">
              <w:t>Kategorie</w:t>
            </w:r>
          </w:p>
        </w:tc>
        <w:tc>
          <w:tcPr>
            <w:tcW w:w="7527" w:type="dxa"/>
          </w:tcPr>
          <w:p w14:paraId="7A514893" w14:textId="77777777" w:rsidR="00B90456" w:rsidRPr="00AD5675" w:rsidRDefault="00B90456" w:rsidP="001A3A6D">
            <w:r>
              <w:t>Sozialversicherung</w:t>
            </w:r>
          </w:p>
        </w:tc>
      </w:tr>
    </w:tbl>
    <w:p w14:paraId="685912A7" w14:textId="77777777" w:rsidR="00B90456" w:rsidRDefault="00B90456" w:rsidP="00B90456"/>
    <w:tbl>
      <w:tblPr>
        <w:tblStyle w:val="Tabellenraster"/>
        <w:tblW w:w="5000" w:type="pct"/>
        <w:tblLook w:val="04A0" w:firstRow="1" w:lastRow="0" w:firstColumn="1" w:lastColumn="0" w:noHBand="0" w:noVBand="1"/>
      </w:tblPr>
      <w:tblGrid>
        <w:gridCol w:w="2737"/>
        <w:gridCol w:w="7450"/>
      </w:tblGrid>
      <w:tr w:rsidR="00B90456" w:rsidRPr="00AD5675" w14:paraId="5B8676E0" w14:textId="77777777" w:rsidTr="001A3A6D">
        <w:tc>
          <w:tcPr>
            <w:tcW w:w="2660" w:type="dxa"/>
            <w:shd w:val="clear" w:color="auto" w:fill="F79646" w:themeFill="accent6"/>
          </w:tcPr>
          <w:p w14:paraId="33F8A7CA" w14:textId="77777777" w:rsidR="00B90456" w:rsidRPr="00AD5675" w:rsidRDefault="00B90456" w:rsidP="001A3A6D">
            <w:pPr>
              <w:spacing w:line="276" w:lineRule="auto"/>
              <w:rPr>
                <w:lang w:val="en-US"/>
              </w:rPr>
            </w:pPr>
            <w:r w:rsidRPr="00AD5675">
              <w:rPr>
                <w:lang w:val="en-US"/>
              </w:rPr>
              <w:t>ID</w:t>
            </w:r>
          </w:p>
        </w:tc>
        <w:tc>
          <w:tcPr>
            <w:tcW w:w="7527" w:type="dxa"/>
            <w:shd w:val="clear" w:color="auto" w:fill="F79646" w:themeFill="accent6"/>
          </w:tcPr>
          <w:p w14:paraId="6549CE91" w14:textId="706FE1CA" w:rsidR="00B90456" w:rsidRPr="00AD5675" w:rsidRDefault="00B90456" w:rsidP="001A3A6D">
            <w:pPr>
              <w:spacing w:line="276" w:lineRule="auto"/>
              <w:rPr>
                <w:lang w:val="en-US"/>
              </w:rPr>
            </w:pPr>
            <w:r>
              <w:rPr>
                <w:lang w:val="en-US"/>
              </w:rPr>
              <w:t>3</w:t>
            </w:r>
            <w:r w:rsidR="006E652F">
              <w:rPr>
                <w:lang w:val="en-US"/>
              </w:rPr>
              <w:t>2</w:t>
            </w:r>
            <w:r>
              <w:rPr>
                <w:lang w:val="en-US"/>
              </w:rPr>
              <w:t>.0</w:t>
            </w:r>
          </w:p>
        </w:tc>
      </w:tr>
      <w:tr w:rsidR="00B90456" w:rsidRPr="00AD5675" w14:paraId="3E0021A3" w14:textId="77777777" w:rsidTr="001A3A6D">
        <w:tc>
          <w:tcPr>
            <w:tcW w:w="2660" w:type="dxa"/>
          </w:tcPr>
          <w:p w14:paraId="508B6649" w14:textId="77777777" w:rsidR="00B90456" w:rsidRPr="00AD5675" w:rsidRDefault="00B90456" w:rsidP="001A3A6D">
            <w:r w:rsidRPr="00AD5675">
              <w:lastRenderedPageBreak/>
              <w:t>Titel</w:t>
            </w:r>
          </w:p>
        </w:tc>
        <w:tc>
          <w:tcPr>
            <w:tcW w:w="7527" w:type="dxa"/>
          </w:tcPr>
          <w:p w14:paraId="0EDFE27A" w14:textId="713469F9" w:rsidR="00B90456" w:rsidRPr="00AD5675" w:rsidRDefault="00B90456" w:rsidP="001A3A6D">
            <w:r>
              <w:t>Steuermerkmale</w:t>
            </w:r>
          </w:p>
        </w:tc>
      </w:tr>
      <w:tr w:rsidR="00B90456" w:rsidRPr="00AD5675" w14:paraId="2D7288A0" w14:textId="77777777" w:rsidTr="001A3A6D">
        <w:tc>
          <w:tcPr>
            <w:tcW w:w="2660" w:type="dxa"/>
          </w:tcPr>
          <w:p w14:paraId="2617305A" w14:textId="77777777" w:rsidR="00B90456" w:rsidRPr="00AD5675" w:rsidRDefault="00B90456" w:rsidP="001A3A6D">
            <w:r w:rsidRPr="00AD5675">
              <w:t>Intro/Einleitung (optional)</w:t>
            </w:r>
          </w:p>
        </w:tc>
        <w:tc>
          <w:tcPr>
            <w:tcW w:w="7527" w:type="dxa"/>
          </w:tcPr>
          <w:p w14:paraId="62A6A0C5" w14:textId="77777777" w:rsidR="00B90456" w:rsidRPr="00AD5675" w:rsidRDefault="00B90456" w:rsidP="001A3A6D"/>
        </w:tc>
      </w:tr>
      <w:tr w:rsidR="00B90456" w:rsidRPr="00AD5675" w14:paraId="44BF88EF" w14:textId="77777777" w:rsidTr="001A3A6D">
        <w:tc>
          <w:tcPr>
            <w:tcW w:w="2660" w:type="dxa"/>
          </w:tcPr>
          <w:p w14:paraId="1DF01A8C" w14:textId="77777777" w:rsidR="00B90456" w:rsidRPr="00AD5675" w:rsidRDefault="00B90456" w:rsidP="001A3A6D">
            <w:r w:rsidRPr="00AD5675">
              <w:t>Aufgabenstellung (Pflicht)</w:t>
            </w:r>
          </w:p>
        </w:tc>
        <w:tc>
          <w:tcPr>
            <w:tcW w:w="7527" w:type="dxa"/>
          </w:tcPr>
          <w:p w14:paraId="19FA475E" w14:textId="77777777" w:rsidR="00B90456" w:rsidRDefault="00B90456" w:rsidP="00B90456">
            <w:r>
              <w:t>Das Bruttoentgelt ist der Verdienst für eine erbrachte Arbeitsleistung über einen bestimmten Zeitraum – in der Regel einen Monat. Vom Bruttoentgelt werden Steuermerkmale abgezogen und vom Arbeitgeber an das Finanzamt abgeführt.</w:t>
            </w:r>
          </w:p>
          <w:p w14:paraId="3190A050" w14:textId="77777777" w:rsidR="00B90456" w:rsidRDefault="00B90456" w:rsidP="00B90456"/>
          <w:p w14:paraId="1462FBA0" w14:textId="77777777" w:rsidR="00B90456" w:rsidRDefault="00B90456" w:rsidP="00B90456">
            <w:r>
              <w:t>Tragen Sie das zutreffende Steuermerkmal rechts in die Tabelle ein.</w:t>
            </w:r>
          </w:p>
          <w:p w14:paraId="345BE571" w14:textId="77777777" w:rsidR="00B90456" w:rsidRDefault="00B90456" w:rsidP="00B90456"/>
          <w:tbl>
            <w:tblPr>
              <w:tblStyle w:val="Tabellenrast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1"/>
              <w:gridCol w:w="2073"/>
            </w:tblGrid>
            <w:tr w:rsidR="00B90456" w14:paraId="306BD289" w14:textId="77777777" w:rsidTr="00B90456">
              <w:trPr>
                <w:trHeight w:val="1474"/>
              </w:trPr>
              <w:tc>
                <w:tcPr>
                  <w:tcW w:w="6516" w:type="dxa"/>
                </w:tcPr>
                <w:p w14:paraId="447E025B" w14:textId="77777777" w:rsidR="00B90456" w:rsidRDefault="00B90456" w:rsidP="00B90456">
                  <w:r>
                    <w:t>Diese Steuer ist eine besondere Erhebungsform der Einkommensteuer und wird in Abhängigkeit des zu versteuernden Bruttoentgeltes und der entsprechenden Lohnsteuerklasse berechnet.</w:t>
                  </w:r>
                </w:p>
              </w:tc>
              <w:tc>
                <w:tcPr>
                  <w:tcW w:w="2835" w:type="dxa"/>
                  <w:tcBorders>
                    <w:top w:val="single" w:sz="4" w:space="0" w:color="F79646" w:themeColor="accent6"/>
                    <w:bottom w:val="single" w:sz="4" w:space="0" w:color="F79646" w:themeColor="accent6"/>
                  </w:tcBorders>
                </w:tcPr>
                <w:p w14:paraId="312D42E3" w14:textId="547D0EFD" w:rsidR="00B90456" w:rsidRDefault="00B90456" w:rsidP="00B90456"/>
              </w:tc>
            </w:tr>
            <w:tr w:rsidR="00B90456" w14:paraId="7B9B4582" w14:textId="77777777" w:rsidTr="00B90456">
              <w:trPr>
                <w:trHeight w:val="1474"/>
              </w:trPr>
              <w:tc>
                <w:tcPr>
                  <w:tcW w:w="6516" w:type="dxa"/>
                </w:tcPr>
                <w:p w14:paraId="3378A3F8" w14:textId="77777777" w:rsidR="00B90456" w:rsidRDefault="00B90456" w:rsidP="00B90456">
                  <w:r>
                    <w:t>Eine Ergänzungsabgabe zur Lohnsteuer für alle Arbeitnehmenden in Höhe von derzeit 5,5 %.</w:t>
                  </w:r>
                </w:p>
              </w:tc>
              <w:tc>
                <w:tcPr>
                  <w:tcW w:w="2835" w:type="dxa"/>
                  <w:tcBorders>
                    <w:top w:val="single" w:sz="4" w:space="0" w:color="F79646" w:themeColor="accent6"/>
                    <w:bottom w:val="single" w:sz="4" w:space="0" w:color="F79646" w:themeColor="accent6"/>
                  </w:tcBorders>
                </w:tcPr>
                <w:p w14:paraId="36371E89" w14:textId="5CB4E01E" w:rsidR="00B90456" w:rsidRDefault="00B90456" w:rsidP="00B90456"/>
              </w:tc>
            </w:tr>
            <w:tr w:rsidR="00B90456" w14:paraId="09687BB7" w14:textId="77777777" w:rsidTr="00B90456">
              <w:trPr>
                <w:trHeight w:val="1474"/>
              </w:trPr>
              <w:tc>
                <w:tcPr>
                  <w:tcW w:w="6516" w:type="dxa"/>
                </w:tcPr>
                <w:p w14:paraId="0EC680F8" w14:textId="77777777" w:rsidR="00B90456" w:rsidRDefault="00B90456" w:rsidP="00B90456">
                  <w:r>
                    <w:t>Diese Steuer ist für diejenigen Arbeitnehmenden relevant, die einer Kirche angehören, die Steuern erhebt.</w:t>
                  </w:r>
                </w:p>
              </w:tc>
              <w:tc>
                <w:tcPr>
                  <w:tcW w:w="2835" w:type="dxa"/>
                  <w:tcBorders>
                    <w:top w:val="single" w:sz="4" w:space="0" w:color="F79646" w:themeColor="accent6"/>
                  </w:tcBorders>
                </w:tcPr>
                <w:p w14:paraId="704E5D91" w14:textId="2206C16E" w:rsidR="00B90456" w:rsidRDefault="00B90456" w:rsidP="00B90456"/>
              </w:tc>
            </w:tr>
          </w:tbl>
          <w:p w14:paraId="36570DF7" w14:textId="77777777" w:rsidR="00B90456" w:rsidRPr="00AD5675" w:rsidRDefault="00B90456" w:rsidP="001A3A6D"/>
        </w:tc>
      </w:tr>
      <w:tr w:rsidR="00B90456" w:rsidRPr="00AD5675" w14:paraId="75A2378C" w14:textId="77777777" w:rsidTr="001A3A6D">
        <w:tc>
          <w:tcPr>
            <w:tcW w:w="2660" w:type="dxa"/>
          </w:tcPr>
          <w:p w14:paraId="02F50841" w14:textId="77777777" w:rsidR="00B90456" w:rsidRPr="00AD5675" w:rsidRDefault="00B90456" w:rsidP="001A3A6D">
            <w:r w:rsidRPr="00AD5675">
              <w:t>Lösungsmöglichkeit/Hinweis (optional)</w:t>
            </w:r>
          </w:p>
        </w:tc>
        <w:tc>
          <w:tcPr>
            <w:tcW w:w="7527" w:type="dxa"/>
          </w:tcPr>
          <w:p w14:paraId="0D4A4769" w14:textId="77777777" w:rsidR="00B90456" w:rsidRPr="00AD5675" w:rsidRDefault="00B90456" w:rsidP="001A3A6D"/>
        </w:tc>
      </w:tr>
      <w:tr w:rsidR="00B90456" w:rsidRPr="00AD5675" w14:paraId="4EA59B74" w14:textId="77777777" w:rsidTr="001A3A6D">
        <w:tc>
          <w:tcPr>
            <w:tcW w:w="2660" w:type="dxa"/>
          </w:tcPr>
          <w:p w14:paraId="6B39F3BA" w14:textId="77777777" w:rsidR="00B90456" w:rsidRPr="00AD5675" w:rsidRDefault="00B90456" w:rsidP="001A3A6D">
            <w:r w:rsidRPr="00AD5675">
              <w:t>Schlagworte (kommagetrennt)</w:t>
            </w:r>
          </w:p>
        </w:tc>
        <w:tc>
          <w:tcPr>
            <w:tcW w:w="7527" w:type="dxa"/>
          </w:tcPr>
          <w:p w14:paraId="29481DA2" w14:textId="16356513" w:rsidR="00B90456" w:rsidRPr="00AD5675" w:rsidRDefault="00B90456" w:rsidP="001A3A6D">
            <w:r>
              <w:t>Steuermerkmale</w:t>
            </w:r>
          </w:p>
        </w:tc>
      </w:tr>
      <w:tr w:rsidR="00B90456" w:rsidRPr="00AD5675" w14:paraId="023B4D89" w14:textId="77777777" w:rsidTr="001A3A6D">
        <w:tc>
          <w:tcPr>
            <w:tcW w:w="2660" w:type="dxa"/>
          </w:tcPr>
          <w:p w14:paraId="4249958B" w14:textId="77777777" w:rsidR="00B90456" w:rsidRPr="00AD5675" w:rsidRDefault="00B90456" w:rsidP="001A3A6D">
            <w:r w:rsidRPr="00AD5675">
              <w:t>Schwierigkeitsgrad</w:t>
            </w:r>
          </w:p>
        </w:tc>
        <w:tc>
          <w:tcPr>
            <w:tcW w:w="7527" w:type="dxa"/>
          </w:tcPr>
          <w:p w14:paraId="1BFADE9F" w14:textId="77777777" w:rsidR="00B90456" w:rsidRPr="00AD5675" w:rsidRDefault="00B90456" w:rsidP="001A3A6D">
            <w:r>
              <w:t>leicht</w:t>
            </w:r>
          </w:p>
        </w:tc>
      </w:tr>
      <w:tr w:rsidR="00B90456" w:rsidRPr="00AD5675" w14:paraId="4F6EE430" w14:textId="77777777" w:rsidTr="001A3A6D">
        <w:tc>
          <w:tcPr>
            <w:tcW w:w="2660" w:type="dxa"/>
          </w:tcPr>
          <w:p w14:paraId="381A3718" w14:textId="77777777" w:rsidR="00B90456" w:rsidRPr="00AD5675" w:rsidRDefault="00B90456" w:rsidP="001A3A6D">
            <w:r w:rsidRPr="00AD5675">
              <w:t>Punkte (optional)</w:t>
            </w:r>
          </w:p>
        </w:tc>
        <w:tc>
          <w:tcPr>
            <w:tcW w:w="7527" w:type="dxa"/>
          </w:tcPr>
          <w:p w14:paraId="60C061A5" w14:textId="746E2AC3" w:rsidR="00B90456" w:rsidRPr="00AD5675" w:rsidRDefault="00B90456" w:rsidP="001A3A6D">
            <w:r>
              <w:t>6</w:t>
            </w:r>
          </w:p>
        </w:tc>
      </w:tr>
      <w:tr w:rsidR="00B90456" w:rsidRPr="00AD5675" w14:paraId="4180B406" w14:textId="77777777" w:rsidTr="001A3A6D">
        <w:tc>
          <w:tcPr>
            <w:tcW w:w="2660" w:type="dxa"/>
          </w:tcPr>
          <w:p w14:paraId="6C34D8D5" w14:textId="77777777" w:rsidR="00B90456" w:rsidRPr="00AD5675" w:rsidRDefault="00B90456" w:rsidP="001A3A6D">
            <w:r w:rsidRPr="00AD5675">
              <w:t>Quelle/Kommentar (optional)</w:t>
            </w:r>
          </w:p>
        </w:tc>
        <w:tc>
          <w:tcPr>
            <w:tcW w:w="7527" w:type="dxa"/>
          </w:tcPr>
          <w:p w14:paraId="426F4396" w14:textId="77777777" w:rsidR="00B90456" w:rsidRPr="00AD5675" w:rsidRDefault="00B90456" w:rsidP="001A3A6D">
            <w:r>
              <w:t>LEK Personalwesen 202602</w:t>
            </w:r>
          </w:p>
        </w:tc>
      </w:tr>
      <w:tr w:rsidR="00B90456" w:rsidRPr="00AD5675" w14:paraId="552E53C8" w14:textId="77777777" w:rsidTr="001A3A6D">
        <w:tc>
          <w:tcPr>
            <w:tcW w:w="2660" w:type="dxa"/>
          </w:tcPr>
          <w:p w14:paraId="01871E8E" w14:textId="77777777" w:rsidR="00B90456" w:rsidRPr="00AD5675" w:rsidRDefault="00B90456" w:rsidP="001A3A6D">
            <w:r w:rsidRPr="00AD5675">
              <w:t>Kategorie</w:t>
            </w:r>
          </w:p>
        </w:tc>
        <w:tc>
          <w:tcPr>
            <w:tcW w:w="7527" w:type="dxa"/>
          </w:tcPr>
          <w:p w14:paraId="37ABCEEE" w14:textId="6742008E" w:rsidR="00B90456" w:rsidRPr="00AD5675" w:rsidRDefault="00B90456" w:rsidP="001A3A6D">
            <w:r>
              <w:t>Entgeltabrechnung</w:t>
            </w:r>
          </w:p>
        </w:tc>
      </w:tr>
    </w:tbl>
    <w:p w14:paraId="153DBE38" w14:textId="77777777" w:rsidR="00B90456" w:rsidRDefault="00B90456" w:rsidP="00B90456"/>
    <w:tbl>
      <w:tblPr>
        <w:tblStyle w:val="Tabellenraster"/>
        <w:tblW w:w="5000" w:type="pct"/>
        <w:tblLook w:val="04A0" w:firstRow="1" w:lastRow="0" w:firstColumn="1" w:lastColumn="0" w:noHBand="0" w:noVBand="1"/>
      </w:tblPr>
      <w:tblGrid>
        <w:gridCol w:w="2737"/>
        <w:gridCol w:w="7450"/>
      </w:tblGrid>
      <w:tr w:rsidR="00B90456" w:rsidRPr="00AD5675" w14:paraId="1ED9C430" w14:textId="77777777" w:rsidTr="001A3A6D">
        <w:tc>
          <w:tcPr>
            <w:tcW w:w="2660" w:type="dxa"/>
            <w:shd w:val="clear" w:color="auto" w:fill="F79646" w:themeFill="accent6"/>
          </w:tcPr>
          <w:p w14:paraId="13A365F0" w14:textId="77777777" w:rsidR="00B90456" w:rsidRPr="00AD5675" w:rsidRDefault="00B90456" w:rsidP="001A3A6D">
            <w:pPr>
              <w:spacing w:line="276" w:lineRule="auto"/>
              <w:rPr>
                <w:lang w:val="en-US"/>
              </w:rPr>
            </w:pPr>
            <w:r w:rsidRPr="00AD5675">
              <w:rPr>
                <w:lang w:val="en-US"/>
              </w:rPr>
              <w:t>ID</w:t>
            </w:r>
          </w:p>
        </w:tc>
        <w:tc>
          <w:tcPr>
            <w:tcW w:w="7527" w:type="dxa"/>
            <w:shd w:val="clear" w:color="auto" w:fill="F79646" w:themeFill="accent6"/>
          </w:tcPr>
          <w:p w14:paraId="7E8A688C" w14:textId="22E64AA8" w:rsidR="00B90456" w:rsidRPr="00AD5675" w:rsidRDefault="00B90456" w:rsidP="001A3A6D">
            <w:pPr>
              <w:spacing w:line="276" w:lineRule="auto"/>
              <w:rPr>
                <w:lang w:val="en-US"/>
              </w:rPr>
            </w:pPr>
            <w:r>
              <w:rPr>
                <w:lang w:val="en-US"/>
              </w:rPr>
              <w:t>3</w:t>
            </w:r>
            <w:r w:rsidR="006E652F">
              <w:rPr>
                <w:lang w:val="en-US"/>
              </w:rPr>
              <w:t>3</w:t>
            </w:r>
            <w:r>
              <w:rPr>
                <w:lang w:val="en-US"/>
              </w:rPr>
              <w:t>.0</w:t>
            </w:r>
          </w:p>
        </w:tc>
      </w:tr>
      <w:tr w:rsidR="00B90456" w:rsidRPr="00AD5675" w14:paraId="250811BD" w14:textId="77777777" w:rsidTr="001A3A6D">
        <w:tc>
          <w:tcPr>
            <w:tcW w:w="2660" w:type="dxa"/>
          </w:tcPr>
          <w:p w14:paraId="23482CB2" w14:textId="77777777" w:rsidR="00B90456" w:rsidRPr="00AD5675" w:rsidRDefault="00B90456" w:rsidP="001A3A6D">
            <w:r w:rsidRPr="00AD5675">
              <w:t>Titel</w:t>
            </w:r>
          </w:p>
        </w:tc>
        <w:tc>
          <w:tcPr>
            <w:tcW w:w="7527" w:type="dxa"/>
          </w:tcPr>
          <w:p w14:paraId="22E7788A" w14:textId="77777777" w:rsidR="00B90456" w:rsidRPr="00AD5675" w:rsidRDefault="00B90456" w:rsidP="001A3A6D">
            <w:r>
              <w:t>Steuermerkmale</w:t>
            </w:r>
          </w:p>
        </w:tc>
      </w:tr>
      <w:tr w:rsidR="00B90456" w:rsidRPr="00AD5675" w14:paraId="7BE7DCEF" w14:textId="77777777" w:rsidTr="001A3A6D">
        <w:tc>
          <w:tcPr>
            <w:tcW w:w="2660" w:type="dxa"/>
          </w:tcPr>
          <w:p w14:paraId="419D3DB3" w14:textId="77777777" w:rsidR="00B90456" w:rsidRPr="00AD5675" w:rsidRDefault="00B90456" w:rsidP="001A3A6D">
            <w:r w:rsidRPr="00AD5675">
              <w:t>Intro/Einleitung (optional)</w:t>
            </w:r>
          </w:p>
        </w:tc>
        <w:tc>
          <w:tcPr>
            <w:tcW w:w="7527" w:type="dxa"/>
          </w:tcPr>
          <w:p w14:paraId="4854E527" w14:textId="77777777" w:rsidR="00B90456" w:rsidRPr="00AD5675" w:rsidRDefault="00B90456" w:rsidP="001A3A6D"/>
        </w:tc>
      </w:tr>
      <w:tr w:rsidR="00B90456" w:rsidRPr="00AD5675" w14:paraId="7C1050F1" w14:textId="77777777" w:rsidTr="001A3A6D">
        <w:tc>
          <w:tcPr>
            <w:tcW w:w="2660" w:type="dxa"/>
          </w:tcPr>
          <w:p w14:paraId="0913BFE1" w14:textId="77777777" w:rsidR="00B90456" w:rsidRPr="00AD5675" w:rsidRDefault="00B90456" w:rsidP="001A3A6D">
            <w:r w:rsidRPr="00AD5675">
              <w:t>Aufgabenstellung (Pflicht)</w:t>
            </w:r>
          </w:p>
        </w:tc>
        <w:tc>
          <w:tcPr>
            <w:tcW w:w="7527" w:type="dxa"/>
          </w:tcPr>
          <w:p w14:paraId="62F4C4CB" w14:textId="77777777" w:rsidR="00B90456" w:rsidRPr="00B90456" w:rsidRDefault="00B90456" w:rsidP="00B90456">
            <w:r w:rsidRPr="00B90456">
              <w:t>Welche Information kann nicht in "ELStAM" (</w:t>
            </w:r>
            <w:r w:rsidRPr="00B90456">
              <w:rPr>
                <w:b/>
              </w:rPr>
              <w:t>E</w:t>
            </w:r>
            <w:r w:rsidRPr="00B90456">
              <w:t>lektronische</w:t>
            </w:r>
            <w:r w:rsidRPr="00B90456">
              <w:rPr>
                <w:b/>
              </w:rPr>
              <w:t>L</w:t>
            </w:r>
            <w:r w:rsidRPr="00B90456">
              <w:t>ohn</w:t>
            </w:r>
            <w:r w:rsidRPr="00B90456">
              <w:rPr>
                <w:b/>
              </w:rPr>
              <w:t>St</w:t>
            </w:r>
            <w:r w:rsidRPr="00B90456">
              <w:t>euer</w:t>
            </w:r>
            <w:r w:rsidRPr="00B90456">
              <w:rPr>
                <w:b/>
              </w:rPr>
              <w:t>A</w:t>
            </w:r>
            <w:r w:rsidRPr="00B90456">
              <w:t>bzugs</w:t>
            </w:r>
            <w:r w:rsidRPr="00B90456">
              <w:rPr>
                <w:b/>
              </w:rPr>
              <w:t>M</w:t>
            </w:r>
            <w:r w:rsidRPr="00B90456">
              <w:t xml:space="preserve">erkmale) enthalten sein? Kreuzen Sie </w:t>
            </w:r>
            <w:r w:rsidRPr="00B90456">
              <w:rPr>
                <w:b/>
              </w:rPr>
              <w:t>die richtige</w:t>
            </w:r>
            <w:r w:rsidRPr="00B90456">
              <w:t xml:space="preserve"> Antwort an.</w:t>
            </w:r>
          </w:p>
          <w:p w14:paraId="632E8832" w14:textId="77777777" w:rsidR="00B90456" w:rsidRPr="00B90456" w:rsidRDefault="00B90456" w:rsidP="00B90456"/>
          <w:p w14:paraId="0B2BC7F3" w14:textId="77777777" w:rsidR="00B90456" w:rsidRPr="00B90456" w:rsidRDefault="00F53AA8" w:rsidP="00B90456">
            <w:pPr>
              <w:tabs>
                <w:tab w:val="left" w:pos="425"/>
                <w:tab w:val="right" w:pos="9072"/>
              </w:tabs>
              <w:ind w:left="425" w:hanging="425"/>
              <w:contextualSpacing/>
              <w:rPr>
                <w:szCs w:val="24"/>
              </w:rPr>
            </w:pPr>
            <w:sdt>
              <w:sdtPr>
                <w:rPr>
                  <w:rFonts w:asciiTheme="minorHAnsi" w:hAnsiTheme="minorHAnsi"/>
                </w:rPr>
                <w:id w:val="-1893735104"/>
                <w14:checkbox>
                  <w14:checked w14:val="0"/>
                  <w14:checkedState w14:val="2612" w14:font="MS Gothic"/>
                  <w14:uncheckedState w14:val="2610" w14:font="MS Gothic"/>
                </w14:checkbox>
              </w:sdtPr>
              <w:sdtEndPr/>
              <w:sdtContent>
                <w:r w:rsidR="00B90456" w:rsidRPr="00B90456">
                  <w:rPr>
                    <w:rFonts w:ascii="Segoe UI Symbol" w:hAnsi="Segoe UI Symbol" w:cs="Segoe UI Symbol"/>
                  </w:rPr>
                  <w:t>☐</w:t>
                </w:r>
              </w:sdtContent>
            </w:sdt>
            <w:r w:rsidR="00B90456" w:rsidRPr="00B90456">
              <w:rPr>
                <w:rFonts w:asciiTheme="minorHAnsi" w:hAnsiTheme="minorHAnsi"/>
              </w:rPr>
              <w:tab/>
            </w:r>
            <w:r w:rsidR="00B90456" w:rsidRPr="00B90456">
              <w:rPr>
                <w:szCs w:val="24"/>
              </w:rPr>
              <w:t>Steuerklasse</w:t>
            </w:r>
          </w:p>
          <w:p w14:paraId="29A26A54" w14:textId="77777777" w:rsidR="00B90456" w:rsidRPr="00B90456" w:rsidRDefault="00F53AA8" w:rsidP="00B90456">
            <w:pPr>
              <w:tabs>
                <w:tab w:val="left" w:pos="425"/>
                <w:tab w:val="right" w:pos="9072"/>
              </w:tabs>
              <w:ind w:left="425" w:hanging="425"/>
              <w:contextualSpacing/>
              <w:rPr>
                <w:szCs w:val="24"/>
              </w:rPr>
            </w:pPr>
            <w:sdt>
              <w:sdtPr>
                <w:rPr>
                  <w:szCs w:val="24"/>
                </w:rPr>
                <w:id w:val="820008942"/>
                <w14:checkbox>
                  <w14:checked w14:val="0"/>
                  <w14:checkedState w14:val="2612" w14:font="MS Gothic"/>
                  <w14:uncheckedState w14:val="2610" w14:font="MS Gothic"/>
                </w14:checkbox>
              </w:sdtPr>
              <w:sdtEndPr/>
              <w:sdtContent>
                <w:r w:rsidR="00B90456" w:rsidRPr="00B90456">
                  <w:rPr>
                    <w:rFonts w:ascii="Segoe UI Symbol" w:hAnsi="Segoe UI Symbol" w:cs="Segoe UI Symbol"/>
                    <w:szCs w:val="24"/>
                  </w:rPr>
                  <w:t>☐</w:t>
                </w:r>
              </w:sdtContent>
            </w:sdt>
            <w:r w:rsidR="00B90456" w:rsidRPr="00B90456">
              <w:rPr>
                <w:szCs w:val="24"/>
              </w:rPr>
              <w:tab/>
              <w:t>Jährlicher bzw. monatlicher Steuerfreibetrag</w:t>
            </w:r>
          </w:p>
          <w:p w14:paraId="56D5E311" w14:textId="60380752" w:rsidR="00B90456" w:rsidRPr="00B90456" w:rsidRDefault="00F53AA8" w:rsidP="00B90456">
            <w:pPr>
              <w:tabs>
                <w:tab w:val="left" w:pos="425"/>
                <w:tab w:val="right" w:pos="9072"/>
              </w:tabs>
              <w:ind w:left="425" w:hanging="425"/>
              <w:contextualSpacing/>
              <w:rPr>
                <w:szCs w:val="24"/>
              </w:rPr>
            </w:pPr>
            <w:sdt>
              <w:sdtPr>
                <w:rPr>
                  <w:szCs w:val="24"/>
                </w:rPr>
                <w:id w:val="-1905141219"/>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ab/>
              <w:t>Krankenkasse</w:t>
            </w:r>
          </w:p>
          <w:p w14:paraId="3085A3A1" w14:textId="607DD1C5" w:rsidR="00B90456" w:rsidRPr="00B90456" w:rsidRDefault="00F53AA8" w:rsidP="00B90456">
            <w:pPr>
              <w:tabs>
                <w:tab w:val="left" w:pos="425"/>
                <w:tab w:val="right" w:pos="9072"/>
              </w:tabs>
              <w:ind w:left="425" w:hanging="425"/>
              <w:contextualSpacing/>
              <w:rPr>
                <w:szCs w:val="24"/>
              </w:rPr>
            </w:pPr>
            <w:sdt>
              <w:sdtPr>
                <w:rPr>
                  <w:szCs w:val="24"/>
                </w:rPr>
                <w:id w:val="-196007402"/>
                <w14:checkbox>
                  <w14:checked w14:val="0"/>
                  <w14:checkedState w14:val="2612" w14:font="MS Gothic"/>
                  <w14:uncheckedState w14:val="2610" w14:font="MS Gothic"/>
                </w14:checkbox>
              </w:sdtPr>
              <w:sdtEndPr/>
              <w:sdtContent>
                <w:r w:rsidR="00B90456" w:rsidRPr="00B90456">
                  <w:rPr>
                    <w:rFonts w:ascii="Segoe UI Symbol" w:hAnsi="Segoe UI Symbol" w:cs="Segoe UI Symbol"/>
                    <w:szCs w:val="24"/>
                  </w:rPr>
                  <w:t>☐</w:t>
                </w:r>
              </w:sdtContent>
            </w:sdt>
            <w:r w:rsidR="00B90456" w:rsidRPr="00B90456">
              <w:rPr>
                <w:szCs w:val="24"/>
              </w:rPr>
              <w:tab/>
              <w:t>Zuständiges Finanzamt</w:t>
            </w:r>
          </w:p>
          <w:p w14:paraId="64DFE2E5" w14:textId="77777777" w:rsidR="00B90456" w:rsidRPr="00B90456" w:rsidRDefault="00B90456" w:rsidP="001A3A6D"/>
        </w:tc>
      </w:tr>
      <w:tr w:rsidR="00B90456" w:rsidRPr="00AD5675" w14:paraId="4A6D84DE" w14:textId="77777777" w:rsidTr="001A3A6D">
        <w:tc>
          <w:tcPr>
            <w:tcW w:w="2660" w:type="dxa"/>
          </w:tcPr>
          <w:p w14:paraId="18FE2105" w14:textId="77777777" w:rsidR="00B90456" w:rsidRPr="00AD5675" w:rsidRDefault="00B90456" w:rsidP="001A3A6D">
            <w:r w:rsidRPr="00AD5675">
              <w:lastRenderedPageBreak/>
              <w:t>Lösungsmöglichkeit/Hinweis (optional)</w:t>
            </w:r>
          </w:p>
        </w:tc>
        <w:tc>
          <w:tcPr>
            <w:tcW w:w="7527" w:type="dxa"/>
          </w:tcPr>
          <w:p w14:paraId="68456CD8" w14:textId="77777777" w:rsidR="00B90456" w:rsidRPr="00AD5675" w:rsidRDefault="00B90456" w:rsidP="001A3A6D"/>
        </w:tc>
      </w:tr>
      <w:tr w:rsidR="00B90456" w:rsidRPr="00AD5675" w14:paraId="372C75F5" w14:textId="77777777" w:rsidTr="001A3A6D">
        <w:tc>
          <w:tcPr>
            <w:tcW w:w="2660" w:type="dxa"/>
          </w:tcPr>
          <w:p w14:paraId="668F0FCA" w14:textId="77777777" w:rsidR="00B90456" w:rsidRPr="00AD5675" w:rsidRDefault="00B90456" w:rsidP="001A3A6D">
            <w:r w:rsidRPr="00AD5675">
              <w:t>Schlagworte (kommagetrennt)</w:t>
            </w:r>
          </w:p>
        </w:tc>
        <w:tc>
          <w:tcPr>
            <w:tcW w:w="7527" w:type="dxa"/>
          </w:tcPr>
          <w:p w14:paraId="195D9BBE" w14:textId="7F976EDB" w:rsidR="00B90456" w:rsidRPr="00AD5675" w:rsidRDefault="00B90456" w:rsidP="001A3A6D">
            <w:r>
              <w:t>Steuermerkmale, ELStAM</w:t>
            </w:r>
          </w:p>
        </w:tc>
      </w:tr>
      <w:tr w:rsidR="00B90456" w:rsidRPr="00AD5675" w14:paraId="00F87619" w14:textId="77777777" w:rsidTr="001A3A6D">
        <w:tc>
          <w:tcPr>
            <w:tcW w:w="2660" w:type="dxa"/>
          </w:tcPr>
          <w:p w14:paraId="3FB5F8BE" w14:textId="77777777" w:rsidR="00B90456" w:rsidRPr="00AD5675" w:rsidRDefault="00B90456" w:rsidP="001A3A6D">
            <w:r w:rsidRPr="00AD5675">
              <w:t>Schwierigkeitsgrad</w:t>
            </w:r>
          </w:p>
        </w:tc>
        <w:tc>
          <w:tcPr>
            <w:tcW w:w="7527" w:type="dxa"/>
          </w:tcPr>
          <w:p w14:paraId="43146877" w14:textId="77777777" w:rsidR="00B90456" w:rsidRPr="00AD5675" w:rsidRDefault="00B90456" w:rsidP="001A3A6D">
            <w:r>
              <w:t>leicht</w:t>
            </w:r>
          </w:p>
        </w:tc>
      </w:tr>
      <w:tr w:rsidR="00B90456" w:rsidRPr="00AD5675" w14:paraId="490397C8" w14:textId="77777777" w:rsidTr="001A3A6D">
        <w:tc>
          <w:tcPr>
            <w:tcW w:w="2660" w:type="dxa"/>
          </w:tcPr>
          <w:p w14:paraId="56D760E4" w14:textId="77777777" w:rsidR="00B90456" w:rsidRPr="00AD5675" w:rsidRDefault="00B90456" w:rsidP="001A3A6D">
            <w:r w:rsidRPr="00AD5675">
              <w:t>Punkte (optional)</w:t>
            </w:r>
          </w:p>
        </w:tc>
        <w:tc>
          <w:tcPr>
            <w:tcW w:w="7527" w:type="dxa"/>
          </w:tcPr>
          <w:p w14:paraId="1FACF36E" w14:textId="549CCDD3" w:rsidR="00B90456" w:rsidRPr="00AD5675" w:rsidRDefault="00B90456" w:rsidP="001A3A6D">
            <w:r>
              <w:t>2</w:t>
            </w:r>
          </w:p>
        </w:tc>
      </w:tr>
      <w:tr w:rsidR="00B90456" w:rsidRPr="00AD5675" w14:paraId="11BD7606" w14:textId="77777777" w:rsidTr="001A3A6D">
        <w:tc>
          <w:tcPr>
            <w:tcW w:w="2660" w:type="dxa"/>
          </w:tcPr>
          <w:p w14:paraId="29E29ED0" w14:textId="77777777" w:rsidR="00B90456" w:rsidRPr="00AD5675" w:rsidRDefault="00B90456" w:rsidP="001A3A6D">
            <w:r w:rsidRPr="00AD5675">
              <w:t>Quelle/Kommentar (optional)</w:t>
            </w:r>
          </w:p>
        </w:tc>
        <w:tc>
          <w:tcPr>
            <w:tcW w:w="7527" w:type="dxa"/>
          </w:tcPr>
          <w:p w14:paraId="75F34C27" w14:textId="77777777" w:rsidR="00B90456" w:rsidRPr="00AD5675" w:rsidRDefault="00B90456" w:rsidP="001A3A6D">
            <w:r>
              <w:t>LEK Personalwesen 202602</w:t>
            </w:r>
          </w:p>
        </w:tc>
      </w:tr>
      <w:tr w:rsidR="00B90456" w:rsidRPr="00AD5675" w14:paraId="46ED07CF" w14:textId="77777777" w:rsidTr="001A3A6D">
        <w:tc>
          <w:tcPr>
            <w:tcW w:w="2660" w:type="dxa"/>
          </w:tcPr>
          <w:p w14:paraId="2C656F6A" w14:textId="77777777" w:rsidR="00B90456" w:rsidRPr="00AD5675" w:rsidRDefault="00B90456" w:rsidP="001A3A6D">
            <w:r w:rsidRPr="00AD5675">
              <w:t>Kategorie</w:t>
            </w:r>
          </w:p>
        </w:tc>
        <w:tc>
          <w:tcPr>
            <w:tcW w:w="7527" w:type="dxa"/>
          </w:tcPr>
          <w:p w14:paraId="4A7007EE" w14:textId="77777777" w:rsidR="00B90456" w:rsidRPr="00AD5675" w:rsidRDefault="00B90456" w:rsidP="001A3A6D">
            <w:r>
              <w:t>Entgeltabrechnung</w:t>
            </w:r>
          </w:p>
        </w:tc>
      </w:tr>
    </w:tbl>
    <w:p w14:paraId="61264149" w14:textId="77777777" w:rsidR="00B90456" w:rsidRDefault="00B90456" w:rsidP="00B90456"/>
    <w:tbl>
      <w:tblPr>
        <w:tblStyle w:val="Tabellenraster"/>
        <w:tblW w:w="5000" w:type="pct"/>
        <w:tblLook w:val="04A0" w:firstRow="1" w:lastRow="0" w:firstColumn="1" w:lastColumn="0" w:noHBand="0" w:noVBand="1"/>
      </w:tblPr>
      <w:tblGrid>
        <w:gridCol w:w="2737"/>
        <w:gridCol w:w="7450"/>
      </w:tblGrid>
      <w:tr w:rsidR="00B90456" w:rsidRPr="00AD5675" w14:paraId="1E118DBD" w14:textId="77777777" w:rsidTr="001A3A6D">
        <w:tc>
          <w:tcPr>
            <w:tcW w:w="2660" w:type="dxa"/>
            <w:shd w:val="clear" w:color="auto" w:fill="F79646" w:themeFill="accent6"/>
          </w:tcPr>
          <w:p w14:paraId="61DA2401" w14:textId="77777777" w:rsidR="00B90456" w:rsidRPr="00AD5675" w:rsidRDefault="00B90456" w:rsidP="001A3A6D">
            <w:pPr>
              <w:spacing w:line="276" w:lineRule="auto"/>
              <w:rPr>
                <w:lang w:val="en-US"/>
              </w:rPr>
            </w:pPr>
            <w:r w:rsidRPr="00AD5675">
              <w:rPr>
                <w:lang w:val="en-US"/>
              </w:rPr>
              <w:t>ID</w:t>
            </w:r>
          </w:p>
        </w:tc>
        <w:tc>
          <w:tcPr>
            <w:tcW w:w="7527" w:type="dxa"/>
            <w:shd w:val="clear" w:color="auto" w:fill="F79646" w:themeFill="accent6"/>
          </w:tcPr>
          <w:p w14:paraId="08A431A7" w14:textId="3BAB4356" w:rsidR="00B90456" w:rsidRPr="00AD5675" w:rsidRDefault="00B90456" w:rsidP="001A3A6D">
            <w:pPr>
              <w:spacing w:line="276" w:lineRule="auto"/>
              <w:rPr>
                <w:lang w:val="en-US"/>
              </w:rPr>
            </w:pPr>
            <w:r>
              <w:rPr>
                <w:lang w:val="en-US"/>
              </w:rPr>
              <w:t>3</w:t>
            </w:r>
            <w:r w:rsidR="006E652F">
              <w:rPr>
                <w:lang w:val="en-US"/>
              </w:rPr>
              <w:t>4</w:t>
            </w:r>
            <w:r>
              <w:rPr>
                <w:lang w:val="en-US"/>
              </w:rPr>
              <w:t>.0</w:t>
            </w:r>
          </w:p>
        </w:tc>
      </w:tr>
      <w:tr w:rsidR="00B90456" w:rsidRPr="00AD5675" w14:paraId="5FD4592A" w14:textId="77777777" w:rsidTr="001A3A6D">
        <w:tc>
          <w:tcPr>
            <w:tcW w:w="2660" w:type="dxa"/>
          </w:tcPr>
          <w:p w14:paraId="22775CBC" w14:textId="77777777" w:rsidR="00B90456" w:rsidRPr="00AD5675" w:rsidRDefault="00B90456" w:rsidP="001A3A6D">
            <w:r w:rsidRPr="00AD5675">
              <w:t>Titel</w:t>
            </w:r>
          </w:p>
        </w:tc>
        <w:tc>
          <w:tcPr>
            <w:tcW w:w="7527" w:type="dxa"/>
          </w:tcPr>
          <w:p w14:paraId="582D604D" w14:textId="77777777" w:rsidR="00B90456" w:rsidRPr="00AD5675" w:rsidRDefault="00B90456" w:rsidP="001A3A6D">
            <w:r>
              <w:t>Steuermerkmale</w:t>
            </w:r>
          </w:p>
        </w:tc>
      </w:tr>
      <w:tr w:rsidR="00B90456" w:rsidRPr="00AD5675" w14:paraId="5AB2589A" w14:textId="77777777" w:rsidTr="001A3A6D">
        <w:tc>
          <w:tcPr>
            <w:tcW w:w="2660" w:type="dxa"/>
          </w:tcPr>
          <w:p w14:paraId="706D8F60" w14:textId="77777777" w:rsidR="00B90456" w:rsidRPr="00AD5675" w:rsidRDefault="00B90456" w:rsidP="001A3A6D">
            <w:r w:rsidRPr="00AD5675">
              <w:t>Intro/Einleitung (optional)</w:t>
            </w:r>
          </w:p>
        </w:tc>
        <w:tc>
          <w:tcPr>
            <w:tcW w:w="7527" w:type="dxa"/>
          </w:tcPr>
          <w:p w14:paraId="36223E07" w14:textId="77777777" w:rsidR="00B90456" w:rsidRPr="00AD5675" w:rsidRDefault="00B90456" w:rsidP="001A3A6D"/>
        </w:tc>
      </w:tr>
      <w:tr w:rsidR="00B90456" w:rsidRPr="00AD5675" w14:paraId="30A29305" w14:textId="77777777" w:rsidTr="001A3A6D">
        <w:tc>
          <w:tcPr>
            <w:tcW w:w="2660" w:type="dxa"/>
          </w:tcPr>
          <w:p w14:paraId="06FDDF6B" w14:textId="77777777" w:rsidR="00B90456" w:rsidRPr="00AD5675" w:rsidRDefault="00B90456" w:rsidP="001A3A6D">
            <w:r w:rsidRPr="00AD5675">
              <w:t>Aufgabenstellung (Pflicht)</w:t>
            </w:r>
          </w:p>
        </w:tc>
        <w:tc>
          <w:tcPr>
            <w:tcW w:w="7527" w:type="dxa"/>
          </w:tcPr>
          <w:p w14:paraId="25286EA9" w14:textId="77777777" w:rsidR="00B90456" w:rsidRDefault="00B90456" w:rsidP="00B90456">
            <w:pPr>
              <w:rPr>
                <w:szCs w:val="24"/>
              </w:rPr>
            </w:pPr>
            <w:r w:rsidRPr="00400E06">
              <w:t>Welche Abgabe wird vom Arbeitnehmer allein getragen?</w:t>
            </w:r>
            <w:r>
              <w:t xml:space="preserve"> </w:t>
            </w:r>
            <w:r>
              <w:rPr>
                <w:szCs w:val="24"/>
              </w:rPr>
              <w:t xml:space="preserve">Kreuzen Sie </w:t>
            </w:r>
            <w:r w:rsidRPr="00042B99">
              <w:rPr>
                <w:b/>
                <w:szCs w:val="24"/>
              </w:rPr>
              <w:t>die richtige</w:t>
            </w:r>
            <w:r>
              <w:rPr>
                <w:szCs w:val="24"/>
              </w:rPr>
              <w:t xml:space="preserve"> Antwort an.</w:t>
            </w:r>
          </w:p>
          <w:p w14:paraId="1B2A04E4" w14:textId="77777777" w:rsidR="00B90456" w:rsidRPr="00400E06" w:rsidRDefault="00B90456" w:rsidP="00B90456"/>
          <w:p w14:paraId="360A5AD9" w14:textId="1FD99BBE" w:rsidR="00B90456" w:rsidRPr="00B90456" w:rsidRDefault="00F53AA8" w:rsidP="00B90456">
            <w:pPr>
              <w:tabs>
                <w:tab w:val="left" w:pos="425"/>
                <w:tab w:val="right" w:pos="9072"/>
              </w:tabs>
              <w:ind w:left="426" w:hanging="426"/>
              <w:rPr>
                <w:szCs w:val="24"/>
              </w:rPr>
            </w:pPr>
            <w:sdt>
              <w:sdtPr>
                <w:rPr>
                  <w:rFonts w:asciiTheme="minorHAnsi" w:hAnsiTheme="minorHAnsi"/>
                  <w:szCs w:val="24"/>
                </w:rPr>
                <w:id w:val="-615823518"/>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rFonts w:asciiTheme="minorHAnsi" w:hAnsiTheme="minorHAnsi"/>
                <w:szCs w:val="24"/>
              </w:rPr>
              <w:tab/>
            </w:r>
            <w:r w:rsidR="00B90456" w:rsidRPr="00B90456">
              <w:rPr>
                <w:szCs w:val="24"/>
              </w:rPr>
              <w:t>Lohnsteuer</w:t>
            </w:r>
          </w:p>
          <w:p w14:paraId="464BFD44" w14:textId="77777777" w:rsidR="00B90456" w:rsidRPr="00400E06" w:rsidRDefault="00F53AA8" w:rsidP="00B90456">
            <w:pPr>
              <w:tabs>
                <w:tab w:val="left" w:pos="425"/>
                <w:tab w:val="right" w:pos="9072"/>
              </w:tabs>
              <w:ind w:left="426" w:hanging="426"/>
              <w:rPr>
                <w:szCs w:val="24"/>
              </w:rPr>
            </w:pPr>
            <w:sdt>
              <w:sdtPr>
                <w:rPr>
                  <w:szCs w:val="24"/>
                </w:rPr>
                <w:id w:val="-732236687"/>
                <w14:checkbox>
                  <w14:checked w14:val="0"/>
                  <w14:checkedState w14:val="2612" w14:font="MS Gothic"/>
                  <w14:uncheckedState w14:val="2610" w14:font="MS Gothic"/>
                </w14:checkbox>
              </w:sdtPr>
              <w:sdtEndPr/>
              <w:sdtContent>
                <w:r w:rsidR="00B90456" w:rsidRPr="00400E06">
                  <w:rPr>
                    <w:rFonts w:ascii="Segoe UI Symbol" w:hAnsi="Segoe UI Symbol" w:cs="Segoe UI Symbol"/>
                    <w:szCs w:val="24"/>
                  </w:rPr>
                  <w:t>☐</w:t>
                </w:r>
              </w:sdtContent>
            </w:sdt>
            <w:r w:rsidR="00B90456" w:rsidRPr="00400E06">
              <w:rPr>
                <w:szCs w:val="24"/>
              </w:rPr>
              <w:tab/>
              <w:t>Unfallversicherung</w:t>
            </w:r>
          </w:p>
          <w:p w14:paraId="6C3FE9A6" w14:textId="77777777" w:rsidR="00B90456" w:rsidRPr="00400E06" w:rsidRDefault="00F53AA8" w:rsidP="00B90456">
            <w:pPr>
              <w:tabs>
                <w:tab w:val="left" w:pos="425"/>
                <w:tab w:val="right" w:pos="9072"/>
              </w:tabs>
              <w:ind w:left="426" w:hanging="426"/>
              <w:rPr>
                <w:szCs w:val="24"/>
              </w:rPr>
            </w:pPr>
            <w:sdt>
              <w:sdtPr>
                <w:rPr>
                  <w:szCs w:val="24"/>
                </w:rPr>
                <w:id w:val="57370155"/>
                <w14:checkbox>
                  <w14:checked w14:val="0"/>
                  <w14:checkedState w14:val="2612" w14:font="MS Gothic"/>
                  <w14:uncheckedState w14:val="2610" w14:font="MS Gothic"/>
                </w14:checkbox>
              </w:sdtPr>
              <w:sdtEndPr/>
              <w:sdtContent>
                <w:r w:rsidR="00B90456" w:rsidRPr="00400E06">
                  <w:rPr>
                    <w:rFonts w:ascii="Segoe UI Symbol" w:hAnsi="Segoe UI Symbol" w:cs="Segoe UI Symbol"/>
                    <w:szCs w:val="24"/>
                  </w:rPr>
                  <w:t>☐</w:t>
                </w:r>
              </w:sdtContent>
            </w:sdt>
            <w:r w:rsidR="00B90456" w:rsidRPr="00400E06">
              <w:rPr>
                <w:szCs w:val="24"/>
              </w:rPr>
              <w:tab/>
              <w:t>Arbeitslosenversicherung</w:t>
            </w:r>
          </w:p>
          <w:p w14:paraId="6AF37E3D" w14:textId="77777777" w:rsidR="00B90456" w:rsidRPr="00400E06" w:rsidRDefault="00F53AA8" w:rsidP="00B90456">
            <w:pPr>
              <w:tabs>
                <w:tab w:val="left" w:pos="425"/>
                <w:tab w:val="right" w:pos="9072"/>
              </w:tabs>
              <w:ind w:left="426" w:hanging="426"/>
              <w:rPr>
                <w:szCs w:val="24"/>
              </w:rPr>
            </w:pPr>
            <w:sdt>
              <w:sdtPr>
                <w:rPr>
                  <w:szCs w:val="24"/>
                </w:rPr>
                <w:id w:val="-891266242"/>
                <w14:checkbox>
                  <w14:checked w14:val="0"/>
                  <w14:checkedState w14:val="2612" w14:font="MS Gothic"/>
                  <w14:uncheckedState w14:val="2610" w14:font="MS Gothic"/>
                </w14:checkbox>
              </w:sdtPr>
              <w:sdtEndPr/>
              <w:sdtContent>
                <w:r w:rsidR="00B90456" w:rsidRPr="00400E06">
                  <w:rPr>
                    <w:rFonts w:ascii="Segoe UI Symbol" w:hAnsi="Segoe UI Symbol" w:cs="Segoe UI Symbol"/>
                    <w:szCs w:val="24"/>
                  </w:rPr>
                  <w:t>☐</w:t>
                </w:r>
              </w:sdtContent>
            </w:sdt>
            <w:r w:rsidR="00B90456" w:rsidRPr="00400E06">
              <w:rPr>
                <w:szCs w:val="24"/>
              </w:rPr>
              <w:tab/>
              <w:t>Rentenversicherung</w:t>
            </w:r>
          </w:p>
          <w:p w14:paraId="75EEFA5D" w14:textId="24BBF86D" w:rsidR="00B90456" w:rsidRDefault="00F53AA8" w:rsidP="00B90456">
            <w:pPr>
              <w:tabs>
                <w:tab w:val="left" w:pos="426"/>
                <w:tab w:val="right" w:pos="9072"/>
              </w:tabs>
              <w:ind w:left="426" w:hanging="426"/>
              <w:rPr>
                <w:szCs w:val="24"/>
              </w:rPr>
            </w:pPr>
            <w:sdt>
              <w:sdtPr>
                <w:rPr>
                  <w:szCs w:val="24"/>
                </w:rPr>
                <w:id w:val="-1144118549"/>
                <w14:checkbox>
                  <w14:checked w14:val="0"/>
                  <w14:checkedState w14:val="2612" w14:font="MS Gothic"/>
                  <w14:uncheckedState w14:val="2610" w14:font="MS Gothic"/>
                </w14:checkbox>
              </w:sdtPr>
              <w:sdtEndPr/>
              <w:sdtContent>
                <w:r w:rsidR="00B90456" w:rsidRPr="00400E06">
                  <w:rPr>
                    <w:rFonts w:ascii="Segoe UI Symbol" w:hAnsi="Segoe UI Symbol" w:cs="Segoe UI Symbol"/>
                    <w:szCs w:val="24"/>
                  </w:rPr>
                  <w:t>☐</w:t>
                </w:r>
              </w:sdtContent>
            </w:sdt>
            <w:r w:rsidR="00B90456" w:rsidRPr="00400E06">
              <w:rPr>
                <w:szCs w:val="24"/>
              </w:rPr>
              <w:tab/>
              <w:t>Krankenversicherung</w:t>
            </w:r>
          </w:p>
          <w:p w14:paraId="6FF8A36D" w14:textId="77777777" w:rsidR="00B90456" w:rsidRPr="00B90456" w:rsidRDefault="00B90456" w:rsidP="001A3A6D"/>
        </w:tc>
      </w:tr>
      <w:tr w:rsidR="00B90456" w:rsidRPr="00AD5675" w14:paraId="5E9BF837" w14:textId="77777777" w:rsidTr="001A3A6D">
        <w:tc>
          <w:tcPr>
            <w:tcW w:w="2660" w:type="dxa"/>
          </w:tcPr>
          <w:p w14:paraId="67EEFB8F" w14:textId="77777777" w:rsidR="00B90456" w:rsidRPr="00AD5675" w:rsidRDefault="00B90456" w:rsidP="001A3A6D">
            <w:r w:rsidRPr="00AD5675">
              <w:t>Lösungsmöglichkeit/Hinweis (optional)</w:t>
            </w:r>
          </w:p>
        </w:tc>
        <w:tc>
          <w:tcPr>
            <w:tcW w:w="7527" w:type="dxa"/>
          </w:tcPr>
          <w:p w14:paraId="5635877F" w14:textId="77777777" w:rsidR="00B90456" w:rsidRPr="00AD5675" w:rsidRDefault="00B90456" w:rsidP="001A3A6D"/>
        </w:tc>
      </w:tr>
      <w:tr w:rsidR="00B90456" w:rsidRPr="00AD5675" w14:paraId="79212AE5" w14:textId="77777777" w:rsidTr="001A3A6D">
        <w:tc>
          <w:tcPr>
            <w:tcW w:w="2660" w:type="dxa"/>
          </w:tcPr>
          <w:p w14:paraId="208E3118" w14:textId="77777777" w:rsidR="00B90456" w:rsidRPr="00AD5675" w:rsidRDefault="00B90456" w:rsidP="001A3A6D">
            <w:r w:rsidRPr="00AD5675">
              <w:t>Schlagworte (kommagetrennt)</w:t>
            </w:r>
          </w:p>
        </w:tc>
        <w:tc>
          <w:tcPr>
            <w:tcW w:w="7527" w:type="dxa"/>
          </w:tcPr>
          <w:p w14:paraId="09FE3AC4" w14:textId="77777777" w:rsidR="00B90456" w:rsidRPr="00AD5675" w:rsidRDefault="00B90456" w:rsidP="001A3A6D">
            <w:r>
              <w:t>Steuermerkmale, ELStAM</w:t>
            </w:r>
          </w:p>
        </w:tc>
      </w:tr>
      <w:tr w:rsidR="00B90456" w:rsidRPr="00AD5675" w14:paraId="0DA5C3B4" w14:textId="77777777" w:rsidTr="001A3A6D">
        <w:tc>
          <w:tcPr>
            <w:tcW w:w="2660" w:type="dxa"/>
          </w:tcPr>
          <w:p w14:paraId="08778E27" w14:textId="77777777" w:rsidR="00B90456" w:rsidRPr="00AD5675" w:rsidRDefault="00B90456" w:rsidP="001A3A6D">
            <w:r w:rsidRPr="00AD5675">
              <w:t>Schwierigkeitsgrad</w:t>
            </w:r>
          </w:p>
        </w:tc>
        <w:tc>
          <w:tcPr>
            <w:tcW w:w="7527" w:type="dxa"/>
          </w:tcPr>
          <w:p w14:paraId="6D95247D" w14:textId="77777777" w:rsidR="00B90456" w:rsidRPr="00AD5675" w:rsidRDefault="00B90456" w:rsidP="001A3A6D">
            <w:r>
              <w:t>leicht</w:t>
            </w:r>
          </w:p>
        </w:tc>
      </w:tr>
      <w:tr w:rsidR="00B90456" w:rsidRPr="00AD5675" w14:paraId="129E216E" w14:textId="77777777" w:rsidTr="001A3A6D">
        <w:tc>
          <w:tcPr>
            <w:tcW w:w="2660" w:type="dxa"/>
          </w:tcPr>
          <w:p w14:paraId="2B518045" w14:textId="77777777" w:rsidR="00B90456" w:rsidRPr="00AD5675" w:rsidRDefault="00B90456" w:rsidP="001A3A6D">
            <w:r w:rsidRPr="00AD5675">
              <w:t>Punkte (optional)</w:t>
            </w:r>
          </w:p>
        </w:tc>
        <w:tc>
          <w:tcPr>
            <w:tcW w:w="7527" w:type="dxa"/>
          </w:tcPr>
          <w:p w14:paraId="70B2B386" w14:textId="77777777" w:rsidR="00B90456" w:rsidRPr="00AD5675" w:rsidRDefault="00B90456" w:rsidP="001A3A6D">
            <w:r>
              <w:t>2</w:t>
            </w:r>
          </w:p>
        </w:tc>
      </w:tr>
      <w:tr w:rsidR="00B90456" w:rsidRPr="00AD5675" w14:paraId="2EA7EFE9" w14:textId="77777777" w:rsidTr="001A3A6D">
        <w:tc>
          <w:tcPr>
            <w:tcW w:w="2660" w:type="dxa"/>
          </w:tcPr>
          <w:p w14:paraId="57753547" w14:textId="77777777" w:rsidR="00B90456" w:rsidRPr="00AD5675" w:rsidRDefault="00B90456" w:rsidP="001A3A6D">
            <w:r w:rsidRPr="00AD5675">
              <w:t>Quelle/Kommentar (optional)</w:t>
            </w:r>
          </w:p>
        </w:tc>
        <w:tc>
          <w:tcPr>
            <w:tcW w:w="7527" w:type="dxa"/>
          </w:tcPr>
          <w:p w14:paraId="4689C719" w14:textId="77777777" w:rsidR="00B90456" w:rsidRPr="00AD5675" w:rsidRDefault="00B90456" w:rsidP="001A3A6D">
            <w:r>
              <w:t>LEK Personalwesen 202602</w:t>
            </w:r>
          </w:p>
        </w:tc>
      </w:tr>
      <w:tr w:rsidR="00B90456" w:rsidRPr="00AD5675" w14:paraId="64BB2FBA" w14:textId="77777777" w:rsidTr="001A3A6D">
        <w:tc>
          <w:tcPr>
            <w:tcW w:w="2660" w:type="dxa"/>
          </w:tcPr>
          <w:p w14:paraId="7BAB91B6" w14:textId="77777777" w:rsidR="00B90456" w:rsidRPr="00AD5675" w:rsidRDefault="00B90456" w:rsidP="001A3A6D">
            <w:r w:rsidRPr="00AD5675">
              <w:t>Kategorie</w:t>
            </w:r>
          </w:p>
        </w:tc>
        <w:tc>
          <w:tcPr>
            <w:tcW w:w="7527" w:type="dxa"/>
          </w:tcPr>
          <w:p w14:paraId="0001EBAE" w14:textId="77777777" w:rsidR="00B90456" w:rsidRPr="00AD5675" w:rsidRDefault="00B90456" w:rsidP="001A3A6D">
            <w:r>
              <w:t>Entgeltabrechnung</w:t>
            </w:r>
          </w:p>
        </w:tc>
      </w:tr>
    </w:tbl>
    <w:p w14:paraId="4C83B7F6" w14:textId="77777777" w:rsidR="00B90456" w:rsidRDefault="00B90456" w:rsidP="00B90456"/>
    <w:tbl>
      <w:tblPr>
        <w:tblStyle w:val="Tabellenraster"/>
        <w:tblW w:w="5000" w:type="pct"/>
        <w:tblLook w:val="04A0" w:firstRow="1" w:lastRow="0" w:firstColumn="1" w:lastColumn="0" w:noHBand="0" w:noVBand="1"/>
      </w:tblPr>
      <w:tblGrid>
        <w:gridCol w:w="2737"/>
        <w:gridCol w:w="7450"/>
      </w:tblGrid>
      <w:tr w:rsidR="00B90456" w:rsidRPr="00AD5675" w14:paraId="24D0AEF8" w14:textId="77777777" w:rsidTr="001A3A6D">
        <w:tc>
          <w:tcPr>
            <w:tcW w:w="2660" w:type="dxa"/>
            <w:shd w:val="clear" w:color="auto" w:fill="F79646" w:themeFill="accent6"/>
          </w:tcPr>
          <w:p w14:paraId="03B18FCF" w14:textId="77777777" w:rsidR="00B90456" w:rsidRPr="00AD5675" w:rsidRDefault="00B90456" w:rsidP="001A3A6D">
            <w:pPr>
              <w:spacing w:line="276" w:lineRule="auto"/>
              <w:rPr>
                <w:lang w:val="en-US"/>
              </w:rPr>
            </w:pPr>
            <w:r w:rsidRPr="00AD5675">
              <w:rPr>
                <w:lang w:val="en-US"/>
              </w:rPr>
              <w:t>ID</w:t>
            </w:r>
          </w:p>
        </w:tc>
        <w:tc>
          <w:tcPr>
            <w:tcW w:w="7527" w:type="dxa"/>
            <w:shd w:val="clear" w:color="auto" w:fill="F79646" w:themeFill="accent6"/>
          </w:tcPr>
          <w:p w14:paraId="4DE6A83B" w14:textId="093B9FC6" w:rsidR="00B90456" w:rsidRPr="00AD5675" w:rsidRDefault="00B90456" w:rsidP="001A3A6D">
            <w:pPr>
              <w:spacing w:line="276" w:lineRule="auto"/>
              <w:rPr>
                <w:lang w:val="en-US"/>
              </w:rPr>
            </w:pPr>
            <w:r>
              <w:rPr>
                <w:lang w:val="en-US"/>
              </w:rPr>
              <w:t>3</w:t>
            </w:r>
            <w:r w:rsidR="006E652F">
              <w:rPr>
                <w:lang w:val="en-US"/>
              </w:rPr>
              <w:t>5</w:t>
            </w:r>
            <w:r>
              <w:rPr>
                <w:lang w:val="en-US"/>
              </w:rPr>
              <w:t>.0</w:t>
            </w:r>
          </w:p>
        </w:tc>
      </w:tr>
      <w:tr w:rsidR="00B90456" w:rsidRPr="00AD5675" w14:paraId="5075B22A" w14:textId="77777777" w:rsidTr="001A3A6D">
        <w:tc>
          <w:tcPr>
            <w:tcW w:w="2660" w:type="dxa"/>
          </w:tcPr>
          <w:p w14:paraId="74D517EA" w14:textId="77777777" w:rsidR="00B90456" w:rsidRPr="00AD5675" w:rsidRDefault="00B90456" w:rsidP="001A3A6D">
            <w:r w:rsidRPr="00AD5675">
              <w:t>Titel</w:t>
            </w:r>
          </w:p>
        </w:tc>
        <w:tc>
          <w:tcPr>
            <w:tcW w:w="7527" w:type="dxa"/>
          </w:tcPr>
          <w:p w14:paraId="2E035236" w14:textId="77777777" w:rsidR="00B90456" w:rsidRPr="00AD5675" w:rsidRDefault="00B90456" w:rsidP="001A3A6D">
            <w:r>
              <w:t>Steuermerkmale</w:t>
            </w:r>
          </w:p>
        </w:tc>
      </w:tr>
      <w:tr w:rsidR="00B90456" w:rsidRPr="00AD5675" w14:paraId="476573BE" w14:textId="77777777" w:rsidTr="001A3A6D">
        <w:tc>
          <w:tcPr>
            <w:tcW w:w="2660" w:type="dxa"/>
          </w:tcPr>
          <w:p w14:paraId="4E40D936" w14:textId="77777777" w:rsidR="00B90456" w:rsidRPr="00AD5675" w:rsidRDefault="00B90456" w:rsidP="001A3A6D">
            <w:r w:rsidRPr="00AD5675">
              <w:t>Intro/Einleitung (optional)</w:t>
            </w:r>
          </w:p>
        </w:tc>
        <w:tc>
          <w:tcPr>
            <w:tcW w:w="7527" w:type="dxa"/>
          </w:tcPr>
          <w:p w14:paraId="28D9D24C" w14:textId="77777777" w:rsidR="00B90456" w:rsidRPr="00AD5675" w:rsidRDefault="00B90456" w:rsidP="001A3A6D"/>
        </w:tc>
      </w:tr>
      <w:tr w:rsidR="00B90456" w:rsidRPr="00AD5675" w14:paraId="1A16557A" w14:textId="77777777" w:rsidTr="001A3A6D">
        <w:tc>
          <w:tcPr>
            <w:tcW w:w="2660" w:type="dxa"/>
          </w:tcPr>
          <w:p w14:paraId="1A161A77" w14:textId="77777777" w:rsidR="00B90456" w:rsidRPr="00AD5675" w:rsidRDefault="00B90456" w:rsidP="001A3A6D">
            <w:r w:rsidRPr="00AD5675">
              <w:t>Aufgabenstellung (Pflicht)</w:t>
            </w:r>
          </w:p>
        </w:tc>
        <w:tc>
          <w:tcPr>
            <w:tcW w:w="7527" w:type="dxa"/>
          </w:tcPr>
          <w:p w14:paraId="576D6F12" w14:textId="77777777" w:rsidR="00B90456" w:rsidRDefault="00B90456" w:rsidP="00B90456">
            <w:pPr>
              <w:rPr>
                <w:szCs w:val="24"/>
              </w:rPr>
            </w:pPr>
            <w:r>
              <w:rPr>
                <w:szCs w:val="24"/>
              </w:rPr>
              <w:t xml:space="preserve">Aus welchen Lohnsteuerklasse-Kombinationen können berufstätige Ehepaare wählen? Kreuzen Sie </w:t>
            </w:r>
            <w:r w:rsidRPr="00042B99">
              <w:rPr>
                <w:b/>
                <w:szCs w:val="24"/>
              </w:rPr>
              <w:t xml:space="preserve">die </w:t>
            </w:r>
            <w:r>
              <w:rPr>
                <w:b/>
                <w:szCs w:val="24"/>
              </w:rPr>
              <w:t xml:space="preserve">zwei </w:t>
            </w:r>
            <w:r w:rsidRPr="00042B99">
              <w:rPr>
                <w:b/>
                <w:szCs w:val="24"/>
              </w:rPr>
              <w:t>richtige</w:t>
            </w:r>
            <w:r>
              <w:rPr>
                <w:b/>
                <w:szCs w:val="24"/>
              </w:rPr>
              <w:t>n</w:t>
            </w:r>
            <w:r>
              <w:rPr>
                <w:szCs w:val="24"/>
              </w:rPr>
              <w:t xml:space="preserve"> Antworten an.</w:t>
            </w:r>
          </w:p>
          <w:p w14:paraId="1C4AFC01" w14:textId="77777777" w:rsidR="00B90456" w:rsidRDefault="00B90456" w:rsidP="00B90456">
            <w:pPr>
              <w:rPr>
                <w:szCs w:val="24"/>
              </w:rPr>
            </w:pPr>
          </w:p>
          <w:p w14:paraId="03B26C83" w14:textId="739915A8" w:rsidR="00B90456" w:rsidRPr="00B90456" w:rsidRDefault="00F53AA8" w:rsidP="00B90456">
            <w:pPr>
              <w:tabs>
                <w:tab w:val="left" w:pos="426"/>
                <w:tab w:val="right" w:pos="9072"/>
              </w:tabs>
              <w:ind w:left="426" w:hanging="426"/>
              <w:rPr>
                <w:szCs w:val="24"/>
              </w:rPr>
            </w:pPr>
            <w:sdt>
              <w:sdtPr>
                <w:rPr>
                  <w:szCs w:val="24"/>
                </w:rPr>
                <w:id w:val="618266732"/>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ab/>
              <w:t>Beide Partner Lohnsteuerklasse IV</w:t>
            </w:r>
          </w:p>
          <w:p w14:paraId="6EF98F44" w14:textId="77777777" w:rsidR="00B90456" w:rsidRPr="00B90456" w:rsidRDefault="00F53AA8" w:rsidP="00B90456">
            <w:pPr>
              <w:tabs>
                <w:tab w:val="left" w:pos="426"/>
                <w:tab w:val="right" w:pos="9072"/>
              </w:tabs>
              <w:ind w:left="426" w:hanging="426"/>
              <w:rPr>
                <w:szCs w:val="24"/>
              </w:rPr>
            </w:pPr>
            <w:sdt>
              <w:sdtPr>
                <w:rPr>
                  <w:szCs w:val="24"/>
                </w:rPr>
                <w:id w:val="1844891459"/>
                <w14:checkbox>
                  <w14:checked w14:val="0"/>
                  <w14:checkedState w14:val="2612" w14:font="MS Gothic"/>
                  <w14:uncheckedState w14:val="2610" w14:font="MS Gothic"/>
                </w14:checkbox>
              </w:sdtPr>
              <w:sdtEndPr/>
              <w:sdtContent>
                <w:r w:rsidR="00B90456" w:rsidRPr="00B90456">
                  <w:rPr>
                    <w:rFonts w:ascii="Segoe UI Symbol" w:hAnsi="Segoe UI Symbol" w:cs="Segoe UI Symbol"/>
                    <w:szCs w:val="24"/>
                  </w:rPr>
                  <w:t>☐</w:t>
                </w:r>
              </w:sdtContent>
            </w:sdt>
            <w:r w:rsidR="00B90456" w:rsidRPr="00B90456">
              <w:rPr>
                <w:szCs w:val="24"/>
              </w:rPr>
              <w:tab/>
              <w:t>Ein Partner Lohnsteuerklasse IV und der andere Lohnsteuerklasse V</w:t>
            </w:r>
          </w:p>
          <w:p w14:paraId="76FA0DF3" w14:textId="042F8FE9" w:rsidR="00B90456" w:rsidRPr="00B90456" w:rsidRDefault="00F53AA8" w:rsidP="00B90456">
            <w:pPr>
              <w:tabs>
                <w:tab w:val="left" w:pos="426"/>
                <w:tab w:val="right" w:pos="9072"/>
              </w:tabs>
              <w:ind w:left="426" w:hanging="426"/>
              <w:rPr>
                <w:szCs w:val="24"/>
              </w:rPr>
            </w:pPr>
            <w:sdt>
              <w:sdtPr>
                <w:rPr>
                  <w:szCs w:val="24"/>
                </w:rPr>
                <w:id w:val="-1791195796"/>
                <w14:checkbox>
                  <w14:checked w14:val="0"/>
                  <w14:checkedState w14:val="2612" w14:font="MS Gothic"/>
                  <w14:uncheckedState w14:val="2610" w14:font="MS Gothic"/>
                </w14:checkbox>
              </w:sdtPr>
              <w:sdtEndPr/>
              <w:sdtContent>
                <w:r w:rsidR="00B90456">
                  <w:rPr>
                    <w:rFonts w:ascii="MS Gothic" w:eastAsia="MS Gothic" w:hAnsi="MS Gothic" w:hint="eastAsia"/>
                    <w:szCs w:val="24"/>
                  </w:rPr>
                  <w:t>☐</w:t>
                </w:r>
              </w:sdtContent>
            </w:sdt>
            <w:r w:rsidR="00B90456" w:rsidRPr="00B90456">
              <w:rPr>
                <w:szCs w:val="24"/>
              </w:rPr>
              <w:tab/>
              <w:t>Ein Partner Lohnsteuerklasse III und der andere Lohnsteuerklasse V</w:t>
            </w:r>
          </w:p>
          <w:p w14:paraId="71F612FE" w14:textId="77777777" w:rsidR="00B90456" w:rsidRPr="00B90456" w:rsidRDefault="00F53AA8" w:rsidP="00B90456">
            <w:pPr>
              <w:tabs>
                <w:tab w:val="left" w:pos="426"/>
                <w:tab w:val="right" w:pos="9072"/>
              </w:tabs>
              <w:ind w:left="426" w:hanging="426"/>
              <w:rPr>
                <w:szCs w:val="24"/>
              </w:rPr>
            </w:pPr>
            <w:sdt>
              <w:sdtPr>
                <w:rPr>
                  <w:szCs w:val="24"/>
                </w:rPr>
                <w:id w:val="-780805808"/>
                <w14:checkbox>
                  <w14:checked w14:val="0"/>
                  <w14:checkedState w14:val="2612" w14:font="MS Gothic"/>
                  <w14:uncheckedState w14:val="2610" w14:font="MS Gothic"/>
                </w14:checkbox>
              </w:sdtPr>
              <w:sdtEndPr/>
              <w:sdtContent>
                <w:r w:rsidR="00B90456" w:rsidRPr="00B90456">
                  <w:rPr>
                    <w:rFonts w:ascii="Segoe UI Symbol" w:hAnsi="Segoe UI Symbol" w:cs="Segoe UI Symbol"/>
                    <w:szCs w:val="24"/>
                  </w:rPr>
                  <w:t>☐</w:t>
                </w:r>
              </w:sdtContent>
            </w:sdt>
            <w:r w:rsidR="00B90456" w:rsidRPr="00B90456">
              <w:rPr>
                <w:szCs w:val="24"/>
              </w:rPr>
              <w:tab/>
              <w:t>Beide Partner Lohnsteuerklasse III</w:t>
            </w:r>
          </w:p>
          <w:p w14:paraId="084393E3" w14:textId="77777777" w:rsidR="00B90456" w:rsidRDefault="00F53AA8" w:rsidP="00B90456">
            <w:pPr>
              <w:tabs>
                <w:tab w:val="left" w:pos="426"/>
                <w:tab w:val="right" w:pos="9072"/>
              </w:tabs>
              <w:ind w:left="426" w:hanging="426"/>
              <w:rPr>
                <w:szCs w:val="24"/>
              </w:rPr>
            </w:pPr>
            <w:sdt>
              <w:sdtPr>
                <w:rPr>
                  <w:szCs w:val="24"/>
                </w:rPr>
                <w:id w:val="995311011"/>
                <w14:checkbox>
                  <w14:checked w14:val="0"/>
                  <w14:checkedState w14:val="2612" w14:font="MS Gothic"/>
                  <w14:uncheckedState w14:val="2610" w14:font="MS Gothic"/>
                </w14:checkbox>
              </w:sdtPr>
              <w:sdtEndPr/>
              <w:sdtContent>
                <w:r w:rsidR="00B90456" w:rsidRPr="0045433F">
                  <w:rPr>
                    <w:rFonts w:ascii="Segoe UI Symbol" w:hAnsi="Segoe UI Symbol" w:cs="Segoe UI Symbol"/>
                    <w:szCs w:val="24"/>
                  </w:rPr>
                  <w:t>☐</w:t>
                </w:r>
              </w:sdtContent>
            </w:sdt>
            <w:r w:rsidR="00B90456">
              <w:rPr>
                <w:szCs w:val="24"/>
              </w:rPr>
              <w:tab/>
              <w:t>Ein Partner Lohnsteuerklasse III und der andere Lohnsteuerklasse IV</w:t>
            </w:r>
          </w:p>
          <w:p w14:paraId="7F7FAECB" w14:textId="2FB097CA" w:rsidR="00B90456" w:rsidRDefault="00F53AA8" w:rsidP="00B90456">
            <w:pPr>
              <w:tabs>
                <w:tab w:val="left" w:pos="426"/>
                <w:tab w:val="right" w:pos="9072"/>
              </w:tabs>
              <w:ind w:left="426" w:hanging="426"/>
              <w:rPr>
                <w:szCs w:val="24"/>
              </w:rPr>
            </w:pPr>
            <w:sdt>
              <w:sdtPr>
                <w:rPr>
                  <w:szCs w:val="24"/>
                </w:rPr>
                <w:id w:val="-674490433"/>
                <w14:checkbox>
                  <w14:checked w14:val="0"/>
                  <w14:checkedState w14:val="2612" w14:font="MS Gothic"/>
                  <w14:uncheckedState w14:val="2610" w14:font="MS Gothic"/>
                </w14:checkbox>
              </w:sdtPr>
              <w:sdtEndPr/>
              <w:sdtContent>
                <w:r w:rsidR="00B90456" w:rsidRPr="0045433F">
                  <w:rPr>
                    <w:rFonts w:ascii="Segoe UI Symbol" w:hAnsi="Segoe UI Symbol" w:cs="Segoe UI Symbol"/>
                    <w:szCs w:val="24"/>
                  </w:rPr>
                  <w:t>☐</w:t>
                </w:r>
              </w:sdtContent>
            </w:sdt>
            <w:r w:rsidR="00B90456">
              <w:rPr>
                <w:szCs w:val="24"/>
              </w:rPr>
              <w:tab/>
              <w:t xml:space="preserve">Ein Partner Lohnsteuerklasse I und der andere Lohnsteuerklasse III </w:t>
            </w:r>
          </w:p>
          <w:p w14:paraId="60619176" w14:textId="77777777" w:rsidR="00B90456" w:rsidRPr="00B90456" w:rsidRDefault="00B90456" w:rsidP="001A3A6D"/>
        </w:tc>
      </w:tr>
      <w:tr w:rsidR="00B90456" w:rsidRPr="00AD5675" w14:paraId="6925861B" w14:textId="77777777" w:rsidTr="001A3A6D">
        <w:tc>
          <w:tcPr>
            <w:tcW w:w="2660" w:type="dxa"/>
          </w:tcPr>
          <w:p w14:paraId="65D9FB97" w14:textId="77777777" w:rsidR="00B90456" w:rsidRPr="00AD5675" w:rsidRDefault="00B90456" w:rsidP="001A3A6D">
            <w:r w:rsidRPr="00AD5675">
              <w:lastRenderedPageBreak/>
              <w:t>Lösungsmöglichkeit/Hinweis (optional)</w:t>
            </w:r>
          </w:p>
        </w:tc>
        <w:tc>
          <w:tcPr>
            <w:tcW w:w="7527" w:type="dxa"/>
          </w:tcPr>
          <w:p w14:paraId="7695BAA0" w14:textId="77777777" w:rsidR="00B90456" w:rsidRPr="00AD5675" w:rsidRDefault="00B90456" w:rsidP="001A3A6D"/>
        </w:tc>
      </w:tr>
      <w:tr w:rsidR="00B90456" w:rsidRPr="00AD5675" w14:paraId="41089869" w14:textId="77777777" w:rsidTr="001A3A6D">
        <w:tc>
          <w:tcPr>
            <w:tcW w:w="2660" w:type="dxa"/>
          </w:tcPr>
          <w:p w14:paraId="5F96AEEB" w14:textId="77777777" w:rsidR="00B90456" w:rsidRPr="00AD5675" w:rsidRDefault="00B90456" w:rsidP="001A3A6D">
            <w:r w:rsidRPr="00AD5675">
              <w:t>Schlagworte (kommagetrennt)</w:t>
            </w:r>
          </w:p>
        </w:tc>
        <w:tc>
          <w:tcPr>
            <w:tcW w:w="7527" w:type="dxa"/>
          </w:tcPr>
          <w:p w14:paraId="32C169E7" w14:textId="274DCC69" w:rsidR="00B90456" w:rsidRPr="00AD5675" w:rsidRDefault="00B90456" w:rsidP="001A3A6D">
            <w:r>
              <w:t>Steuermerkmale, ELStAM, Lohnsteuerklassen</w:t>
            </w:r>
          </w:p>
        </w:tc>
      </w:tr>
      <w:tr w:rsidR="00B90456" w:rsidRPr="00AD5675" w14:paraId="626BAFA1" w14:textId="77777777" w:rsidTr="001A3A6D">
        <w:tc>
          <w:tcPr>
            <w:tcW w:w="2660" w:type="dxa"/>
          </w:tcPr>
          <w:p w14:paraId="01CBD7A7" w14:textId="77777777" w:rsidR="00B90456" w:rsidRPr="00AD5675" w:rsidRDefault="00B90456" w:rsidP="001A3A6D">
            <w:r w:rsidRPr="00AD5675">
              <w:t>Schwierigkeitsgrad</w:t>
            </w:r>
          </w:p>
        </w:tc>
        <w:tc>
          <w:tcPr>
            <w:tcW w:w="7527" w:type="dxa"/>
          </w:tcPr>
          <w:p w14:paraId="041CDD8A" w14:textId="77777777" w:rsidR="00B90456" w:rsidRPr="00AD5675" w:rsidRDefault="00B90456" w:rsidP="001A3A6D">
            <w:r>
              <w:t>leicht</w:t>
            </w:r>
          </w:p>
        </w:tc>
      </w:tr>
      <w:tr w:rsidR="00B90456" w:rsidRPr="00AD5675" w14:paraId="5BC5897A" w14:textId="77777777" w:rsidTr="001A3A6D">
        <w:tc>
          <w:tcPr>
            <w:tcW w:w="2660" w:type="dxa"/>
          </w:tcPr>
          <w:p w14:paraId="583DA2AC" w14:textId="77777777" w:rsidR="00B90456" w:rsidRPr="00AD5675" w:rsidRDefault="00B90456" w:rsidP="001A3A6D">
            <w:r w:rsidRPr="00AD5675">
              <w:t>Punkte (optional)</w:t>
            </w:r>
          </w:p>
        </w:tc>
        <w:tc>
          <w:tcPr>
            <w:tcW w:w="7527" w:type="dxa"/>
          </w:tcPr>
          <w:p w14:paraId="4F968051" w14:textId="77777777" w:rsidR="00B90456" w:rsidRPr="00AD5675" w:rsidRDefault="00B90456" w:rsidP="001A3A6D">
            <w:r>
              <w:t>2</w:t>
            </w:r>
          </w:p>
        </w:tc>
      </w:tr>
      <w:tr w:rsidR="00B90456" w:rsidRPr="00AD5675" w14:paraId="7388DEFA" w14:textId="77777777" w:rsidTr="001A3A6D">
        <w:tc>
          <w:tcPr>
            <w:tcW w:w="2660" w:type="dxa"/>
          </w:tcPr>
          <w:p w14:paraId="4437F64B" w14:textId="77777777" w:rsidR="00B90456" w:rsidRPr="00AD5675" w:rsidRDefault="00B90456" w:rsidP="001A3A6D">
            <w:r w:rsidRPr="00AD5675">
              <w:t>Quelle/Kommentar (optional)</w:t>
            </w:r>
          </w:p>
        </w:tc>
        <w:tc>
          <w:tcPr>
            <w:tcW w:w="7527" w:type="dxa"/>
          </w:tcPr>
          <w:p w14:paraId="31F08772" w14:textId="77777777" w:rsidR="00B90456" w:rsidRPr="00AD5675" w:rsidRDefault="00B90456" w:rsidP="001A3A6D">
            <w:r>
              <w:t>LEK Personalwesen 202602</w:t>
            </w:r>
          </w:p>
        </w:tc>
      </w:tr>
      <w:tr w:rsidR="00B90456" w:rsidRPr="00AD5675" w14:paraId="3A739CCE" w14:textId="77777777" w:rsidTr="001A3A6D">
        <w:tc>
          <w:tcPr>
            <w:tcW w:w="2660" w:type="dxa"/>
          </w:tcPr>
          <w:p w14:paraId="64DF105C" w14:textId="77777777" w:rsidR="00B90456" w:rsidRPr="00AD5675" w:rsidRDefault="00B90456" w:rsidP="001A3A6D">
            <w:r w:rsidRPr="00AD5675">
              <w:t>Kategorie</w:t>
            </w:r>
          </w:p>
        </w:tc>
        <w:tc>
          <w:tcPr>
            <w:tcW w:w="7527" w:type="dxa"/>
          </w:tcPr>
          <w:p w14:paraId="5C8376DB" w14:textId="77777777" w:rsidR="00B90456" w:rsidRPr="00AD5675" w:rsidRDefault="00B90456" w:rsidP="001A3A6D">
            <w:r>
              <w:t>Entgeltabrechnung</w:t>
            </w:r>
          </w:p>
        </w:tc>
      </w:tr>
    </w:tbl>
    <w:p w14:paraId="2B81F145" w14:textId="77777777" w:rsidR="00B90456" w:rsidRDefault="00B90456" w:rsidP="00B90456"/>
    <w:tbl>
      <w:tblPr>
        <w:tblStyle w:val="Tabellenraster"/>
        <w:tblW w:w="5000" w:type="pct"/>
        <w:tblLook w:val="04A0" w:firstRow="1" w:lastRow="0" w:firstColumn="1" w:lastColumn="0" w:noHBand="0" w:noVBand="1"/>
      </w:tblPr>
      <w:tblGrid>
        <w:gridCol w:w="2737"/>
        <w:gridCol w:w="7450"/>
      </w:tblGrid>
      <w:tr w:rsidR="00B90456" w:rsidRPr="00AD5675" w14:paraId="23D1EA0A" w14:textId="77777777" w:rsidTr="001A3A6D">
        <w:tc>
          <w:tcPr>
            <w:tcW w:w="2660" w:type="dxa"/>
            <w:shd w:val="clear" w:color="auto" w:fill="F79646" w:themeFill="accent6"/>
          </w:tcPr>
          <w:p w14:paraId="39AF9B63" w14:textId="77777777" w:rsidR="00B90456" w:rsidRPr="00AD5675" w:rsidRDefault="00B90456" w:rsidP="001A3A6D">
            <w:pPr>
              <w:spacing w:line="276" w:lineRule="auto"/>
              <w:rPr>
                <w:lang w:val="en-US"/>
              </w:rPr>
            </w:pPr>
            <w:r w:rsidRPr="00AD5675">
              <w:rPr>
                <w:lang w:val="en-US"/>
              </w:rPr>
              <w:t>ID</w:t>
            </w:r>
          </w:p>
        </w:tc>
        <w:tc>
          <w:tcPr>
            <w:tcW w:w="7527" w:type="dxa"/>
            <w:shd w:val="clear" w:color="auto" w:fill="F79646" w:themeFill="accent6"/>
          </w:tcPr>
          <w:p w14:paraId="20E8F37E" w14:textId="2A6BAED5" w:rsidR="00B90456" w:rsidRPr="00AD5675" w:rsidRDefault="00B90456" w:rsidP="001A3A6D">
            <w:pPr>
              <w:spacing w:line="276" w:lineRule="auto"/>
              <w:rPr>
                <w:lang w:val="en-US"/>
              </w:rPr>
            </w:pPr>
            <w:r>
              <w:rPr>
                <w:lang w:val="en-US"/>
              </w:rPr>
              <w:t>3</w:t>
            </w:r>
            <w:r w:rsidR="006E652F">
              <w:rPr>
                <w:lang w:val="en-US"/>
              </w:rPr>
              <w:t>6</w:t>
            </w:r>
            <w:r>
              <w:rPr>
                <w:lang w:val="en-US"/>
              </w:rPr>
              <w:t>.0</w:t>
            </w:r>
          </w:p>
        </w:tc>
      </w:tr>
      <w:tr w:rsidR="00B90456" w:rsidRPr="00AD5675" w14:paraId="64F22E28" w14:textId="77777777" w:rsidTr="001A3A6D">
        <w:tc>
          <w:tcPr>
            <w:tcW w:w="2660" w:type="dxa"/>
          </w:tcPr>
          <w:p w14:paraId="470C3D20" w14:textId="77777777" w:rsidR="00B90456" w:rsidRPr="00AD5675" w:rsidRDefault="00B90456" w:rsidP="001A3A6D">
            <w:r w:rsidRPr="00AD5675">
              <w:t>Titel</w:t>
            </w:r>
          </w:p>
        </w:tc>
        <w:tc>
          <w:tcPr>
            <w:tcW w:w="7527" w:type="dxa"/>
          </w:tcPr>
          <w:p w14:paraId="3B91D702" w14:textId="77777777" w:rsidR="00B90456" w:rsidRPr="00AD5675" w:rsidRDefault="00B90456" w:rsidP="001A3A6D">
            <w:r>
              <w:t>Steuermerkmale</w:t>
            </w:r>
          </w:p>
        </w:tc>
      </w:tr>
      <w:tr w:rsidR="00B90456" w:rsidRPr="00AD5675" w14:paraId="126FA6EB" w14:textId="77777777" w:rsidTr="001A3A6D">
        <w:tc>
          <w:tcPr>
            <w:tcW w:w="2660" w:type="dxa"/>
          </w:tcPr>
          <w:p w14:paraId="39E1AAD8" w14:textId="77777777" w:rsidR="00B90456" w:rsidRPr="00AD5675" w:rsidRDefault="00B90456" w:rsidP="001A3A6D">
            <w:r w:rsidRPr="00AD5675">
              <w:t>Intro/Einleitung (optional)</w:t>
            </w:r>
          </w:p>
        </w:tc>
        <w:tc>
          <w:tcPr>
            <w:tcW w:w="7527" w:type="dxa"/>
          </w:tcPr>
          <w:p w14:paraId="2163F30B" w14:textId="77777777" w:rsidR="00B90456" w:rsidRPr="00AD5675" w:rsidRDefault="00B90456" w:rsidP="001A3A6D"/>
        </w:tc>
      </w:tr>
      <w:tr w:rsidR="00B90456" w:rsidRPr="00AD5675" w14:paraId="388A4430" w14:textId="77777777" w:rsidTr="001A3A6D">
        <w:tc>
          <w:tcPr>
            <w:tcW w:w="2660" w:type="dxa"/>
          </w:tcPr>
          <w:p w14:paraId="60634881" w14:textId="77777777" w:rsidR="00B90456" w:rsidRPr="00AD5675" w:rsidRDefault="00B90456" w:rsidP="001A3A6D">
            <w:r w:rsidRPr="00AD5675">
              <w:t>Aufgabenstellung (Pflicht)</w:t>
            </w:r>
          </w:p>
        </w:tc>
        <w:tc>
          <w:tcPr>
            <w:tcW w:w="7527" w:type="dxa"/>
          </w:tcPr>
          <w:p w14:paraId="06ED83DE" w14:textId="77777777" w:rsidR="00B90456" w:rsidRDefault="00B90456" w:rsidP="00B90456">
            <w:r>
              <w:t>Das deutsche Steuersystem ist im Einkommensteuergesetz verankert. Jeder Arbeitnehmer wird einer Lohnsteuerklasse zugeordnet. Diese Zuordnung ist abhängig vom Familienstand.</w:t>
            </w:r>
          </w:p>
          <w:p w14:paraId="60E89A23" w14:textId="77777777" w:rsidR="00B90456" w:rsidRDefault="00B90456" w:rsidP="00B90456"/>
          <w:p w14:paraId="566E1D49" w14:textId="77777777" w:rsidR="00B90456" w:rsidRDefault="00B90456" w:rsidP="00B90456">
            <w:r>
              <w:t xml:space="preserve">Tragen Sie die Steuerklasse (I-VI) dem familiären Status entsprechend rechts in die Tabelle ein. </w:t>
            </w:r>
          </w:p>
          <w:p w14:paraId="59665AED" w14:textId="77777777" w:rsidR="00B90456" w:rsidRDefault="00B90456" w:rsidP="00B90456">
            <w:pPr>
              <w:tabs>
                <w:tab w:val="left" w:pos="426"/>
                <w:tab w:val="right" w:pos="9072"/>
              </w:tabs>
              <w:ind w:left="426" w:hanging="426"/>
            </w:pPr>
          </w:p>
          <w:tbl>
            <w:tblPr>
              <w:tblStyle w:val="Tabellenrast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70"/>
              <w:gridCol w:w="964"/>
            </w:tblGrid>
            <w:tr w:rsidR="00B90456" w14:paraId="583C60E0" w14:textId="77777777" w:rsidTr="00B90456">
              <w:trPr>
                <w:trHeight w:val="567"/>
              </w:trPr>
              <w:tc>
                <w:tcPr>
                  <w:tcW w:w="8080" w:type="dxa"/>
                </w:tcPr>
                <w:p w14:paraId="46BB1508" w14:textId="77777777" w:rsidR="00B90456" w:rsidRDefault="00B90456" w:rsidP="00B90456">
                  <w:pPr>
                    <w:tabs>
                      <w:tab w:val="left" w:pos="426"/>
                      <w:tab w:val="right" w:pos="9072"/>
                    </w:tabs>
                  </w:pPr>
                  <w:r w:rsidRPr="00942172">
                    <w:t>Alleinerziehende, in deren Haushalt mindestens ein Kind lebt und die Voraussetzungen der Steuerklasse I erfüllen.</w:t>
                  </w:r>
                </w:p>
              </w:tc>
              <w:tc>
                <w:tcPr>
                  <w:tcW w:w="1274" w:type="dxa"/>
                  <w:tcBorders>
                    <w:top w:val="single" w:sz="4" w:space="0" w:color="F79646" w:themeColor="accent6"/>
                    <w:bottom w:val="single" w:sz="4" w:space="0" w:color="F79646" w:themeColor="accent6"/>
                  </w:tcBorders>
                </w:tcPr>
                <w:p w14:paraId="1222B311" w14:textId="64C4677E" w:rsidR="00B90456" w:rsidRPr="00B90456" w:rsidRDefault="00B90456" w:rsidP="00B90456">
                  <w:pPr>
                    <w:tabs>
                      <w:tab w:val="left" w:pos="426"/>
                      <w:tab w:val="right" w:pos="9072"/>
                    </w:tabs>
                    <w:jc w:val="center"/>
                  </w:pPr>
                </w:p>
              </w:tc>
            </w:tr>
            <w:tr w:rsidR="00B90456" w14:paraId="3887BBD5" w14:textId="77777777" w:rsidTr="00B90456">
              <w:trPr>
                <w:trHeight w:val="567"/>
              </w:trPr>
              <w:tc>
                <w:tcPr>
                  <w:tcW w:w="8080" w:type="dxa"/>
                </w:tcPr>
                <w:p w14:paraId="1F5D5914" w14:textId="77777777" w:rsidR="00B90456" w:rsidRDefault="00B90456" w:rsidP="00B90456">
                  <w:pPr>
                    <w:tabs>
                      <w:tab w:val="left" w:pos="426"/>
                      <w:tab w:val="right" w:pos="9072"/>
                    </w:tabs>
                  </w:pPr>
                  <w:r>
                    <w:t>Arbeitnehmende</w:t>
                  </w:r>
                  <w:r w:rsidRPr="00942172">
                    <w:t>, die von einem weiteren oder mehreren Arbeitgebern Entgelt beziehen.</w:t>
                  </w:r>
                </w:p>
              </w:tc>
              <w:tc>
                <w:tcPr>
                  <w:tcW w:w="1274" w:type="dxa"/>
                  <w:tcBorders>
                    <w:top w:val="single" w:sz="4" w:space="0" w:color="F79646" w:themeColor="accent6"/>
                    <w:bottom w:val="single" w:sz="4" w:space="0" w:color="F79646" w:themeColor="accent6"/>
                  </w:tcBorders>
                </w:tcPr>
                <w:p w14:paraId="5B2F16BA" w14:textId="5DC34987" w:rsidR="00B90456" w:rsidRPr="00B90456" w:rsidRDefault="00B90456" w:rsidP="00B90456">
                  <w:pPr>
                    <w:tabs>
                      <w:tab w:val="left" w:pos="426"/>
                      <w:tab w:val="right" w:pos="9072"/>
                    </w:tabs>
                    <w:jc w:val="center"/>
                  </w:pPr>
                </w:p>
              </w:tc>
            </w:tr>
            <w:tr w:rsidR="00B90456" w14:paraId="523F549D" w14:textId="77777777" w:rsidTr="00B90456">
              <w:trPr>
                <w:trHeight w:val="567"/>
              </w:trPr>
              <w:tc>
                <w:tcPr>
                  <w:tcW w:w="8080" w:type="dxa"/>
                </w:tcPr>
                <w:p w14:paraId="4A3DA130" w14:textId="77777777" w:rsidR="00B90456" w:rsidRDefault="00B90456" w:rsidP="00B90456">
                  <w:pPr>
                    <w:tabs>
                      <w:tab w:val="left" w:pos="426"/>
                      <w:tab w:val="right" w:pos="9072"/>
                    </w:tabs>
                  </w:pPr>
                  <w:r w:rsidRPr="00942172">
                    <w:t>Alleinstehende (Ledige, dauernd getrennt Lebende und Verwitwete)</w:t>
                  </w:r>
                </w:p>
              </w:tc>
              <w:tc>
                <w:tcPr>
                  <w:tcW w:w="1274" w:type="dxa"/>
                  <w:tcBorders>
                    <w:top w:val="single" w:sz="4" w:space="0" w:color="F79646" w:themeColor="accent6"/>
                    <w:bottom w:val="single" w:sz="4" w:space="0" w:color="F79646" w:themeColor="accent6"/>
                  </w:tcBorders>
                </w:tcPr>
                <w:p w14:paraId="395D7ADD" w14:textId="27E8AA71" w:rsidR="00B90456" w:rsidRPr="00B90456" w:rsidRDefault="00B90456" w:rsidP="00B90456">
                  <w:pPr>
                    <w:tabs>
                      <w:tab w:val="left" w:pos="426"/>
                      <w:tab w:val="right" w:pos="9072"/>
                    </w:tabs>
                    <w:jc w:val="center"/>
                  </w:pPr>
                </w:p>
              </w:tc>
            </w:tr>
            <w:tr w:rsidR="00B90456" w14:paraId="496E8A9D" w14:textId="77777777" w:rsidTr="00B90456">
              <w:trPr>
                <w:trHeight w:val="567"/>
              </w:trPr>
              <w:tc>
                <w:tcPr>
                  <w:tcW w:w="8080" w:type="dxa"/>
                </w:tcPr>
                <w:p w14:paraId="629DED30" w14:textId="77777777" w:rsidR="00B90456" w:rsidRDefault="00B90456" w:rsidP="00B90456">
                  <w:pPr>
                    <w:tabs>
                      <w:tab w:val="left" w:pos="426"/>
                      <w:tab w:val="right" w:pos="9072"/>
                    </w:tabs>
                  </w:pPr>
                  <w:r w:rsidRPr="00942172">
                    <w:t>Verheiratete, die beide erwerbstätig sind und in etwa das Gehalt in gleicher Höhe verdienen.</w:t>
                  </w:r>
                </w:p>
              </w:tc>
              <w:tc>
                <w:tcPr>
                  <w:tcW w:w="1274" w:type="dxa"/>
                  <w:tcBorders>
                    <w:top w:val="single" w:sz="4" w:space="0" w:color="F79646" w:themeColor="accent6"/>
                    <w:bottom w:val="single" w:sz="4" w:space="0" w:color="F79646" w:themeColor="accent6"/>
                  </w:tcBorders>
                </w:tcPr>
                <w:p w14:paraId="5FA148B1" w14:textId="23DF8832" w:rsidR="00B90456" w:rsidRPr="00B90456" w:rsidRDefault="00B90456" w:rsidP="00B90456">
                  <w:pPr>
                    <w:tabs>
                      <w:tab w:val="left" w:pos="426"/>
                      <w:tab w:val="right" w:pos="9072"/>
                    </w:tabs>
                    <w:jc w:val="center"/>
                  </w:pPr>
                </w:p>
              </w:tc>
            </w:tr>
            <w:tr w:rsidR="00B90456" w14:paraId="72345AFE" w14:textId="77777777" w:rsidTr="00B90456">
              <w:trPr>
                <w:trHeight w:val="567"/>
              </w:trPr>
              <w:tc>
                <w:tcPr>
                  <w:tcW w:w="8080" w:type="dxa"/>
                </w:tcPr>
                <w:p w14:paraId="30C87A7C" w14:textId="77777777" w:rsidR="00B90456" w:rsidRDefault="00B90456" w:rsidP="00B90456">
                  <w:pPr>
                    <w:tabs>
                      <w:tab w:val="left" w:pos="426"/>
                      <w:tab w:val="right" w:pos="9072"/>
                    </w:tabs>
                  </w:pPr>
                  <w:r w:rsidRPr="00942172">
                    <w:t>Verheiratete, deren Ehegatte die Steuerklasse III beantragt hat - empfehlenswert für den geringverdienenden Ehepartner.</w:t>
                  </w:r>
                </w:p>
              </w:tc>
              <w:tc>
                <w:tcPr>
                  <w:tcW w:w="1274" w:type="dxa"/>
                  <w:tcBorders>
                    <w:top w:val="single" w:sz="4" w:space="0" w:color="F79646" w:themeColor="accent6"/>
                    <w:bottom w:val="single" w:sz="4" w:space="0" w:color="F79646" w:themeColor="accent6"/>
                  </w:tcBorders>
                </w:tcPr>
                <w:p w14:paraId="160FAB89" w14:textId="5178A328" w:rsidR="00B90456" w:rsidRPr="00B90456" w:rsidRDefault="00B90456" w:rsidP="00B90456">
                  <w:pPr>
                    <w:tabs>
                      <w:tab w:val="left" w:pos="426"/>
                      <w:tab w:val="right" w:pos="9072"/>
                    </w:tabs>
                    <w:jc w:val="center"/>
                  </w:pPr>
                </w:p>
              </w:tc>
            </w:tr>
            <w:tr w:rsidR="00B90456" w14:paraId="6E9C58DB" w14:textId="77777777" w:rsidTr="00B90456">
              <w:trPr>
                <w:trHeight w:val="567"/>
              </w:trPr>
              <w:tc>
                <w:tcPr>
                  <w:tcW w:w="8080" w:type="dxa"/>
                </w:tcPr>
                <w:p w14:paraId="5D93B344" w14:textId="77777777" w:rsidR="00B90456" w:rsidRDefault="00B90456" w:rsidP="00B90456">
                  <w:pPr>
                    <w:tabs>
                      <w:tab w:val="left" w:pos="426"/>
                      <w:tab w:val="right" w:pos="9072"/>
                    </w:tabs>
                  </w:pPr>
                  <w:r w:rsidRPr="00942172">
                    <w:t>Verheiratete, deren Ehepartner die Steuerklasse V beantragt hat oder deren Ehe</w:t>
                  </w:r>
                  <w:r>
                    <w:t>partner nicht erwerbstätig ist.</w:t>
                  </w:r>
                </w:p>
              </w:tc>
              <w:tc>
                <w:tcPr>
                  <w:tcW w:w="1274" w:type="dxa"/>
                  <w:tcBorders>
                    <w:top w:val="single" w:sz="4" w:space="0" w:color="F79646" w:themeColor="accent6"/>
                  </w:tcBorders>
                </w:tcPr>
                <w:p w14:paraId="06510E40" w14:textId="1C1809D4" w:rsidR="00B90456" w:rsidRPr="00B90456" w:rsidRDefault="00B90456" w:rsidP="00B90456">
                  <w:pPr>
                    <w:tabs>
                      <w:tab w:val="left" w:pos="426"/>
                      <w:tab w:val="right" w:pos="9072"/>
                    </w:tabs>
                    <w:jc w:val="center"/>
                  </w:pPr>
                </w:p>
              </w:tc>
            </w:tr>
          </w:tbl>
          <w:p w14:paraId="22DDF845" w14:textId="77777777" w:rsidR="00B90456" w:rsidRPr="00B90456" w:rsidRDefault="00B90456" w:rsidP="001A3A6D"/>
        </w:tc>
      </w:tr>
      <w:tr w:rsidR="00B90456" w:rsidRPr="00AD5675" w14:paraId="21462B5C" w14:textId="77777777" w:rsidTr="001A3A6D">
        <w:tc>
          <w:tcPr>
            <w:tcW w:w="2660" w:type="dxa"/>
          </w:tcPr>
          <w:p w14:paraId="2B66A61A" w14:textId="77777777" w:rsidR="00B90456" w:rsidRPr="00AD5675" w:rsidRDefault="00B90456" w:rsidP="001A3A6D">
            <w:r w:rsidRPr="00AD5675">
              <w:t>Lösungsmöglichkeit/Hinweis (optional)</w:t>
            </w:r>
          </w:p>
        </w:tc>
        <w:tc>
          <w:tcPr>
            <w:tcW w:w="7527" w:type="dxa"/>
          </w:tcPr>
          <w:p w14:paraId="1BFF03EC" w14:textId="77777777" w:rsidR="00B90456" w:rsidRPr="00AD5675" w:rsidRDefault="00B90456" w:rsidP="001A3A6D"/>
        </w:tc>
      </w:tr>
      <w:tr w:rsidR="00B90456" w:rsidRPr="00AD5675" w14:paraId="02FD5D2D" w14:textId="77777777" w:rsidTr="001A3A6D">
        <w:tc>
          <w:tcPr>
            <w:tcW w:w="2660" w:type="dxa"/>
          </w:tcPr>
          <w:p w14:paraId="1BFA2BDC" w14:textId="77777777" w:rsidR="00B90456" w:rsidRPr="00AD5675" w:rsidRDefault="00B90456" w:rsidP="001A3A6D">
            <w:r w:rsidRPr="00AD5675">
              <w:t>Schlagworte (kommagetrennt)</w:t>
            </w:r>
          </w:p>
        </w:tc>
        <w:tc>
          <w:tcPr>
            <w:tcW w:w="7527" w:type="dxa"/>
          </w:tcPr>
          <w:p w14:paraId="67715CAE" w14:textId="77777777" w:rsidR="00B90456" w:rsidRPr="00AD5675" w:rsidRDefault="00B90456" w:rsidP="001A3A6D">
            <w:r>
              <w:t>Steuermerkmale, ELStAM, Lohnsteuerklassen</w:t>
            </w:r>
          </w:p>
        </w:tc>
      </w:tr>
      <w:tr w:rsidR="00B90456" w:rsidRPr="00AD5675" w14:paraId="09CE7303" w14:textId="77777777" w:rsidTr="001A3A6D">
        <w:tc>
          <w:tcPr>
            <w:tcW w:w="2660" w:type="dxa"/>
          </w:tcPr>
          <w:p w14:paraId="4CEC3248" w14:textId="77777777" w:rsidR="00B90456" w:rsidRPr="00AD5675" w:rsidRDefault="00B90456" w:rsidP="001A3A6D">
            <w:r w:rsidRPr="00AD5675">
              <w:t>Schwierigkeitsgrad</w:t>
            </w:r>
          </w:p>
        </w:tc>
        <w:tc>
          <w:tcPr>
            <w:tcW w:w="7527" w:type="dxa"/>
          </w:tcPr>
          <w:p w14:paraId="1C51D112" w14:textId="77777777" w:rsidR="00B90456" w:rsidRPr="00AD5675" w:rsidRDefault="00B90456" w:rsidP="001A3A6D">
            <w:r>
              <w:t>leicht</w:t>
            </w:r>
          </w:p>
        </w:tc>
      </w:tr>
      <w:tr w:rsidR="00B90456" w:rsidRPr="00AD5675" w14:paraId="54A5C142" w14:textId="77777777" w:rsidTr="001A3A6D">
        <w:tc>
          <w:tcPr>
            <w:tcW w:w="2660" w:type="dxa"/>
          </w:tcPr>
          <w:p w14:paraId="501EFAE7" w14:textId="77777777" w:rsidR="00B90456" w:rsidRPr="00AD5675" w:rsidRDefault="00B90456" w:rsidP="001A3A6D">
            <w:r w:rsidRPr="00AD5675">
              <w:t>Punkte (optional)</w:t>
            </w:r>
          </w:p>
        </w:tc>
        <w:tc>
          <w:tcPr>
            <w:tcW w:w="7527" w:type="dxa"/>
          </w:tcPr>
          <w:p w14:paraId="4F8C4E54" w14:textId="6F1D52AA" w:rsidR="00B90456" w:rsidRPr="00AD5675" w:rsidRDefault="00B90456" w:rsidP="001A3A6D">
            <w:r>
              <w:t>6</w:t>
            </w:r>
          </w:p>
        </w:tc>
      </w:tr>
      <w:tr w:rsidR="00B90456" w:rsidRPr="00AD5675" w14:paraId="611CE5AA" w14:textId="77777777" w:rsidTr="001A3A6D">
        <w:tc>
          <w:tcPr>
            <w:tcW w:w="2660" w:type="dxa"/>
          </w:tcPr>
          <w:p w14:paraId="75F3EB86" w14:textId="77777777" w:rsidR="00B90456" w:rsidRPr="00AD5675" w:rsidRDefault="00B90456" w:rsidP="001A3A6D">
            <w:r w:rsidRPr="00AD5675">
              <w:t>Quelle/Kommentar (optional)</w:t>
            </w:r>
          </w:p>
        </w:tc>
        <w:tc>
          <w:tcPr>
            <w:tcW w:w="7527" w:type="dxa"/>
          </w:tcPr>
          <w:p w14:paraId="299F58C2" w14:textId="77777777" w:rsidR="00B90456" w:rsidRPr="00AD5675" w:rsidRDefault="00B90456" w:rsidP="001A3A6D">
            <w:r>
              <w:t>LEK Personalwesen 202602</w:t>
            </w:r>
          </w:p>
        </w:tc>
      </w:tr>
      <w:tr w:rsidR="00B90456" w:rsidRPr="00AD5675" w14:paraId="043D9CD6" w14:textId="77777777" w:rsidTr="001A3A6D">
        <w:tc>
          <w:tcPr>
            <w:tcW w:w="2660" w:type="dxa"/>
          </w:tcPr>
          <w:p w14:paraId="2CA386C5" w14:textId="77777777" w:rsidR="00B90456" w:rsidRPr="00AD5675" w:rsidRDefault="00B90456" w:rsidP="001A3A6D">
            <w:r w:rsidRPr="00AD5675">
              <w:t>Kategorie</w:t>
            </w:r>
          </w:p>
        </w:tc>
        <w:tc>
          <w:tcPr>
            <w:tcW w:w="7527" w:type="dxa"/>
          </w:tcPr>
          <w:p w14:paraId="18760F82" w14:textId="77777777" w:rsidR="00B90456" w:rsidRPr="00AD5675" w:rsidRDefault="00B90456" w:rsidP="001A3A6D">
            <w:r>
              <w:t>Entgeltabrechnung</w:t>
            </w:r>
          </w:p>
        </w:tc>
      </w:tr>
    </w:tbl>
    <w:p w14:paraId="612E77DD" w14:textId="77777777" w:rsidR="00B90456" w:rsidRDefault="00B90456" w:rsidP="00B90456"/>
    <w:tbl>
      <w:tblPr>
        <w:tblStyle w:val="Tabellenraster"/>
        <w:tblW w:w="5000" w:type="pct"/>
        <w:tblLook w:val="04A0" w:firstRow="1" w:lastRow="0" w:firstColumn="1" w:lastColumn="0" w:noHBand="0" w:noVBand="1"/>
      </w:tblPr>
      <w:tblGrid>
        <w:gridCol w:w="2274"/>
        <w:gridCol w:w="7913"/>
      </w:tblGrid>
      <w:tr w:rsidR="00B90456" w:rsidRPr="00AD5675" w14:paraId="75427B4A" w14:textId="77777777" w:rsidTr="001A3A6D">
        <w:tc>
          <w:tcPr>
            <w:tcW w:w="2660" w:type="dxa"/>
            <w:shd w:val="clear" w:color="auto" w:fill="F79646" w:themeFill="accent6"/>
          </w:tcPr>
          <w:p w14:paraId="4D1E76CA" w14:textId="77777777" w:rsidR="00B90456" w:rsidRPr="00AD5675" w:rsidRDefault="00B90456" w:rsidP="001A3A6D">
            <w:pPr>
              <w:spacing w:line="276" w:lineRule="auto"/>
              <w:rPr>
                <w:lang w:val="en-US"/>
              </w:rPr>
            </w:pPr>
            <w:r w:rsidRPr="00AD5675">
              <w:rPr>
                <w:lang w:val="en-US"/>
              </w:rPr>
              <w:t>ID</w:t>
            </w:r>
          </w:p>
        </w:tc>
        <w:tc>
          <w:tcPr>
            <w:tcW w:w="7527" w:type="dxa"/>
            <w:shd w:val="clear" w:color="auto" w:fill="F79646" w:themeFill="accent6"/>
          </w:tcPr>
          <w:p w14:paraId="24C00311" w14:textId="3CD544D5" w:rsidR="00B90456" w:rsidRPr="00AD5675" w:rsidRDefault="00B90456" w:rsidP="001A3A6D">
            <w:pPr>
              <w:spacing w:line="276" w:lineRule="auto"/>
              <w:rPr>
                <w:lang w:val="en-US"/>
              </w:rPr>
            </w:pPr>
            <w:r>
              <w:rPr>
                <w:lang w:val="en-US"/>
              </w:rPr>
              <w:t>3</w:t>
            </w:r>
            <w:r w:rsidR="006E652F">
              <w:rPr>
                <w:lang w:val="en-US"/>
              </w:rPr>
              <w:t>7</w:t>
            </w:r>
            <w:r>
              <w:rPr>
                <w:lang w:val="en-US"/>
              </w:rPr>
              <w:t>.0</w:t>
            </w:r>
          </w:p>
        </w:tc>
      </w:tr>
      <w:tr w:rsidR="00B90456" w:rsidRPr="00AD5675" w14:paraId="009877E4" w14:textId="77777777" w:rsidTr="001A3A6D">
        <w:tc>
          <w:tcPr>
            <w:tcW w:w="2660" w:type="dxa"/>
          </w:tcPr>
          <w:p w14:paraId="1280B71A" w14:textId="77777777" w:rsidR="00B90456" w:rsidRPr="00AD5675" w:rsidRDefault="00B90456" w:rsidP="001A3A6D">
            <w:r w:rsidRPr="00AD5675">
              <w:t>Titel</w:t>
            </w:r>
          </w:p>
        </w:tc>
        <w:tc>
          <w:tcPr>
            <w:tcW w:w="7527" w:type="dxa"/>
          </w:tcPr>
          <w:p w14:paraId="6EFD259A" w14:textId="5CB1DAFF" w:rsidR="00B90456" w:rsidRPr="00AD5675" w:rsidRDefault="00B90456" w:rsidP="001A3A6D">
            <w:r>
              <w:t>Entgeltabrechnung</w:t>
            </w:r>
          </w:p>
        </w:tc>
      </w:tr>
      <w:tr w:rsidR="00B90456" w:rsidRPr="00AD5675" w14:paraId="1C48F0C7" w14:textId="77777777" w:rsidTr="001A3A6D">
        <w:tc>
          <w:tcPr>
            <w:tcW w:w="2660" w:type="dxa"/>
          </w:tcPr>
          <w:p w14:paraId="743C0B84" w14:textId="77777777" w:rsidR="00B90456" w:rsidRPr="00AD5675" w:rsidRDefault="00B90456" w:rsidP="001A3A6D">
            <w:r w:rsidRPr="00AD5675">
              <w:lastRenderedPageBreak/>
              <w:t>Intro/Einleitung (optional)</w:t>
            </w:r>
          </w:p>
        </w:tc>
        <w:tc>
          <w:tcPr>
            <w:tcW w:w="7527" w:type="dxa"/>
          </w:tcPr>
          <w:p w14:paraId="3E92AECE" w14:textId="77777777" w:rsidR="00B90456" w:rsidRPr="00AD5675" w:rsidRDefault="00B90456" w:rsidP="001A3A6D"/>
        </w:tc>
      </w:tr>
      <w:tr w:rsidR="00B90456" w:rsidRPr="00AD5675" w14:paraId="5F97626D" w14:textId="77777777" w:rsidTr="001A3A6D">
        <w:tc>
          <w:tcPr>
            <w:tcW w:w="2660" w:type="dxa"/>
          </w:tcPr>
          <w:p w14:paraId="3549B0E6" w14:textId="77777777" w:rsidR="00B90456" w:rsidRPr="00AD5675" w:rsidRDefault="00B90456" w:rsidP="001A3A6D">
            <w:r w:rsidRPr="00AD5675">
              <w:t>Aufgabenstellung (Pflicht)</w:t>
            </w:r>
          </w:p>
        </w:tc>
        <w:tc>
          <w:tcPr>
            <w:tcW w:w="7527" w:type="dxa"/>
          </w:tcPr>
          <w:p w14:paraId="548EDA4A" w14:textId="77777777" w:rsidR="00B90456" w:rsidRDefault="00B90456" w:rsidP="00B90456">
            <w:r w:rsidRPr="00745491">
              <w:t xml:space="preserve">Erstellen Sie die Gehaltsabrechnung für Frau </w:t>
            </w:r>
            <w:r>
              <w:t>Lisa Stamm,</w:t>
            </w:r>
            <w:r w:rsidRPr="00745491">
              <w:t xml:space="preserve"> geb. 24.</w:t>
            </w:r>
            <w:r>
              <w:t>1</w:t>
            </w:r>
            <w:r w:rsidRPr="00745491">
              <w:t>2.1981</w:t>
            </w:r>
            <w:r>
              <w:t xml:space="preserve">. Sie ist ledig, hat zwei </w:t>
            </w:r>
            <w:r w:rsidRPr="00745491">
              <w:t>Kinder, die in ihrem Haushalt leben</w:t>
            </w:r>
            <w:r>
              <w:t xml:space="preserve"> und ist konfessionslos</w:t>
            </w:r>
            <w:r w:rsidRPr="00745491">
              <w:t xml:space="preserve">. </w:t>
            </w:r>
          </w:p>
          <w:p w14:paraId="0759263F" w14:textId="77777777" w:rsidR="00B90456" w:rsidRPr="00745491" w:rsidRDefault="00B90456" w:rsidP="00B90456"/>
          <w:p w14:paraId="021CFECE" w14:textId="77777777" w:rsidR="00B90456" w:rsidRDefault="00B90456" w:rsidP="00B90456">
            <w:r w:rsidRPr="00745491">
              <w:t xml:space="preserve">Frau </w:t>
            </w:r>
            <w:r>
              <w:t>Stamm</w:t>
            </w:r>
            <w:r w:rsidRPr="00745491">
              <w:t xml:space="preserve"> wird unter der Personalnummer </w:t>
            </w:r>
            <w:r>
              <w:t>4711</w:t>
            </w:r>
            <w:r w:rsidRPr="00745491">
              <w:t xml:space="preserve"> geführt und hat die Sozialversicherungsnummer </w:t>
            </w:r>
            <w:r>
              <w:t>58240281S005</w:t>
            </w:r>
            <w:r w:rsidRPr="00745491">
              <w:t>.</w:t>
            </w:r>
          </w:p>
          <w:p w14:paraId="2D67D5FE" w14:textId="77777777" w:rsidR="00B90456" w:rsidRPr="00745491" w:rsidRDefault="00B90456" w:rsidP="00B90456"/>
          <w:p w14:paraId="03892AC0" w14:textId="2680C399" w:rsidR="00B90456" w:rsidRDefault="00B90456" w:rsidP="00B90456">
            <w:r w:rsidRPr="00745491">
              <w:t>Ihr monatlicher Verdienst liegt aktuell bei 4.</w:t>
            </w:r>
            <w:r>
              <w:t>100,00</w:t>
            </w:r>
            <w:r w:rsidRPr="00745491">
              <w:t xml:space="preserve"> €. </w:t>
            </w:r>
            <w:r>
              <w:t xml:space="preserve">Es besteht kein Anspruch auf Urlaubs- und Weihnachtsgeld. </w:t>
            </w:r>
            <w:r w:rsidRPr="00745491">
              <w:t xml:space="preserve">Ihre Krankenkasse (HKK) erhebt einen Zusatzbeitrag in Höhe von </w:t>
            </w:r>
            <w:r>
              <w:t>3,1</w:t>
            </w:r>
            <w:r w:rsidRPr="00745491">
              <w:t xml:space="preserve"> %. </w:t>
            </w:r>
          </w:p>
          <w:p w14:paraId="4039B814" w14:textId="77777777" w:rsidR="00B90456" w:rsidRDefault="00B90456" w:rsidP="00B90456"/>
          <w:p w14:paraId="0157B72E" w14:textId="19275D86" w:rsidR="00B90456" w:rsidRDefault="00B90456" w:rsidP="00B90456">
            <w:r w:rsidRPr="00494DDE">
              <w:t xml:space="preserve">Ermitteln Sie den Überweisungsbetrag des Monats </w:t>
            </w:r>
            <w:r w:rsidR="00700495" w:rsidRPr="00700495">
              <w:fldChar w:fldCharType="begin"/>
            </w:r>
            <w:r w:rsidR="00700495" w:rsidRPr="00700495">
              <w:instrText xml:space="preserve"> IF </w:instrText>
            </w:r>
            <w:r w:rsidR="00700495" w:rsidRPr="00700495">
              <w:fldChar w:fldCharType="begin"/>
            </w:r>
            <w:r w:rsidR="00700495" w:rsidRPr="00700495">
              <w:instrText xml:space="preserve"> DATE \@ "M" </w:instrText>
            </w:r>
            <w:r w:rsidR="00700495" w:rsidRPr="00700495">
              <w:fldChar w:fldCharType="separate"/>
            </w:r>
            <w:r w:rsidR="00700495" w:rsidRPr="00700495">
              <w:instrText>6</w:instrText>
            </w:r>
            <w:r w:rsidR="00700495" w:rsidRPr="00700495">
              <w:fldChar w:fldCharType="end"/>
            </w:r>
            <w:r w:rsidR="00700495" w:rsidRPr="00700495">
              <w:instrText xml:space="preserve"> = 1 "Februar" </w:instrText>
            </w:r>
            <w:r w:rsidR="00700495" w:rsidRPr="00700495">
              <w:fldChar w:fldCharType="begin"/>
            </w:r>
            <w:r w:rsidR="00700495" w:rsidRPr="00700495">
              <w:instrText xml:space="preserve"> IF </w:instrText>
            </w:r>
            <w:r w:rsidR="00700495" w:rsidRPr="00700495">
              <w:fldChar w:fldCharType="begin"/>
            </w:r>
            <w:r w:rsidR="00700495" w:rsidRPr="00700495">
              <w:instrText xml:space="preserve"> DATE \@ "M" </w:instrText>
            </w:r>
            <w:r w:rsidR="00700495" w:rsidRPr="00700495">
              <w:fldChar w:fldCharType="separate"/>
            </w:r>
            <w:r w:rsidR="00700495" w:rsidRPr="00700495">
              <w:instrText>6</w:instrText>
            </w:r>
            <w:r w:rsidR="00700495" w:rsidRPr="00700495">
              <w:fldChar w:fldCharType="end"/>
            </w:r>
            <w:r w:rsidR="00700495" w:rsidRPr="00700495">
              <w:instrText xml:space="preserve"> = 2 "März" </w:instrText>
            </w:r>
            <w:r w:rsidR="00700495" w:rsidRPr="00700495">
              <w:fldChar w:fldCharType="begin"/>
            </w:r>
            <w:r w:rsidR="00700495" w:rsidRPr="00700495">
              <w:instrText xml:space="preserve"> IF </w:instrText>
            </w:r>
            <w:r w:rsidR="00700495" w:rsidRPr="00700495">
              <w:fldChar w:fldCharType="begin"/>
            </w:r>
            <w:r w:rsidR="00700495" w:rsidRPr="00700495">
              <w:instrText xml:space="preserve"> DATE \@ "M" </w:instrText>
            </w:r>
            <w:r w:rsidR="00700495" w:rsidRPr="00700495">
              <w:fldChar w:fldCharType="separate"/>
            </w:r>
            <w:r w:rsidR="00700495" w:rsidRPr="00700495">
              <w:instrText>6</w:instrText>
            </w:r>
            <w:r w:rsidR="00700495" w:rsidRPr="00700495">
              <w:fldChar w:fldCharType="end"/>
            </w:r>
            <w:r w:rsidR="00700495" w:rsidRPr="00700495">
              <w:instrText xml:space="preserve"> = 3 "April" </w:instrText>
            </w:r>
            <w:r w:rsidR="00700495" w:rsidRPr="00700495">
              <w:fldChar w:fldCharType="begin"/>
            </w:r>
            <w:r w:rsidR="00700495" w:rsidRPr="00700495">
              <w:instrText xml:space="preserve"> IF </w:instrText>
            </w:r>
            <w:r w:rsidR="00700495" w:rsidRPr="00700495">
              <w:fldChar w:fldCharType="begin"/>
            </w:r>
            <w:r w:rsidR="00700495" w:rsidRPr="00700495">
              <w:instrText xml:space="preserve"> DATE \@ "M" </w:instrText>
            </w:r>
            <w:r w:rsidR="00700495" w:rsidRPr="00700495">
              <w:fldChar w:fldCharType="separate"/>
            </w:r>
            <w:r w:rsidR="00700495" w:rsidRPr="00700495">
              <w:instrText>6</w:instrText>
            </w:r>
            <w:r w:rsidR="00700495" w:rsidRPr="00700495">
              <w:fldChar w:fldCharType="end"/>
            </w:r>
            <w:r w:rsidR="00700495" w:rsidRPr="00700495">
              <w:instrText xml:space="preserve"> = 4 "Mai" </w:instrText>
            </w:r>
            <w:r w:rsidR="00700495" w:rsidRPr="00700495">
              <w:fldChar w:fldCharType="begin"/>
            </w:r>
            <w:r w:rsidR="00700495" w:rsidRPr="00700495">
              <w:instrText xml:space="preserve"> IF </w:instrText>
            </w:r>
            <w:r w:rsidR="00700495" w:rsidRPr="00700495">
              <w:fldChar w:fldCharType="begin"/>
            </w:r>
            <w:r w:rsidR="00700495" w:rsidRPr="00700495">
              <w:instrText xml:space="preserve"> DATE \@ "M" </w:instrText>
            </w:r>
            <w:r w:rsidR="00700495" w:rsidRPr="00700495">
              <w:fldChar w:fldCharType="separate"/>
            </w:r>
            <w:r w:rsidR="00700495" w:rsidRPr="00700495">
              <w:instrText>6</w:instrText>
            </w:r>
            <w:r w:rsidR="00700495" w:rsidRPr="00700495">
              <w:fldChar w:fldCharType="end"/>
            </w:r>
            <w:r w:rsidR="00700495" w:rsidRPr="00700495">
              <w:instrText xml:space="preserve"> = 5 "Juni" </w:instrText>
            </w:r>
            <w:r w:rsidR="00700495" w:rsidRPr="00700495">
              <w:fldChar w:fldCharType="begin"/>
            </w:r>
            <w:r w:rsidR="00700495" w:rsidRPr="00700495">
              <w:instrText xml:space="preserve"> IF </w:instrText>
            </w:r>
            <w:r w:rsidR="00700495" w:rsidRPr="00700495">
              <w:fldChar w:fldCharType="begin"/>
            </w:r>
            <w:r w:rsidR="00700495" w:rsidRPr="00700495">
              <w:instrText xml:space="preserve"> DATE \@ "M" </w:instrText>
            </w:r>
            <w:r w:rsidR="00700495" w:rsidRPr="00700495">
              <w:fldChar w:fldCharType="separate"/>
            </w:r>
            <w:r w:rsidR="00700495" w:rsidRPr="00700495">
              <w:instrText>6</w:instrText>
            </w:r>
            <w:r w:rsidR="00700495" w:rsidRPr="00700495">
              <w:fldChar w:fldCharType="end"/>
            </w:r>
            <w:r w:rsidR="00700495" w:rsidRPr="00700495">
              <w:instrText xml:space="preserve"> = 6 "Juli" </w:instrText>
            </w:r>
            <w:r w:rsidR="00700495" w:rsidRPr="00700495">
              <w:fldChar w:fldCharType="begin"/>
            </w:r>
            <w:r w:rsidR="00700495" w:rsidRPr="00700495">
              <w:instrText xml:space="preserve"> IF </w:instrText>
            </w:r>
            <w:r w:rsidR="00700495" w:rsidRPr="00700495">
              <w:fldChar w:fldCharType="begin"/>
            </w:r>
            <w:r w:rsidR="00700495" w:rsidRPr="00700495">
              <w:instrText xml:space="preserve"> DATE \@ "M" </w:instrText>
            </w:r>
            <w:r w:rsidR="00700495" w:rsidRPr="00700495">
              <w:fldChar w:fldCharType="separate"/>
            </w:r>
            <w:r w:rsidR="00700495" w:rsidRPr="00700495">
              <w:instrText>0</w:instrText>
            </w:r>
            <w:r w:rsidR="00700495" w:rsidRPr="00700495">
              <w:fldChar w:fldCharType="end"/>
            </w:r>
            <w:r w:rsidR="00700495" w:rsidRPr="00700495">
              <w:instrText xml:space="preserve"> = 7 "August" </w:instrText>
            </w:r>
            <w:r w:rsidR="00700495" w:rsidRPr="00700495">
              <w:fldChar w:fldCharType="begin"/>
            </w:r>
            <w:r w:rsidR="00700495" w:rsidRPr="00700495">
              <w:instrText xml:space="preserve"> IF </w:instrText>
            </w:r>
            <w:r w:rsidR="00700495" w:rsidRPr="00700495">
              <w:fldChar w:fldCharType="begin"/>
            </w:r>
            <w:r w:rsidR="00700495" w:rsidRPr="00700495">
              <w:instrText xml:space="preserve"> DATE \@ "M" </w:instrText>
            </w:r>
            <w:r w:rsidR="00700495" w:rsidRPr="00700495">
              <w:fldChar w:fldCharType="separate"/>
            </w:r>
            <w:r w:rsidR="00700495" w:rsidRPr="00700495">
              <w:instrText>0</w:instrText>
            </w:r>
            <w:r w:rsidR="00700495" w:rsidRPr="00700495">
              <w:fldChar w:fldCharType="end"/>
            </w:r>
            <w:r w:rsidR="00700495" w:rsidRPr="00700495">
              <w:instrText xml:space="preserve"> = 8 "September" </w:instrText>
            </w:r>
            <w:r w:rsidR="00700495" w:rsidRPr="00700495">
              <w:fldChar w:fldCharType="begin"/>
            </w:r>
            <w:r w:rsidR="00700495" w:rsidRPr="00700495">
              <w:instrText xml:space="preserve"> IF </w:instrText>
            </w:r>
            <w:r w:rsidR="00700495" w:rsidRPr="00700495">
              <w:fldChar w:fldCharType="begin"/>
            </w:r>
            <w:r w:rsidR="00700495" w:rsidRPr="00700495">
              <w:instrText xml:space="preserve"> DATE \@ "M" </w:instrText>
            </w:r>
            <w:r w:rsidR="00700495" w:rsidRPr="00700495">
              <w:fldChar w:fldCharType="separate"/>
            </w:r>
            <w:r w:rsidR="00700495" w:rsidRPr="00700495">
              <w:instrText>0</w:instrText>
            </w:r>
            <w:r w:rsidR="00700495" w:rsidRPr="00700495">
              <w:fldChar w:fldCharType="end"/>
            </w:r>
            <w:r w:rsidR="00700495" w:rsidRPr="00700495">
              <w:instrText xml:space="preserve"> = 9 "Oktober" </w:instrText>
            </w:r>
            <w:r w:rsidR="00700495" w:rsidRPr="00700495">
              <w:fldChar w:fldCharType="begin"/>
            </w:r>
            <w:r w:rsidR="00700495" w:rsidRPr="00700495">
              <w:instrText xml:space="preserve"> IF </w:instrText>
            </w:r>
            <w:r w:rsidR="00700495" w:rsidRPr="00700495">
              <w:fldChar w:fldCharType="begin"/>
            </w:r>
            <w:r w:rsidR="00700495" w:rsidRPr="00700495">
              <w:instrText xml:space="preserve"> DATE \@ "M" </w:instrText>
            </w:r>
            <w:r w:rsidR="00700495" w:rsidRPr="00700495">
              <w:fldChar w:fldCharType="separate"/>
            </w:r>
            <w:r w:rsidR="00700495" w:rsidRPr="00700495">
              <w:instrText>0</w:instrText>
            </w:r>
            <w:r w:rsidR="00700495" w:rsidRPr="00700495">
              <w:fldChar w:fldCharType="end"/>
            </w:r>
            <w:r w:rsidR="00700495" w:rsidRPr="00700495">
              <w:instrText xml:space="preserve"> = 10 "November" </w:instrText>
            </w:r>
            <w:r w:rsidR="00700495" w:rsidRPr="00700495">
              <w:fldChar w:fldCharType="begin"/>
            </w:r>
            <w:r w:rsidR="00700495" w:rsidRPr="00700495">
              <w:instrText xml:space="preserve"> IF </w:instrText>
            </w:r>
            <w:r w:rsidR="00700495" w:rsidRPr="00700495">
              <w:fldChar w:fldCharType="begin"/>
            </w:r>
            <w:r w:rsidR="00700495" w:rsidRPr="00700495">
              <w:instrText xml:space="preserve"> DATE \@ "M" </w:instrText>
            </w:r>
            <w:r w:rsidR="00700495" w:rsidRPr="00700495">
              <w:fldChar w:fldCharType="separate"/>
            </w:r>
            <w:r w:rsidR="00700495" w:rsidRPr="00700495">
              <w:instrText>0</w:instrText>
            </w:r>
            <w:r w:rsidR="00700495" w:rsidRPr="00700495">
              <w:fldChar w:fldCharType="end"/>
            </w:r>
            <w:r w:rsidR="00700495" w:rsidRPr="00700495">
              <w:instrText xml:space="preserve"> = 11 "Dezember" "Januar" </w:instrText>
            </w:r>
            <w:r w:rsidR="00700495" w:rsidRPr="00700495">
              <w:fldChar w:fldCharType="separate"/>
            </w:r>
            <w:r w:rsidR="00700495" w:rsidRPr="00700495">
              <w:instrText>Dezember</w:instrText>
            </w:r>
            <w:r w:rsidR="00700495" w:rsidRPr="00700495">
              <w:fldChar w:fldCharType="end"/>
            </w:r>
            <w:r w:rsidR="00700495" w:rsidRPr="00700495">
              <w:fldChar w:fldCharType="separate"/>
            </w:r>
            <w:r w:rsidR="00700495" w:rsidRPr="00700495">
              <w:instrText>November</w:instrText>
            </w:r>
            <w:r w:rsidR="00700495" w:rsidRPr="00700495">
              <w:fldChar w:fldCharType="end"/>
            </w:r>
            <w:r w:rsidR="00700495" w:rsidRPr="00700495">
              <w:fldChar w:fldCharType="separate"/>
            </w:r>
            <w:r w:rsidR="00700495" w:rsidRPr="00700495">
              <w:instrText>Oktober</w:instrText>
            </w:r>
            <w:r w:rsidR="00700495" w:rsidRPr="00700495">
              <w:fldChar w:fldCharType="end"/>
            </w:r>
            <w:r w:rsidR="00700495" w:rsidRPr="00700495">
              <w:fldChar w:fldCharType="separate"/>
            </w:r>
            <w:r w:rsidR="00700495" w:rsidRPr="00700495">
              <w:instrText>September</w:instrText>
            </w:r>
            <w:r w:rsidR="00700495" w:rsidRPr="00700495">
              <w:fldChar w:fldCharType="end"/>
            </w:r>
            <w:r w:rsidR="00700495" w:rsidRPr="00700495">
              <w:fldChar w:fldCharType="separate"/>
            </w:r>
            <w:r w:rsidR="00700495" w:rsidRPr="00700495">
              <w:instrText>August</w:instrText>
            </w:r>
            <w:r w:rsidR="00700495" w:rsidRPr="00700495">
              <w:fldChar w:fldCharType="end"/>
            </w:r>
            <w:r w:rsidR="00700495" w:rsidRPr="00700495">
              <w:fldChar w:fldCharType="separate"/>
            </w:r>
            <w:r w:rsidR="00700495" w:rsidRPr="00700495">
              <w:instrText>Juli</w:instrText>
            </w:r>
            <w:r w:rsidR="00700495" w:rsidRPr="00700495">
              <w:fldChar w:fldCharType="end"/>
            </w:r>
            <w:r w:rsidR="00700495" w:rsidRPr="00700495">
              <w:fldChar w:fldCharType="separate"/>
            </w:r>
            <w:r w:rsidR="00700495" w:rsidRPr="00700495">
              <w:instrText>Juli</w:instrText>
            </w:r>
            <w:r w:rsidR="00700495" w:rsidRPr="00700495">
              <w:fldChar w:fldCharType="end"/>
            </w:r>
            <w:r w:rsidR="00700495" w:rsidRPr="00700495">
              <w:fldChar w:fldCharType="separate"/>
            </w:r>
            <w:r w:rsidR="00700495" w:rsidRPr="00700495">
              <w:instrText>Juli</w:instrText>
            </w:r>
            <w:r w:rsidR="00700495" w:rsidRPr="00700495">
              <w:fldChar w:fldCharType="end"/>
            </w:r>
            <w:r w:rsidR="00700495" w:rsidRPr="00700495">
              <w:fldChar w:fldCharType="separate"/>
            </w:r>
            <w:r w:rsidR="00700495" w:rsidRPr="00700495">
              <w:instrText>Juli</w:instrText>
            </w:r>
            <w:r w:rsidR="00700495" w:rsidRPr="00700495">
              <w:fldChar w:fldCharType="end"/>
            </w:r>
            <w:r w:rsidR="00700495" w:rsidRPr="00700495">
              <w:fldChar w:fldCharType="separate"/>
            </w:r>
            <w:r w:rsidR="00700495" w:rsidRPr="00700495">
              <w:instrText>Juli</w:instrText>
            </w:r>
            <w:r w:rsidR="00700495" w:rsidRPr="00700495">
              <w:fldChar w:fldCharType="end"/>
            </w:r>
            <w:r w:rsidR="00700495" w:rsidRPr="00700495">
              <w:fldChar w:fldCharType="separate"/>
            </w:r>
            <w:r w:rsidR="00700495" w:rsidRPr="00700495">
              <w:t>Juli</w:t>
            </w:r>
            <w:r w:rsidR="00700495" w:rsidRPr="00700495">
              <w:fldChar w:fldCharType="end"/>
            </w:r>
            <w:r w:rsidR="00700495">
              <w:t xml:space="preserve"> </w:t>
            </w:r>
            <w:r>
              <w:fldChar w:fldCharType="begin"/>
            </w:r>
            <w:r>
              <w:instrText xml:space="preserve"> DATE \@ "YYYY" </w:instrText>
            </w:r>
            <w:r>
              <w:fldChar w:fldCharType="separate"/>
            </w:r>
            <w:r w:rsidR="00700495">
              <w:rPr>
                <w:noProof/>
              </w:rPr>
              <w:t>2026</w:t>
            </w:r>
            <w:r>
              <w:fldChar w:fldCharType="end"/>
            </w:r>
            <w:r w:rsidRPr="00494DDE">
              <w:t xml:space="preserve"> für Frau Stamm. Benutzen Sie dazu die angegebenen, für das Jahr </w:t>
            </w:r>
            <w:r>
              <w:fldChar w:fldCharType="begin"/>
            </w:r>
            <w:r>
              <w:instrText xml:space="preserve"> DATE \@ "YYYY" </w:instrText>
            </w:r>
            <w:r>
              <w:fldChar w:fldCharType="separate"/>
            </w:r>
            <w:r w:rsidR="00700495">
              <w:rPr>
                <w:noProof/>
              </w:rPr>
              <w:t>2026</w:t>
            </w:r>
            <w:r>
              <w:fldChar w:fldCharType="end"/>
            </w:r>
            <w:r w:rsidRPr="00494DDE">
              <w:t xml:space="preserve"> geltenden Werte </w:t>
            </w:r>
            <w:r w:rsidR="00700495">
              <w:t>der</w:t>
            </w:r>
            <w:r w:rsidRPr="00494DDE">
              <w:t xml:space="preserve"> Sozialversicherungen sowie die in der Anlage beigefügten Auszüge aus der Lohnsteuertabelle </w:t>
            </w:r>
            <w:r>
              <w:fldChar w:fldCharType="begin"/>
            </w:r>
            <w:r>
              <w:instrText xml:space="preserve"> DATE \@ "YYYY" </w:instrText>
            </w:r>
            <w:r>
              <w:fldChar w:fldCharType="separate"/>
            </w:r>
            <w:r w:rsidR="00700495">
              <w:rPr>
                <w:noProof/>
              </w:rPr>
              <w:t>2026</w:t>
            </w:r>
            <w:r>
              <w:fldChar w:fldCharType="end"/>
            </w:r>
            <w:r>
              <w:t>.</w:t>
            </w:r>
            <w:r w:rsidRPr="00494DDE">
              <w:t xml:space="preserve"> </w:t>
            </w:r>
          </w:p>
          <w:p w14:paraId="1D1B0002" w14:textId="77777777" w:rsidR="00B90456" w:rsidRPr="00494DDE" w:rsidRDefault="00B90456" w:rsidP="00B90456"/>
          <w:p w14:paraId="2FDC0B38" w14:textId="53CB8888" w:rsidR="00B90456" w:rsidRDefault="00B90456" w:rsidP="00B90456">
            <w:r w:rsidRPr="00494DDE">
              <w:t xml:space="preserve">In ihren ELStAM </w:t>
            </w:r>
            <w:r w:rsidR="00700495">
              <w:t>sind</w:t>
            </w:r>
            <w:r w:rsidRPr="00494DDE">
              <w:t xml:space="preserve"> die Steuerklasse II </w:t>
            </w:r>
            <w:r w:rsidR="00700495">
              <w:t xml:space="preserve">und 2 Kinderfreibeträge </w:t>
            </w:r>
            <w:r w:rsidRPr="00494DDE">
              <w:t>eingetragen.</w:t>
            </w:r>
          </w:p>
          <w:p w14:paraId="27A7350E" w14:textId="77777777" w:rsidR="00B90456" w:rsidRDefault="00B90456" w:rsidP="00B90456"/>
          <w:p w14:paraId="54AB23C7" w14:textId="77777777" w:rsidR="00B90456" w:rsidRDefault="00B90456" w:rsidP="00B90456">
            <w:r>
              <w:t>Berücksichtigen Sie bitte, dass Frau Stamm im Vormonat einen Vorschuss von 250,00 € ausgezahlt bekommen hat.</w:t>
            </w:r>
          </w:p>
          <w:p w14:paraId="448868A4" w14:textId="77777777" w:rsidR="00B90456" w:rsidRPr="00745491" w:rsidRDefault="00B90456" w:rsidP="00B90456"/>
          <w:p w14:paraId="1D457392" w14:textId="249C07F5" w:rsidR="00B90456" w:rsidRDefault="00B90456" w:rsidP="00B90456">
            <w:pPr>
              <w:tabs>
                <w:tab w:val="right" w:pos="9072"/>
              </w:tabs>
              <w:rPr>
                <w:szCs w:val="24"/>
              </w:rPr>
            </w:pPr>
            <w:r w:rsidRPr="00745491">
              <w:rPr>
                <w:szCs w:val="24"/>
              </w:rPr>
              <w:t xml:space="preserve">Fügen Sie alle </w:t>
            </w:r>
            <w:r w:rsidR="00700495">
              <w:rPr>
                <w:szCs w:val="24"/>
              </w:rPr>
              <w:t>fehlenden</w:t>
            </w:r>
            <w:r w:rsidRPr="00745491">
              <w:rPr>
                <w:szCs w:val="24"/>
              </w:rPr>
              <w:t xml:space="preserve"> und die für die Abrechnung notwendigen Daten </w:t>
            </w:r>
            <w:r>
              <w:rPr>
                <w:szCs w:val="24"/>
              </w:rPr>
              <w:t xml:space="preserve">in die entsprechenden Felder </w:t>
            </w:r>
            <w:r w:rsidRPr="00745491">
              <w:rPr>
                <w:szCs w:val="24"/>
              </w:rPr>
              <w:t>ein.</w:t>
            </w:r>
            <w:r w:rsidR="00700495">
              <w:rPr>
                <w:szCs w:val="24"/>
              </w:rPr>
              <w:t xml:space="preserve"> </w:t>
            </w:r>
            <w:r>
              <w:rPr>
                <w:szCs w:val="24"/>
              </w:rPr>
              <w:t>Berücksichtigen Sie bitte auch die Zahl 0, sofern zutreffend.</w:t>
            </w:r>
          </w:p>
          <w:p w14:paraId="35108A0C" w14:textId="77777777" w:rsidR="00B90456" w:rsidRPr="00C8396B" w:rsidRDefault="00B90456" w:rsidP="00B90456">
            <w:pPr>
              <w:tabs>
                <w:tab w:val="right" w:pos="9072"/>
              </w:tabs>
              <w:rPr>
                <w:szCs w:val="24"/>
              </w:rPr>
            </w:pPr>
          </w:p>
          <w:tbl>
            <w:tblPr>
              <w:tblStyle w:val="Tabellenraster"/>
              <w:tblW w:w="5000" w:type="pct"/>
              <w:tblBorders>
                <w:top w:val="single" w:sz="4" w:space="0" w:color="00A499"/>
                <w:left w:val="single" w:sz="4" w:space="0" w:color="00A499"/>
                <w:bottom w:val="single" w:sz="4" w:space="0" w:color="00A499"/>
                <w:right w:val="single" w:sz="4" w:space="0" w:color="00A499"/>
                <w:insideH w:val="single" w:sz="4" w:space="0" w:color="00A499"/>
                <w:insideV w:val="single" w:sz="4" w:space="0" w:color="00A499"/>
              </w:tblBorders>
              <w:tblLook w:val="04A0" w:firstRow="1" w:lastRow="0" w:firstColumn="1" w:lastColumn="0" w:noHBand="0" w:noVBand="1"/>
            </w:tblPr>
            <w:tblGrid>
              <w:gridCol w:w="4041"/>
              <w:gridCol w:w="3646"/>
            </w:tblGrid>
            <w:tr w:rsidR="00B90456" w14:paraId="72FA31E9" w14:textId="77777777" w:rsidTr="00B90456">
              <w:trPr>
                <w:trHeight w:val="454"/>
              </w:trPr>
              <w:tc>
                <w:tcPr>
                  <w:tcW w:w="9344" w:type="dxa"/>
                  <w:gridSpan w:val="2"/>
                  <w:tcBorders>
                    <w:top w:val="single" w:sz="4" w:space="0" w:color="F79646" w:themeColor="accent6"/>
                    <w:bottom w:val="single" w:sz="4" w:space="0" w:color="F79646" w:themeColor="accent6"/>
                  </w:tcBorders>
                  <w:shd w:val="clear" w:color="auto" w:fill="F79646" w:themeFill="accent6"/>
                  <w:vAlign w:val="center"/>
                </w:tcPr>
                <w:p w14:paraId="568CCF51" w14:textId="645E1487" w:rsidR="00B90456" w:rsidRPr="00B90456" w:rsidRDefault="00B90456" w:rsidP="00B90456">
                  <w:pPr>
                    <w:tabs>
                      <w:tab w:val="right" w:pos="9072"/>
                    </w:tabs>
                    <w:jc w:val="center"/>
                    <w:rPr>
                      <w:b/>
                      <w:bCs/>
                      <w:color w:val="FFFFFF" w:themeColor="background1"/>
                      <w:szCs w:val="24"/>
                    </w:rPr>
                  </w:pPr>
                  <w:r w:rsidRPr="00B90456">
                    <w:rPr>
                      <w:b/>
                      <w:bCs/>
                      <w:color w:val="FFFFFF" w:themeColor="background1"/>
                      <w:szCs w:val="24"/>
                    </w:rPr>
                    <w:t xml:space="preserve">Sozialversicherungsbeitragssätze </w:t>
                  </w:r>
                  <w:r w:rsidRPr="00B90456">
                    <w:rPr>
                      <w:b/>
                      <w:bCs/>
                      <w:color w:val="FFFFFF" w:themeColor="background1"/>
                    </w:rPr>
                    <w:fldChar w:fldCharType="begin"/>
                  </w:r>
                  <w:r w:rsidRPr="00B90456">
                    <w:rPr>
                      <w:b/>
                      <w:bCs/>
                      <w:color w:val="FFFFFF" w:themeColor="background1"/>
                    </w:rPr>
                    <w:instrText xml:space="preserve"> DATE \@ "YYYY" </w:instrText>
                  </w:r>
                  <w:r w:rsidRPr="00B90456">
                    <w:rPr>
                      <w:b/>
                      <w:bCs/>
                      <w:color w:val="FFFFFF" w:themeColor="background1"/>
                    </w:rPr>
                    <w:fldChar w:fldCharType="separate"/>
                  </w:r>
                  <w:r w:rsidR="00700495">
                    <w:rPr>
                      <w:b/>
                      <w:bCs/>
                      <w:noProof/>
                      <w:color w:val="FFFFFF" w:themeColor="background1"/>
                    </w:rPr>
                    <w:t>2026</w:t>
                  </w:r>
                  <w:r w:rsidRPr="00B90456">
                    <w:rPr>
                      <w:b/>
                      <w:bCs/>
                      <w:color w:val="FFFFFF" w:themeColor="background1"/>
                    </w:rPr>
                    <w:fldChar w:fldCharType="end"/>
                  </w:r>
                </w:p>
              </w:tc>
            </w:tr>
            <w:tr w:rsidR="00B90456" w14:paraId="4B603164" w14:textId="77777777" w:rsidTr="00B90456">
              <w:trPr>
                <w:trHeight w:val="454"/>
              </w:trPr>
              <w:tc>
                <w:tcPr>
                  <w:tcW w:w="4692" w:type="dxa"/>
                  <w:tcBorders>
                    <w:top w:val="single" w:sz="4" w:space="0" w:color="F79646" w:themeColor="accent6"/>
                    <w:left w:val="nil"/>
                    <w:bottom w:val="single" w:sz="4" w:space="0" w:color="F79646" w:themeColor="accent6"/>
                    <w:right w:val="nil"/>
                  </w:tcBorders>
                  <w:vAlign w:val="center"/>
                </w:tcPr>
                <w:p w14:paraId="0359AF89" w14:textId="77777777" w:rsidR="00B90456" w:rsidRDefault="00B90456" w:rsidP="00B90456">
                  <w:pPr>
                    <w:tabs>
                      <w:tab w:val="right" w:pos="9072"/>
                    </w:tabs>
                    <w:rPr>
                      <w:szCs w:val="24"/>
                    </w:rPr>
                  </w:pPr>
                  <w:r>
                    <w:rPr>
                      <w:szCs w:val="24"/>
                    </w:rPr>
                    <w:t>Gesetzliche Krankenversicherung</w:t>
                  </w:r>
                </w:p>
              </w:tc>
              <w:tc>
                <w:tcPr>
                  <w:tcW w:w="4652" w:type="dxa"/>
                  <w:tcBorders>
                    <w:top w:val="single" w:sz="4" w:space="0" w:color="F79646" w:themeColor="accent6"/>
                    <w:left w:val="nil"/>
                    <w:bottom w:val="single" w:sz="4" w:space="0" w:color="F79646" w:themeColor="accent6"/>
                    <w:right w:val="nil"/>
                  </w:tcBorders>
                  <w:vAlign w:val="center"/>
                </w:tcPr>
                <w:p w14:paraId="22AFBFDC" w14:textId="77777777" w:rsidR="00B90456" w:rsidRDefault="00B90456" w:rsidP="00B90456">
                  <w:pPr>
                    <w:tabs>
                      <w:tab w:val="right" w:pos="9072"/>
                    </w:tabs>
                    <w:jc w:val="right"/>
                    <w:rPr>
                      <w:szCs w:val="24"/>
                    </w:rPr>
                  </w:pPr>
                  <w:r>
                    <w:rPr>
                      <w:szCs w:val="24"/>
                    </w:rPr>
                    <w:t>14,600 %</w:t>
                  </w:r>
                </w:p>
              </w:tc>
            </w:tr>
            <w:tr w:rsidR="00B90456" w14:paraId="0495824A" w14:textId="77777777" w:rsidTr="00B90456">
              <w:trPr>
                <w:trHeight w:val="454"/>
              </w:trPr>
              <w:tc>
                <w:tcPr>
                  <w:tcW w:w="4692" w:type="dxa"/>
                  <w:tcBorders>
                    <w:top w:val="single" w:sz="4" w:space="0" w:color="F79646" w:themeColor="accent6"/>
                    <w:left w:val="nil"/>
                    <w:bottom w:val="single" w:sz="4" w:space="0" w:color="F79646" w:themeColor="accent6"/>
                    <w:right w:val="nil"/>
                  </w:tcBorders>
                  <w:vAlign w:val="center"/>
                </w:tcPr>
                <w:p w14:paraId="44539455" w14:textId="77777777" w:rsidR="00B90456" w:rsidRDefault="00B90456" w:rsidP="00B90456">
                  <w:pPr>
                    <w:tabs>
                      <w:tab w:val="right" w:pos="9072"/>
                    </w:tabs>
                    <w:rPr>
                      <w:szCs w:val="24"/>
                    </w:rPr>
                  </w:pPr>
                  <w:r>
                    <w:rPr>
                      <w:szCs w:val="24"/>
                    </w:rPr>
                    <w:t>Zusatzbeitrag Krankenkasse</w:t>
                  </w:r>
                </w:p>
              </w:tc>
              <w:tc>
                <w:tcPr>
                  <w:tcW w:w="4652" w:type="dxa"/>
                  <w:tcBorders>
                    <w:top w:val="single" w:sz="4" w:space="0" w:color="F79646" w:themeColor="accent6"/>
                    <w:left w:val="nil"/>
                    <w:bottom w:val="single" w:sz="4" w:space="0" w:color="F79646" w:themeColor="accent6"/>
                    <w:right w:val="nil"/>
                  </w:tcBorders>
                  <w:vAlign w:val="center"/>
                </w:tcPr>
                <w:p w14:paraId="556E53E6" w14:textId="3CF0DEDC" w:rsidR="00B90456" w:rsidRDefault="00B90456" w:rsidP="00B90456">
                  <w:pPr>
                    <w:tabs>
                      <w:tab w:val="right" w:pos="9072"/>
                    </w:tabs>
                    <w:jc w:val="right"/>
                    <w:rPr>
                      <w:szCs w:val="24"/>
                    </w:rPr>
                  </w:pPr>
                  <w:r>
                    <w:rPr>
                      <w:szCs w:val="24"/>
                    </w:rPr>
                    <w:t>individuell; vergl. Aufgabe</w:t>
                  </w:r>
                </w:p>
              </w:tc>
            </w:tr>
            <w:tr w:rsidR="00B90456" w14:paraId="5DBFD869" w14:textId="77777777" w:rsidTr="00B90456">
              <w:trPr>
                <w:trHeight w:val="454"/>
              </w:trPr>
              <w:tc>
                <w:tcPr>
                  <w:tcW w:w="4692" w:type="dxa"/>
                  <w:tcBorders>
                    <w:top w:val="single" w:sz="4" w:space="0" w:color="F79646" w:themeColor="accent6"/>
                    <w:left w:val="nil"/>
                    <w:bottom w:val="single" w:sz="4" w:space="0" w:color="F79646" w:themeColor="accent6"/>
                    <w:right w:val="nil"/>
                  </w:tcBorders>
                  <w:vAlign w:val="center"/>
                </w:tcPr>
                <w:p w14:paraId="76B3FB4A" w14:textId="77777777" w:rsidR="00B90456" w:rsidRDefault="00B90456" w:rsidP="00B90456">
                  <w:pPr>
                    <w:tabs>
                      <w:tab w:val="right" w:pos="9072"/>
                    </w:tabs>
                    <w:rPr>
                      <w:szCs w:val="24"/>
                    </w:rPr>
                  </w:pPr>
                  <w:r>
                    <w:rPr>
                      <w:szCs w:val="24"/>
                    </w:rPr>
                    <w:t>Gesetzliche Pflegeversicherung</w:t>
                  </w:r>
                </w:p>
              </w:tc>
              <w:tc>
                <w:tcPr>
                  <w:tcW w:w="4652" w:type="dxa"/>
                  <w:tcBorders>
                    <w:top w:val="single" w:sz="4" w:space="0" w:color="F79646" w:themeColor="accent6"/>
                    <w:left w:val="nil"/>
                    <w:bottom w:val="single" w:sz="4" w:space="0" w:color="F79646" w:themeColor="accent6"/>
                    <w:right w:val="nil"/>
                  </w:tcBorders>
                  <w:vAlign w:val="center"/>
                </w:tcPr>
                <w:p w14:paraId="71BC3EBD" w14:textId="34B981C0" w:rsidR="00B90456" w:rsidRDefault="00B90456" w:rsidP="00B90456">
                  <w:pPr>
                    <w:tabs>
                      <w:tab w:val="right" w:pos="9072"/>
                    </w:tabs>
                    <w:jc w:val="right"/>
                    <w:rPr>
                      <w:szCs w:val="24"/>
                    </w:rPr>
                  </w:pPr>
                  <w:r>
                    <w:rPr>
                      <w:szCs w:val="24"/>
                    </w:rPr>
                    <w:t>3,600 %</w:t>
                  </w:r>
                </w:p>
              </w:tc>
            </w:tr>
            <w:tr w:rsidR="00B90456" w14:paraId="00FCA898" w14:textId="77777777" w:rsidTr="00B90456">
              <w:trPr>
                <w:trHeight w:val="454"/>
              </w:trPr>
              <w:tc>
                <w:tcPr>
                  <w:tcW w:w="4692" w:type="dxa"/>
                  <w:tcBorders>
                    <w:top w:val="single" w:sz="4" w:space="0" w:color="F79646" w:themeColor="accent6"/>
                    <w:left w:val="nil"/>
                    <w:bottom w:val="single" w:sz="4" w:space="0" w:color="F79646" w:themeColor="accent6"/>
                    <w:right w:val="nil"/>
                  </w:tcBorders>
                  <w:vAlign w:val="center"/>
                </w:tcPr>
                <w:p w14:paraId="23DE28CF" w14:textId="77777777" w:rsidR="00B90456" w:rsidRDefault="00B90456" w:rsidP="00B90456">
                  <w:pPr>
                    <w:tabs>
                      <w:tab w:val="right" w:pos="9072"/>
                    </w:tabs>
                    <w:rPr>
                      <w:szCs w:val="24"/>
                    </w:rPr>
                  </w:pPr>
                  <w:r>
                    <w:rPr>
                      <w:szCs w:val="24"/>
                    </w:rPr>
                    <w:t>Zusatzbeitrag Pflegeversicherung</w:t>
                  </w:r>
                </w:p>
              </w:tc>
              <w:tc>
                <w:tcPr>
                  <w:tcW w:w="4652" w:type="dxa"/>
                  <w:tcBorders>
                    <w:top w:val="single" w:sz="4" w:space="0" w:color="F79646" w:themeColor="accent6"/>
                    <w:left w:val="nil"/>
                    <w:bottom w:val="single" w:sz="4" w:space="0" w:color="F79646" w:themeColor="accent6"/>
                    <w:right w:val="nil"/>
                  </w:tcBorders>
                  <w:vAlign w:val="center"/>
                </w:tcPr>
                <w:p w14:paraId="1CD05FEC" w14:textId="77777777" w:rsidR="00B90456" w:rsidRDefault="00B90456" w:rsidP="00B90456">
                  <w:pPr>
                    <w:tabs>
                      <w:tab w:val="right" w:pos="9072"/>
                    </w:tabs>
                    <w:jc w:val="right"/>
                    <w:rPr>
                      <w:szCs w:val="24"/>
                    </w:rPr>
                  </w:pPr>
                  <w:r>
                    <w:rPr>
                      <w:szCs w:val="24"/>
                    </w:rPr>
                    <w:t>0,600 %</w:t>
                  </w:r>
                </w:p>
              </w:tc>
            </w:tr>
            <w:tr w:rsidR="00B90456" w14:paraId="607D936B" w14:textId="77777777" w:rsidTr="00B90456">
              <w:trPr>
                <w:trHeight w:val="454"/>
              </w:trPr>
              <w:tc>
                <w:tcPr>
                  <w:tcW w:w="4692" w:type="dxa"/>
                  <w:tcBorders>
                    <w:top w:val="single" w:sz="4" w:space="0" w:color="F79646" w:themeColor="accent6"/>
                    <w:left w:val="nil"/>
                    <w:bottom w:val="single" w:sz="4" w:space="0" w:color="F79646" w:themeColor="accent6"/>
                    <w:right w:val="nil"/>
                  </w:tcBorders>
                  <w:vAlign w:val="center"/>
                </w:tcPr>
                <w:p w14:paraId="77DC8A1C" w14:textId="77777777" w:rsidR="00B90456" w:rsidRDefault="00B90456" w:rsidP="00B90456">
                  <w:pPr>
                    <w:tabs>
                      <w:tab w:val="right" w:pos="9072"/>
                    </w:tabs>
                    <w:rPr>
                      <w:szCs w:val="24"/>
                    </w:rPr>
                  </w:pPr>
                  <w:r>
                    <w:rPr>
                      <w:szCs w:val="24"/>
                    </w:rPr>
                    <w:t>Arbeitslosenversicherung</w:t>
                  </w:r>
                </w:p>
              </w:tc>
              <w:tc>
                <w:tcPr>
                  <w:tcW w:w="4652" w:type="dxa"/>
                  <w:tcBorders>
                    <w:top w:val="single" w:sz="4" w:space="0" w:color="F79646" w:themeColor="accent6"/>
                    <w:left w:val="nil"/>
                    <w:bottom w:val="single" w:sz="4" w:space="0" w:color="F79646" w:themeColor="accent6"/>
                    <w:right w:val="nil"/>
                  </w:tcBorders>
                  <w:vAlign w:val="center"/>
                </w:tcPr>
                <w:p w14:paraId="62AB4B88" w14:textId="77777777" w:rsidR="00B90456" w:rsidRDefault="00B90456" w:rsidP="00B90456">
                  <w:pPr>
                    <w:tabs>
                      <w:tab w:val="right" w:pos="9072"/>
                    </w:tabs>
                    <w:jc w:val="right"/>
                    <w:rPr>
                      <w:szCs w:val="24"/>
                    </w:rPr>
                  </w:pPr>
                  <w:r>
                    <w:rPr>
                      <w:szCs w:val="24"/>
                    </w:rPr>
                    <w:t>2,600 %</w:t>
                  </w:r>
                </w:p>
              </w:tc>
            </w:tr>
            <w:tr w:rsidR="00B90456" w14:paraId="4A381AF6" w14:textId="77777777" w:rsidTr="00B90456">
              <w:trPr>
                <w:trHeight w:val="454"/>
              </w:trPr>
              <w:tc>
                <w:tcPr>
                  <w:tcW w:w="4692" w:type="dxa"/>
                  <w:tcBorders>
                    <w:top w:val="single" w:sz="4" w:space="0" w:color="F79646" w:themeColor="accent6"/>
                    <w:left w:val="nil"/>
                    <w:bottom w:val="single" w:sz="4" w:space="0" w:color="F79646" w:themeColor="accent6"/>
                    <w:right w:val="nil"/>
                  </w:tcBorders>
                  <w:vAlign w:val="center"/>
                </w:tcPr>
                <w:p w14:paraId="4C8D691B" w14:textId="77777777" w:rsidR="00B90456" w:rsidRDefault="00B90456" w:rsidP="00B90456">
                  <w:pPr>
                    <w:tabs>
                      <w:tab w:val="right" w:pos="9072"/>
                    </w:tabs>
                    <w:rPr>
                      <w:szCs w:val="24"/>
                    </w:rPr>
                  </w:pPr>
                  <w:r>
                    <w:rPr>
                      <w:szCs w:val="24"/>
                    </w:rPr>
                    <w:t>Gesetzliche Rentenversicherung</w:t>
                  </w:r>
                </w:p>
              </w:tc>
              <w:tc>
                <w:tcPr>
                  <w:tcW w:w="4652" w:type="dxa"/>
                  <w:tcBorders>
                    <w:top w:val="single" w:sz="4" w:space="0" w:color="F79646" w:themeColor="accent6"/>
                    <w:left w:val="nil"/>
                    <w:bottom w:val="single" w:sz="4" w:space="0" w:color="F79646" w:themeColor="accent6"/>
                    <w:right w:val="nil"/>
                  </w:tcBorders>
                  <w:vAlign w:val="center"/>
                </w:tcPr>
                <w:p w14:paraId="68060699" w14:textId="77777777" w:rsidR="00B90456" w:rsidRDefault="00B90456" w:rsidP="00B90456">
                  <w:pPr>
                    <w:tabs>
                      <w:tab w:val="right" w:pos="9072"/>
                    </w:tabs>
                    <w:jc w:val="right"/>
                    <w:rPr>
                      <w:szCs w:val="24"/>
                    </w:rPr>
                  </w:pPr>
                  <w:r>
                    <w:rPr>
                      <w:szCs w:val="24"/>
                    </w:rPr>
                    <w:t>18,600 %</w:t>
                  </w:r>
                </w:p>
              </w:tc>
            </w:tr>
          </w:tbl>
          <w:p w14:paraId="656F211D" w14:textId="77777777" w:rsidR="00B90456" w:rsidRDefault="00B90456" w:rsidP="00B90456"/>
          <w:p w14:paraId="27A66229" w14:textId="65EC8554" w:rsidR="00B90456" w:rsidRDefault="00B90456" w:rsidP="00B90456">
            <w:r>
              <w:rPr>
                <w:noProof/>
                <w:lang w:eastAsia="de-DE"/>
              </w:rPr>
              <w:lastRenderedPageBreak/>
              <w:drawing>
                <wp:inline distT="0" distB="0" distL="0" distR="0" wp14:anchorId="3DC3DF70" wp14:editId="1E5FADD9">
                  <wp:extent cx="5922000" cy="5551200"/>
                  <wp:effectExtent l="0" t="0" r="3175"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a:blip r:embed="rId16">
                            <a:grayscl/>
                            <a:extLst>
                              <a:ext uri="{BEBA8EAE-BF5A-486C-A8C5-ECC9F3942E4B}">
                                <a14:imgProps xmlns:a14="http://schemas.microsoft.com/office/drawing/2010/main">
                                  <a14:imgLayer r:embed="rId17">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922000" cy="5551200"/>
                          </a:xfrm>
                          <a:prstGeom prst="rect">
                            <a:avLst/>
                          </a:prstGeom>
                        </pic:spPr>
                      </pic:pic>
                    </a:graphicData>
                  </a:graphic>
                </wp:inline>
              </w:drawing>
            </w:r>
          </w:p>
          <w:p w14:paraId="207A0282" w14:textId="77777777" w:rsidR="00B90456" w:rsidRDefault="00B90456" w:rsidP="001A3A6D"/>
          <w:p w14:paraId="351AC8D5" w14:textId="3A8002F1" w:rsidR="00B90456" w:rsidRPr="00B90456" w:rsidRDefault="00B90456" w:rsidP="001A3A6D">
            <w:r>
              <w:t>&lt;&lt;tabelle=Entgeltabrechnung.docx&gt;&gt;</w:t>
            </w:r>
          </w:p>
        </w:tc>
      </w:tr>
      <w:tr w:rsidR="00B90456" w:rsidRPr="00AD5675" w14:paraId="4BB1007F" w14:textId="77777777" w:rsidTr="001A3A6D">
        <w:tc>
          <w:tcPr>
            <w:tcW w:w="2660" w:type="dxa"/>
          </w:tcPr>
          <w:p w14:paraId="4DA7E1A3" w14:textId="77777777" w:rsidR="00B90456" w:rsidRPr="00AD5675" w:rsidRDefault="00B90456" w:rsidP="001A3A6D">
            <w:r w:rsidRPr="00AD5675">
              <w:lastRenderedPageBreak/>
              <w:t>Lösungsmöglichkeit/Hinweis (optional)</w:t>
            </w:r>
          </w:p>
        </w:tc>
        <w:tc>
          <w:tcPr>
            <w:tcW w:w="7527" w:type="dxa"/>
          </w:tcPr>
          <w:p w14:paraId="3C881596" w14:textId="77777777" w:rsidR="00B90456" w:rsidRPr="00AD5675" w:rsidRDefault="00B90456" w:rsidP="001A3A6D"/>
        </w:tc>
      </w:tr>
      <w:tr w:rsidR="00B90456" w:rsidRPr="00AD5675" w14:paraId="2CC61C79" w14:textId="77777777" w:rsidTr="001A3A6D">
        <w:tc>
          <w:tcPr>
            <w:tcW w:w="2660" w:type="dxa"/>
          </w:tcPr>
          <w:p w14:paraId="606CDC48" w14:textId="77777777" w:rsidR="00B90456" w:rsidRPr="00AD5675" w:rsidRDefault="00B90456" w:rsidP="001A3A6D">
            <w:r w:rsidRPr="00AD5675">
              <w:t>Schlagworte (kommagetrennt)</w:t>
            </w:r>
          </w:p>
        </w:tc>
        <w:tc>
          <w:tcPr>
            <w:tcW w:w="7527" w:type="dxa"/>
          </w:tcPr>
          <w:p w14:paraId="4B4B8F52" w14:textId="70AC30FF" w:rsidR="00B90456" w:rsidRPr="00AD5675" w:rsidRDefault="00B90456" w:rsidP="001A3A6D">
            <w:r>
              <w:t>Bruttoentgelt, Nettoentgelt, Überweisungsbetrag</w:t>
            </w:r>
          </w:p>
        </w:tc>
      </w:tr>
      <w:tr w:rsidR="00B90456" w:rsidRPr="00AD5675" w14:paraId="2BACE490" w14:textId="77777777" w:rsidTr="001A3A6D">
        <w:tc>
          <w:tcPr>
            <w:tcW w:w="2660" w:type="dxa"/>
          </w:tcPr>
          <w:p w14:paraId="473F2613" w14:textId="77777777" w:rsidR="00B90456" w:rsidRPr="00AD5675" w:rsidRDefault="00B90456" w:rsidP="001A3A6D">
            <w:r w:rsidRPr="00AD5675">
              <w:t>Schwierigkeitsgrad</w:t>
            </w:r>
          </w:p>
        </w:tc>
        <w:tc>
          <w:tcPr>
            <w:tcW w:w="7527" w:type="dxa"/>
          </w:tcPr>
          <w:p w14:paraId="5CA471C1" w14:textId="07A44F36" w:rsidR="00B90456" w:rsidRPr="00AD5675" w:rsidRDefault="00B90456" w:rsidP="001A3A6D">
            <w:r>
              <w:t>mittel</w:t>
            </w:r>
          </w:p>
        </w:tc>
      </w:tr>
      <w:tr w:rsidR="00B90456" w:rsidRPr="00AD5675" w14:paraId="0B859A05" w14:textId="77777777" w:rsidTr="001A3A6D">
        <w:tc>
          <w:tcPr>
            <w:tcW w:w="2660" w:type="dxa"/>
          </w:tcPr>
          <w:p w14:paraId="22C92DEC" w14:textId="77777777" w:rsidR="00B90456" w:rsidRPr="00AD5675" w:rsidRDefault="00B90456" w:rsidP="001A3A6D">
            <w:r w:rsidRPr="00AD5675">
              <w:t>Punkte (optional)</w:t>
            </w:r>
          </w:p>
        </w:tc>
        <w:tc>
          <w:tcPr>
            <w:tcW w:w="7527" w:type="dxa"/>
          </w:tcPr>
          <w:p w14:paraId="1AF386C3" w14:textId="25CC441E" w:rsidR="00B90456" w:rsidRPr="00AD5675" w:rsidRDefault="00B90456" w:rsidP="001A3A6D">
            <w:r>
              <w:t>42</w:t>
            </w:r>
          </w:p>
        </w:tc>
      </w:tr>
      <w:tr w:rsidR="00B90456" w:rsidRPr="00AD5675" w14:paraId="5FEA465F" w14:textId="77777777" w:rsidTr="001A3A6D">
        <w:tc>
          <w:tcPr>
            <w:tcW w:w="2660" w:type="dxa"/>
          </w:tcPr>
          <w:p w14:paraId="1F72679E" w14:textId="77777777" w:rsidR="00B90456" w:rsidRPr="00AD5675" w:rsidRDefault="00B90456" w:rsidP="001A3A6D">
            <w:r w:rsidRPr="00AD5675">
              <w:t>Quelle/Kommentar (optional)</w:t>
            </w:r>
          </w:p>
        </w:tc>
        <w:tc>
          <w:tcPr>
            <w:tcW w:w="7527" w:type="dxa"/>
          </w:tcPr>
          <w:p w14:paraId="02FDDBEA" w14:textId="77777777" w:rsidR="00B90456" w:rsidRPr="00AD5675" w:rsidRDefault="00B90456" w:rsidP="001A3A6D">
            <w:r>
              <w:t>LEK Personalwesen 202602</w:t>
            </w:r>
          </w:p>
        </w:tc>
      </w:tr>
      <w:tr w:rsidR="00B90456" w:rsidRPr="00AD5675" w14:paraId="287561D6" w14:textId="77777777" w:rsidTr="001A3A6D">
        <w:tc>
          <w:tcPr>
            <w:tcW w:w="2660" w:type="dxa"/>
          </w:tcPr>
          <w:p w14:paraId="399A845B" w14:textId="77777777" w:rsidR="00B90456" w:rsidRPr="00AD5675" w:rsidRDefault="00B90456" w:rsidP="001A3A6D">
            <w:r w:rsidRPr="00AD5675">
              <w:t>Kategorie</w:t>
            </w:r>
          </w:p>
        </w:tc>
        <w:tc>
          <w:tcPr>
            <w:tcW w:w="7527" w:type="dxa"/>
          </w:tcPr>
          <w:p w14:paraId="77D4595E" w14:textId="77777777" w:rsidR="00B90456" w:rsidRPr="00AD5675" w:rsidRDefault="00B90456" w:rsidP="001A3A6D">
            <w:r>
              <w:t>Entgeltabrechnung</w:t>
            </w:r>
          </w:p>
        </w:tc>
      </w:tr>
    </w:tbl>
    <w:p w14:paraId="098EFA21" w14:textId="77777777" w:rsidR="00B90456" w:rsidRPr="00AD5675" w:rsidRDefault="00B90456" w:rsidP="00B90456"/>
    <w:sectPr w:rsidR="00B90456" w:rsidRPr="00AD5675" w:rsidSect="00D605C5">
      <w:pgSz w:w="12240" w:h="15840"/>
      <w:pgMar w:top="1134" w:right="851"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w:panose1 w:val="02070409020205020404"/>
    <w:charset w:val="00"/>
    <w:family w:val="auto"/>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115C3C07"/>
    <w:multiLevelType w:val="hybridMultilevel"/>
    <w:tmpl w:val="2EF24D3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0" w15:restartNumberingAfterBreak="0">
    <w:nsid w:val="19004728"/>
    <w:multiLevelType w:val="hybridMultilevel"/>
    <w:tmpl w:val="0D943E5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1" w15:restartNumberingAfterBreak="0">
    <w:nsid w:val="47DC7CC0"/>
    <w:multiLevelType w:val="hybridMultilevel"/>
    <w:tmpl w:val="EFF42286"/>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2" w15:restartNumberingAfterBreak="0">
    <w:nsid w:val="4F04127C"/>
    <w:multiLevelType w:val="hybridMultilevel"/>
    <w:tmpl w:val="59489852"/>
    <w:lvl w:ilvl="0" w:tplc="26968C50">
      <w:start w:val="1"/>
      <w:numFmt w:val="decimal"/>
      <w:lvlText w:val="%1"/>
      <w:lvlJc w:val="left"/>
      <w:pPr>
        <w:ind w:left="720" w:hanging="360"/>
      </w:pPr>
      <w:rPr>
        <w:rFonts w:ascii="Aptos Narrow" w:hAnsi="Aptos Narrow" w:hint="default"/>
        <w:color w:val="auto"/>
        <w:sz w:val="22"/>
        <w:szCs w:val="22"/>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536226F6"/>
    <w:multiLevelType w:val="hybridMultilevel"/>
    <w:tmpl w:val="BB541E1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4" w15:restartNumberingAfterBreak="0">
    <w:nsid w:val="6D4C4967"/>
    <w:multiLevelType w:val="hybridMultilevel"/>
    <w:tmpl w:val="9004923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5" w15:restartNumberingAfterBreak="0">
    <w:nsid w:val="7FEB37E9"/>
    <w:multiLevelType w:val="hybridMultilevel"/>
    <w:tmpl w:val="359ABCA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1398163862">
    <w:abstractNumId w:val="8"/>
  </w:num>
  <w:num w:numId="2" w16cid:durableId="331490920">
    <w:abstractNumId w:val="6"/>
  </w:num>
  <w:num w:numId="3" w16cid:durableId="1451708745">
    <w:abstractNumId w:val="5"/>
  </w:num>
  <w:num w:numId="4" w16cid:durableId="794181583">
    <w:abstractNumId w:val="4"/>
  </w:num>
  <w:num w:numId="5" w16cid:durableId="1156871405">
    <w:abstractNumId w:val="7"/>
  </w:num>
  <w:num w:numId="6" w16cid:durableId="364184090">
    <w:abstractNumId w:val="3"/>
  </w:num>
  <w:num w:numId="7" w16cid:durableId="260913299">
    <w:abstractNumId w:val="2"/>
  </w:num>
  <w:num w:numId="8" w16cid:durableId="587495435">
    <w:abstractNumId w:val="1"/>
  </w:num>
  <w:num w:numId="9" w16cid:durableId="1897355081">
    <w:abstractNumId w:val="0"/>
  </w:num>
  <w:num w:numId="10" w16cid:durableId="702167109">
    <w:abstractNumId w:val="9"/>
  </w:num>
  <w:num w:numId="11" w16cid:durableId="760834564">
    <w:abstractNumId w:val="10"/>
  </w:num>
  <w:num w:numId="12" w16cid:durableId="1660765764">
    <w:abstractNumId w:val="14"/>
  </w:num>
  <w:num w:numId="13" w16cid:durableId="2099521056">
    <w:abstractNumId w:val="15"/>
  </w:num>
  <w:num w:numId="14" w16cid:durableId="681129291">
    <w:abstractNumId w:val="13"/>
  </w:num>
  <w:num w:numId="15" w16cid:durableId="154076725">
    <w:abstractNumId w:val="11"/>
  </w:num>
  <w:num w:numId="16" w16cid:durableId="15996795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135"/>
    <w:rsid w:val="000F06A0"/>
    <w:rsid w:val="0015074B"/>
    <w:rsid w:val="001D4419"/>
    <w:rsid w:val="00250633"/>
    <w:rsid w:val="00251282"/>
    <w:rsid w:val="00257AD2"/>
    <w:rsid w:val="0026522B"/>
    <w:rsid w:val="002779E7"/>
    <w:rsid w:val="0029639D"/>
    <w:rsid w:val="00326F90"/>
    <w:rsid w:val="00430701"/>
    <w:rsid w:val="00494BB0"/>
    <w:rsid w:val="004B7BF8"/>
    <w:rsid w:val="00613613"/>
    <w:rsid w:val="0069392A"/>
    <w:rsid w:val="006E652F"/>
    <w:rsid w:val="00700495"/>
    <w:rsid w:val="007363BF"/>
    <w:rsid w:val="007C4C25"/>
    <w:rsid w:val="008725A3"/>
    <w:rsid w:val="008F2C68"/>
    <w:rsid w:val="00AA1D8D"/>
    <w:rsid w:val="00AC1568"/>
    <w:rsid w:val="00AD5675"/>
    <w:rsid w:val="00B47730"/>
    <w:rsid w:val="00B57BFA"/>
    <w:rsid w:val="00B90456"/>
    <w:rsid w:val="00C43494"/>
    <w:rsid w:val="00CA6448"/>
    <w:rsid w:val="00CB0664"/>
    <w:rsid w:val="00D605C5"/>
    <w:rsid w:val="00D66BCC"/>
    <w:rsid w:val="00D86323"/>
    <w:rsid w:val="00DA3501"/>
    <w:rsid w:val="00EF0C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C72F22"/>
  <w14:defaultImageDpi w14:val="300"/>
  <w15:docId w15:val="{0C729413-8096-4106-A5D6-B49B73505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D2135"/>
    <w:pPr>
      <w:spacing w:after="0" w:line="264" w:lineRule="auto"/>
    </w:pPr>
    <w:rPr>
      <w:rFonts w:ascii="Aptos Narrow" w:hAnsi="Aptos Narrow"/>
      <w:lang w:val="de-DE"/>
    </w:rPr>
  </w:style>
  <w:style w:type="paragraph" w:styleId="berschrift1">
    <w:name w:val="heading 1"/>
    <w:basedOn w:val="Standard"/>
    <w:next w:val="Standard"/>
    <w:link w:val="berschrift1Zchn"/>
    <w:uiPriority w:val="9"/>
    <w:qFormat/>
    <w:rsid w:val="00D605C5"/>
    <w:pPr>
      <w:keepNext/>
      <w:keepLines/>
      <w:tabs>
        <w:tab w:val="right" w:pos="9923"/>
      </w:tabs>
      <w:spacing w:before="240" w:after="120"/>
      <w:outlineLvl w:val="0"/>
    </w:pPr>
    <w:rPr>
      <w:rFonts w:eastAsiaTheme="majorEastAsia" w:cstheme="majorBidi"/>
      <w:b/>
      <w:bCs/>
      <w:sz w:val="32"/>
      <w:szCs w:val="28"/>
    </w:rPr>
  </w:style>
  <w:style w:type="paragraph" w:styleId="berschrift2">
    <w:name w:val="heading 2"/>
    <w:basedOn w:val="Standard"/>
    <w:next w:val="Standard"/>
    <w:link w:val="berschrift2Zchn"/>
    <w:uiPriority w:val="9"/>
    <w:unhideWhenUsed/>
    <w:qFormat/>
    <w:rsid w:val="00D605C5"/>
    <w:pPr>
      <w:keepNext/>
      <w:keepLines/>
      <w:tabs>
        <w:tab w:val="right" w:pos="9923"/>
      </w:tabs>
      <w:spacing w:before="200"/>
      <w:outlineLvl w:val="1"/>
    </w:pPr>
    <w:rPr>
      <w:rFonts w:eastAsiaTheme="majorEastAsia" w:cstheme="majorBidi"/>
      <w:bCs/>
      <w:sz w:val="24"/>
      <w:szCs w:val="26"/>
    </w:rPr>
  </w:style>
  <w:style w:type="paragraph" w:styleId="berschrift3">
    <w:name w:val="heading 3"/>
    <w:basedOn w:val="Standard"/>
    <w:next w:val="Standard"/>
    <w:link w:val="berschrift3Zchn"/>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D605C5"/>
    <w:rPr>
      <w:rFonts w:ascii="Aptos Narrow" w:eastAsiaTheme="majorEastAsia" w:hAnsi="Aptos Narrow" w:cstheme="majorBidi"/>
      <w:b/>
      <w:bCs/>
      <w:sz w:val="32"/>
      <w:szCs w:val="28"/>
      <w:lang w:val="de-DE"/>
    </w:rPr>
  </w:style>
  <w:style w:type="character" w:customStyle="1" w:styleId="berschrift2Zchn">
    <w:name w:val="Überschrift 2 Zchn"/>
    <w:basedOn w:val="Absatz-Standardschriftart"/>
    <w:link w:val="berschrift2"/>
    <w:uiPriority w:val="9"/>
    <w:rsid w:val="00D605C5"/>
    <w:rPr>
      <w:rFonts w:ascii="Aptos Narrow" w:eastAsiaTheme="majorEastAsia" w:hAnsi="Aptos Narrow" w:cstheme="majorBidi"/>
      <w:bCs/>
      <w:sz w:val="24"/>
      <w:szCs w:val="26"/>
      <w:lang w:val="de-DE"/>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4B7BF8"/>
    <w:pPr>
      <w:pBdr>
        <w:bottom w:val="single" w:sz="8" w:space="4" w:color="auto"/>
      </w:pBdr>
      <w:spacing w:after="300" w:line="240" w:lineRule="auto"/>
      <w:contextualSpacing/>
    </w:pPr>
    <w:rPr>
      <w:rFonts w:eastAsiaTheme="majorEastAsia" w:cstheme="majorBidi"/>
      <w:spacing w:val="5"/>
      <w:kern w:val="28"/>
      <w:sz w:val="52"/>
      <w:szCs w:val="52"/>
    </w:rPr>
  </w:style>
  <w:style w:type="character" w:customStyle="1" w:styleId="TitelZchn">
    <w:name w:val="Titel Zchn"/>
    <w:basedOn w:val="Absatz-Standardschriftart"/>
    <w:link w:val="Titel"/>
    <w:uiPriority w:val="10"/>
    <w:rsid w:val="004B7BF8"/>
    <w:rPr>
      <w:rFonts w:ascii="Aptos" w:eastAsiaTheme="majorEastAsia" w:hAnsi="Aptos" w:cstheme="majorBidi"/>
      <w:spacing w:val="5"/>
      <w:kern w:val="28"/>
      <w:sz w:val="52"/>
      <w:szCs w:val="52"/>
      <w:lang w:val="de-DE"/>
    </w:rPr>
  </w:style>
  <w:style w:type="paragraph" w:styleId="Untertitel">
    <w:name w:val="Subtitle"/>
    <w:basedOn w:val="Standard"/>
    <w:next w:val="Standard"/>
    <w:link w:val="UntertitelZchn"/>
    <w:uiPriority w:val="11"/>
    <w:qFormat/>
    <w:rsid w:val="00AD5675"/>
    <w:pPr>
      <w:numPr>
        <w:ilvl w:val="1"/>
      </w:numPr>
    </w:pPr>
    <w:rPr>
      <w:rFonts w:eastAsiaTheme="majorEastAsia" w:cstheme="majorBidi"/>
      <w:iCs/>
      <w:sz w:val="40"/>
      <w:szCs w:val="24"/>
    </w:rPr>
  </w:style>
  <w:style w:type="character" w:customStyle="1" w:styleId="UntertitelZchn">
    <w:name w:val="Untertitel Zchn"/>
    <w:basedOn w:val="Absatz-Standardschriftart"/>
    <w:link w:val="Untertitel"/>
    <w:uiPriority w:val="11"/>
    <w:rsid w:val="00AD5675"/>
    <w:rPr>
      <w:rFonts w:ascii="Aptos Narrow" w:eastAsiaTheme="majorEastAsia" w:hAnsi="Aptos Narrow" w:cstheme="majorBidi"/>
      <w:iCs/>
      <w:sz w:val="40"/>
      <w:szCs w:val="24"/>
      <w:lang w:val="de-DE"/>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itternetztabelle5dunkelAkzent6">
    <w:name w:val="Grid Table 5 Dark Accent 6"/>
    <w:basedOn w:val="NormaleTabelle"/>
    <w:uiPriority w:val="50"/>
    <w:rsid w:val="004B7BF8"/>
    <w:pPr>
      <w:spacing w:after="0" w:line="240" w:lineRule="auto"/>
    </w:pPr>
    <w:rPr>
      <w:rFonts w:eastAsiaTheme="minorHAnsi"/>
      <w:lang w:val="de-D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Listentabelle6farbigAkzent6">
    <w:name w:val="List Table 6 Colorful Accent 6"/>
    <w:basedOn w:val="NormaleTabelle"/>
    <w:uiPriority w:val="51"/>
    <w:rsid w:val="004B7BF8"/>
    <w:pPr>
      <w:spacing w:after="0" w:line="259" w:lineRule="auto"/>
    </w:pPr>
    <w:rPr>
      <w:rFonts w:ascii="Calibri" w:eastAsiaTheme="minorHAnsi" w:hAnsi="Calibri"/>
      <w:lang w:val="de-DE"/>
    </w:rPr>
    <w:tblPr>
      <w:tblStyleRowBandSize w:val="1"/>
      <w:tblStyleColBandSize w:val="1"/>
      <w:tblBorders>
        <w:top w:val="single" w:sz="4" w:space="0" w:color="F79646" w:themeColor="accent6"/>
        <w:bottom w:val="single" w:sz="4" w:space="0" w:color="F79646" w:themeColor="accent6"/>
      </w:tblBorders>
      <w:tblCellMar>
        <w:top w:w="85" w:type="dxa"/>
        <w:left w:w="85" w:type="dxa"/>
        <w:bottom w:w="85" w:type="dxa"/>
        <w:right w:w="85" w:type="dxa"/>
      </w:tblCellMar>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Punkte">
    <w:name w:val="Punkte"/>
    <w:basedOn w:val="Absatz-Standardschriftart"/>
    <w:uiPriority w:val="1"/>
    <w:qFormat/>
    <w:rsid w:val="004B7BF8"/>
    <w:rPr>
      <w:rFonts w:ascii="Aptos" w:hAnsi="Aptos"/>
      <w:b/>
      <w:color w:val="auto"/>
      <w:bdr w:val="single" w:sz="8" w:space="0" w:color="auto"/>
    </w:rPr>
  </w:style>
  <w:style w:type="table" w:styleId="Listentabelle6farbig">
    <w:name w:val="List Table 6 Colorful"/>
    <w:basedOn w:val="NormaleTabelle"/>
    <w:uiPriority w:val="51"/>
    <w:rsid w:val="004B7BF8"/>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7farbig">
    <w:name w:val="Grid Table 7 Colorful"/>
    <w:basedOn w:val="NormaleTabelle"/>
    <w:uiPriority w:val="52"/>
    <w:rsid w:val="004B7BF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netztabelle5dunkel">
    <w:name w:val="Grid Table 5 Dark"/>
    <w:basedOn w:val="NormaleTabelle"/>
    <w:uiPriority w:val="50"/>
    <w:rsid w:val="004B7BF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entabelle4Akzent5">
    <w:name w:val="List Table 4 Accent 5"/>
    <w:basedOn w:val="NormaleTabelle"/>
    <w:uiPriority w:val="49"/>
    <w:rsid w:val="00B90456"/>
    <w:pPr>
      <w:spacing w:after="0" w:line="240" w:lineRule="auto"/>
    </w:pPr>
    <w:rPr>
      <w:rFonts w:eastAsiaTheme="minorHAnsi"/>
      <w:lang w:val="de-DE"/>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shd w:val="clear" w:color="auto" w:fill="00A499"/>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EBFFFE"/>
      </w:tcPr>
    </w:tblStylePr>
    <w:tblStylePr w:type="band1Horz">
      <w:tblPr/>
      <w:tcPr>
        <w:shd w:val="clear" w:color="auto" w:fill="EBFFFE"/>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diagramQuickStyle" Target="diagrams/quickStyle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diagramLayout" Target="diagrams/layout2.xml"/><Relationship Id="rId17" Type="http://schemas.microsoft.com/office/2007/relationships/hdphoto" Target="media/hdphoto1.wdp"/><Relationship Id="rId2" Type="http://schemas.openxmlformats.org/officeDocument/2006/relationships/numbering" Target="numbering.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diagramData" Target="diagrams/data2.xml"/><Relationship Id="rId5" Type="http://schemas.openxmlformats.org/officeDocument/2006/relationships/webSettings" Target="webSettings.xml"/><Relationship Id="rId15" Type="http://schemas.microsoft.com/office/2007/relationships/diagramDrawing" Target="diagrams/drawing2.xml"/><Relationship Id="rId10" Type="http://schemas.microsoft.com/office/2007/relationships/diagramDrawing" Target="diagrams/drawing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diagramColors" Target="diagrams/colors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5_5">
  <dgm:title val=""/>
  <dgm:desc val=""/>
  <dgm:catLst>
    <dgm:cat type="accent5" pri="11500"/>
  </dgm:catLst>
  <dgm:styleLbl name="node0">
    <dgm:fillClrLst meth="cycle">
      <a:schemeClr val="accent5">
        <a:alpha val="80000"/>
      </a:schemeClr>
    </dgm:fillClrLst>
    <dgm:linClrLst meth="repeat">
      <a:schemeClr val="lt1"/>
    </dgm:linClrLst>
    <dgm:effectClrLst/>
    <dgm:txLinClrLst/>
    <dgm:txFillClrLst/>
    <dgm:txEffectClrLst/>
  </dgm:styleLbl>
  <dgm:styleLbl name="node1">
    <dgm:fillClrLst>
      <a:schemeClr val="accent5">
        <a:alpha val="90000"/>
      </a:schemeClr>
      <a:schemeClr val="accent5">
        <a:alpha val="50000"/>
      </a:schemeClr>
    </dgm:fillClrLst>
    <dgm:linClrLst meth="repeat">
      <a:schemeClr val="lt1"/>
    </dgm:linClrLst>
    <dgm:effectClrLst/>
    <dgm:txLinClrLst/>
    <dgm:txFillClrLst/>
    <dgm:txEffectClrLst/>
  </dgm:styleLbl>
  <dgm:styleLbl name="alignNode1">
    <dgm:fillClrLst>
      <a:schemeClr val="accent5">
        <a:alpha val="90000"/>
      </a:schemeClr>
      <a:schemeClr val="accent5">
        <a:alpha val="50000"/>
      </a:schemeClr>
    </dgm:fillClrLst>
    <dgm:linClrLst>
      <a:schemeClr val="accent5">
        <a:alpha val="90000"/>
      </a:schemeClr>
      <a:schemeClr val="accent5">
        <a:alpha val="50000"/>
      </a:schemeClr>
    </dgm:linClrLst>
    <dgm:effectClrLst/>
    <dgm:txLinClrLst/>
    <dgm:txFillClrLst/>
    <dgm:txEffectClrLst/>
  </dgm:styleLbl>
  <dgm:styleLbl name="lnNode1">
    <dgm:fillClrLst>
      <a:schemeClr val="accent5">
        <a:shade val="90000"/>
      </a:schemeClr>
      <a:schemeClr val="accent5">
        <a:alpha val="50000"/>
        <a:tint val="50000"/>
      </a:schemeClr>
    </dgm:fillClrLst>
    <dgm:linClrLst meth="repeat">
      <a:schemeClr val="lt1"/>
    </dgm:linClrLst>
    <dgm:effectClrLst/>
    <dgm:txLinClrLst/>
    <dgm:txFillClrLst/>
    <dgm:txEffectClrLst/>
  </dgm:styleLbl>
  <dgm:styleLbl name="vennNode1">
    <dgm:fillClrLst>
      <a:schemeClr val="accent5">
        <a:shade val="80000"/>
        <a:alpha val="50000"/>
      </a:schemeClr>
      <a:schemeClr val="accent5">
        <a:alpha val="20000"/>
      </a:schemeClr>
    </dgm:fillClrLst>
    <dgm:linClrLst meth="repeat">
      <a:schemeClr val="lt1"/>
    </dgm:linClrLst>
    <dgm:effectClrLst/>
    <dgm:txLinClrLst/>
    <dgm:txFillClrLst/>
    <dgm:txEffectClrLst/>
  </dgm:styleLbl>
  <dgm:styleLbl name="node2">
    <dgm:fillClrLst>
      <a:schemeClr val="accent5">
        <a:alpha val="70000"/>
      </a:schemeClr>
    </dgm:fillClrLst>
    <dgm:linClrLst meth="repeat">
      <a:schemeClr val="lt1"/>
    </dgm:linClrLst>
    <dgm:effectClrLst/>
    <dgm:txLinClrLst/>
    <dgm:txFillClrLst/>
    <dgm:txEffectClrLst/>
  </dgm:styleLbl>
  <dgm:styleLbl name="node3">
    <dgm:fillClrLst>
      <a:schemeClr val="accent5">
        <a:alpha val="50000"/>
      </a:schemeClr>
    </dgm:fillClrLst>
    <dgm:linClrLst meth="repeat">
      <a:schemeClr val="lt1"/>
    </dgm:linClrLst>
    <dgm:effectClrLst/>
    <dgm:txLinClrLst/>
    <dgm:txFillClrLst/>
    <dgm:txEffectClrLst/>
  </dgm:styleLbl>
  <dgm:styleLbl name="node4">
    <dgm:fillClrLst>
      <a:schemeClr val="accent5">
        <a:alpha val="30000"/>
      </a:schemeClr>
    </dgm:fillClrLst>
    <dgm:linClrLst meth="repeat">
      <a:schemeClr val="lt1"/>
    </dgm:linClrLst>
    <dgm:effectClrLst/>
    <dgm:txLinClrLst/>
    <dgm:txFillClrLst/>
    <dgm:txEffectClrLst/>
  </dgm:styleLbl>
  <dgm:styleLbl name="fgImgPlace1">
    <dgm:fillClrLst>
      <a:schemeClr val="accent5">
        <a:tint val="50000"/>
        <a:alpha val="90000"/>
      </a:schemeClr>
      <a:schemeClr val="accent5">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hade val="90000"/>
      </a:schemeClr>
      <a:schemeClr val="accent5">
        <a:tint val="50000"/>
      </a:schemeClr>
    </dgm:fillClrLst>
    <dgm:linClrLst>
      <a:schemeClr val="accent5">
        <a:shade val="90000"/>
      </a:schemeClr>
      <a:schemeClr val="accent5">
        <a:tint val="50000"/>
      </a:schemeClr>
    </dgm:linClrLst>
    <dgm:effectClrLst/>
    <dgm:txLinClrLst/>
    <dgm:txFillClrLst/>
    <dgm:txEffectClrLst/>
  </dgm:styleLbl>
  <dgm:styleLbl name="fgSibTrans2D1">
    <dgm:fillClrLst>
      <a:schemeClr val="accent5">
        <a:shade val="90000"/>
      </a:schemeClr>
      <a:schemeClr val="accent5">
        <a:tint val="50000"/>
      </a:schemeClr>
    </dgm:fillClrLst>
    <dgm:linClrLst>
      <a:schemeClr val="accent5">
        <a:shade val="90000"/>
      </a:schemeClr>
      <a:schemeClr val="accent5">
        <a:tint val="50000"/>
      </a:schemeClr>
    </dgm:linClrLst>
    <dgm:effectClrLst/>
    <dgm:txLinClrLst/>
    <dgm:txFillClrLst/>
    <dgm:txEffectClrLst/>
  </dgm:styleLbl>
  <dgm:styleLbl name="bgSibTrans2D1">
    <dgm:fillClrLst>
      <a:schemeClr val="accent5">
        <a:shade val="90000"/>
      </a:schemeClr>
      <a:schemeClr val="accent5">
        <a:tint val="50000"/>
      </a:schemeClr>
    </dgm:fillClrLst>
    <dgm:linClrLst>
      <a:schemeClr val="accent5">
        <a:shade val="90000"/>
      </a:schemeClr>
      <a:schemeClr val="accent5">
        <a:tint val="50000"/>
      </a:schemeClr>
    </dgm:linClrLst>
    <dgm:effectClrLst/>
    <dgm:txLinClrLst/>
    <dgm:txFillClrLst/>
    <dgm:txEffectClrLst/>
  </dgm:styleLbl>
  <dgm:styleLbl name="sibTrans1D1">
    <dgm:fillClrLst>
      <a:schemeClr val="accent5">
        <a:shade val="90000"/>
      </a:schemeClr>
      <a:schemeClr val="accent5">
        <a:tint val="50000"/>
      </a:schemeClr>
    </dgm:fillClrLst>
    <dgm:linClrLst>
      <a:schemeClr val="accent5">
        <a:shade val="90000"/>
      </a:schemeClr>
      <a:schemeClr val="accent5">
        <a:tint val="50000"/>
      </a:schemeClr>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accent5">
        <a:alpha val="90000"/>
      </a:schemeClr>
    </dgm:fillClrLst>
    <dgm:linClrLst meth="repeat">
      <a:schemeClr val="lt1"/>
    </dgm:linClrLst>
    <dgm:effectClrLst/>
    <dgm:txLinClrLst/>
    <dgm:txFillClrLst/>
    <dgm:txEffectClrLst/>
  </dgm:styleLbl>
  <dgm:styleLbl name="asst1">
    <dgm:fillClrLst meth="repeat">
      <a:schemeClr val="accent5">
        <a:alpha val="90000"/>
      </a:schemeClr>
    </dgm:fillClrLst>
    <dgm:linClrLst meth="repeat">
      <a:schemeClr val="lt1"/>
    </dgm:linClrLst>
    <dgm:effectClrLst/>
    <dgm:txLinClrLst/>
    <dgm:txFillClrLst/>
    <dgm:txEffectClrLst/>
  </dgm:styleLbl>
  <dgm:styleLbl name="asst2">
    <dgm:fillClrLst>
      <a:schemeClr val="accent5">
        <a:alpha val="90000"/>
      </a:schemeClr>
    </dgm:fillClrLst>
    <dgm:linClrLst meth="repeat">
      <a:schemeClr val="lt1"/>
    </dgm:linClrLst>
    <dgm:effectClrLst/>
    <dgm:txLinClrLst/>
    <dgm:txFillClrLst/>
    <dgm:txEffectClrLst/>
  </dgm:styleLbl>
  <dgm:styleLbl name="asst3">
    <dgm:fillClrLst>
      <a:schemeClr val="accent5">
        <a:alpha val="70000"/>
      </a:schemeClr>
    </dgm:fillClrLst>
    <dgm:linClrLst meth="repeat">
      <a:schemeClr val="lt1"/>
    </dgm:linClrLst>
    <dgm:effectClrLst/>
    <dgm:txLinClrLst/>
    <dgm:txFillClrLst/>
    <dgm:txEffectClrLst/>
  </dgm:styleLbl>
  <dgm:styleLbl name="asst4">
    <dgm:fillClrLst>
      <a:schemeClr val="accent5">
        <a:alpha val="50000"/>
      </a:schemeClr>
    </dgm:fillClrLst>
    <dgm:linClrLst meth="repeat">
      <a:schemeClr val="lt1"/>
    </dgm:linClrLst>
    <dgm:effectClrLst/>
    <dgm:txLinClrLst/>
    <dgm:txFillClrLst/>
    <dgm:txEffectClrLst/>
  </dgm:styleLbl>
  <dgm:styleLbl name="parChTrans2D1">
    <dgm:fillClrLst meth="repeat">
      <a:schemeClr val="accent5">
        <a:shade val="80000"/>
      </a:schemeClr>
    </dgm:fillClrLst>
    <dgm:linClrLst meth="repeat">
      <a:schemeClr val="accent5">
        <a:shade val="80000"/>
      </a:schemeClr>
    </dgm:linClrLst>
    <dgm:effectClrLst/>
    <dgm:txLinClrLst/>
    <dgm:txFillClrLst/>
    <dgm:txEffectClrLst/>
  </dgm:styleLbl>
  <dgm:styleLbl name="parChTrans2D2">
    <dgm:fillClrLst meth="repeat">
      <a:schemeClr val="accent5">
        <a:tint val="90000"/>
      </a:schemeClr>
    </dgm:fillClrLst>
    <dgm:linClrLst meth="repeat">
      <a:schemeClr val="accent5">
        <a:tint val="90000"/>
      </a:schemeClr>
    </dgm:linClrLst>
    <dgm:effectClrLst/>
    <dgm:txLinClrLst/>
    <dgm:txFillClrLst/>
    <dgm:txEffectClrLst/>
  </dgm:styleLbl>
  <dgm:styleLbl name="parChTrans2D3">
    <dgm:fillClrLst meth="repeat">
      <a:schemeClr val="accent5">
        <a:tint val="70000"/>
      </a:schemeClr>
    </dgm:fillClrLst>
    <dgm:linClrLst meth="repeat">
      <a:schemeClr val="accent5">
        <a:tint val="70000"/>
      </a:schemeClr>
    </dgm:linClrLst>
    <dgm:effectClrLst/>
    <dgm:txLinClrLst/>
    <dgm:txFillClrLst/>
    <dgm:txEffectClrLst/>
  </dgm:styleLbl>
  <dgm:styleLbl name="parChTrans2D4">
    <dgm:fillClrLst meth="repeat">
      <a:schemeClr val="accent5">
        <a:tint val="50000"/>
      </a:schemeClr>
    </dgm:fillClrLst>
    <dgm:linClrLst meth="repeat">
      <a:schemeClr val="accent5">
        <a:tint val="50000"/>
      </a:schemeClr>
    </dgm:linClrLst>
    <dgm:effectClrLst/>
    <dgm:txLinClrLst/>
    <dgm:txFillClrLst meth="repeat">
      <a:schemeClr val="dk1"/>
    </dgm:txFillClrLst>
    <dgm:txEffectClrLst/>
  </dgm:styleLbl>
  <dgm:styleLbl name="parChTrans1D1">
    <dgm:fillClrLst meth="repeat">
      <a:schemeClr val="accent5">
        <a:shade val="80000"/>
      </a:schemeClr>
    </dgm:fillClrLst>
    <dgm:linClrLst meth="repeat">
      <a:schemeClr val="accent5">
        <a:shade val="80000"/>
      </a:schemeClr>
    </dgm:linClrLst>
    <dgm:effectClrLst/>
    <dgm:txLinClrLst/>
    <dgm:txFillClrLst meth="repeat">
      <a:schemeClr val="tx1"/>
    </dgm:txFillClrLst>
    <dgm:txEffectClrLst/>
  </dgm:styleLbl>
  <dgm:styleLbl name="parChTrans1D2">
    <dgm:fillClrLst meth="repeat">
      <a:schemeClr val="accent5">
        <a:tint val="90000"/>
      </a:schemeClr>
    </dgm:fillClrLst>
    <dgm:linClrLst meth="repeat">
      <a:schemeClr val="accent5">
        <a:tint val="90000"/>
      </a:schemeClr>
    </dgm:linClrLst>
    <dgm:effectClrLst/>
    <dgm:txLinClrLst/>
    <dgm:txFillClrLst meth="repeat">
      <a:schemeClr val="tx1"/>
    </dgm:txFillClrLst>
    <dgm:txEffectClrLst/>
  </dgm:styleLbl>
  <dgm:styleLbl name="parChTrans1D3">
    <dgm:fillClrLst meth="repeat">
      <a:schemeClr val="accent5">
        <a:tint val="70000"/>
      </a:schemeClr>
    </dgm:fillClrLst>
    <dgm:linClrLst meth="repeat">
      <a:schemeClr val="accent5">
        <a:tint val="70000"/>
      </a:schemeClr>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5">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5">
        <a:alpha val="90000"/>
      </a:schemeClr>
      <a:schemeClr val="accent5">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alpha val="90000"/>
      </a:schemeClr>
      <a:schemeClr val="accent5">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alpha val="90000"/>
      </a:schemeClr>
      <a:schemeClr val="accent5">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5">
        <a:alpha val="90000"/>
      </a:schemeClr>
      <a:schemeClr val="accent5">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5">
        <a:alpha val="90000"/>
      </a:schemeClr>
      <a:schemeClr val="accent5">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5">
        <a:alpha val="90000"/>
      </a:schemeClr>
      <a:schemeClr val="accent5">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a:schemeClr val="accent5">
        <a:alpha val="90000"/>
        <a:tint val="40000"/>
      </a:schemeClr>
      <a:schemeClr val="accent5">
        <a:alpha val="5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a:tint val="50000"/>
      </a:schemeClr>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A7DC294-91DC-4A38-B562-EE090ABFFBA6}" type="doc">
      <dgm:prSet loTypeId="urn:microsoft.com/office/officeart/2005/8/layout/pyramid2" loCatId="pyramid" qsTypeId="urn:microsoft.com/office/officeart/2005/8/quickstyle/simple5" qsCatId="simple" csTypeId="urn:microsoft.com/office/officeart/2005/8/colors/accent1_2" csCatId="accent1" phldr="1"/>
      <dgm:spPr/>
    </dgm:pt>
    <dgm:pt modelId="{DB9DA923-7FA5-4503-8A33-90F49BCC5B96}">
      <dgm:prSet phldrT="[Text]"/>
      <dgm:spPr>
        <a:ln>
          <a:solidFill>
            <a:srgbClr val="00A499"/>
          </a:solidFill>
        </a:ln>
      </dgm:spPr>
      <dgm:t>
        <a:bodyPr/>
        <a:lstStyle/>
        <a:p>
          <a:r>
            <a:rPr lang="de-DE">
              <a:solidFill>
                <a:srgbClr val="FF0000"/>
              </a:solidFill>
              <a:latin typeface="Aptos Narrow" panose="020B0004020202020204" pitchFamily="34" charset="0"/>
            </a:rPr>
            <a:t> </a:t>
          </a:r>
        </a:p>
      </dgm:t>
    </dgm:pt>
    <dgm:pt modelId="{868B645B-471D-4DC5-9D1D-60A548C23C58}" type="parTrans" cxnId="{47567B90-955D-4023-932D-23ADBB14880A}">
      <dgm:prSet/>
      <dgm:spPr/>
      <dgm:t>
        <a:bodyPr/>
        <a:lstStyle/>
        <a:p>
          <a:endParaRPr lang="de-DE">
            <a:latin typeface="Aptos Narrow" panose="020B0004020202020204" pitchFamily="34" charset="0"/>
          </a:endParaRPr>
        </a:p>
      </dgm:t>
    </dgm:pt>
    <dgm:pt modelId="{85FF8FB2-A247-40A6-A369-0B8C13321D4D}" type="sibTrans" cxnId="{47567B90-955D-4023-932D-23ADBB14880A}">
      <dgm:prSet/>
      <dgm:spPr/>
      <dgm:t>
        <a:bodyPr/>
        <a:lstStyle/>
        <a:p>
          <a:endParaRPr lang="de-DE">
            <a:latin typeface="Aptos Narrow" panose="020B0004020202020204" pitchFamily="34" charset="0"/>
          </a:endParaRPr>
        </a:p>
      </dgm:t>
    </dgm:pt>
    <dgm:pt modelId="{1E72C066-F441-4DA9-A06D-4802AE588086}">
      <dgm:prSet phldrT="[Text]"/>
      <dgm:spPr>
        <a:ln>
          <a:solidFill>
            <a:srgbClr val="00A499"/>
          </a:solidFill>
        </a:ln>
      </dgm:spPr>
      <dgm:t>
        <a:bodyPr/>
        <a:lstStyle/>
        <a:p>
          <a:r>
            <a:rPr lang="de-DE">
              <a:solidFill>
                <a:srgbClr val="FF0000"/>
              </a:solidFill>
              <a:latin typeface="Aptos Narrow" panose="020B0004020202020204" pitchFamily="34" charset="0"/>
            </a:rPr>
            <a:t> </a:t>
          </a:r>
        </a:p>
      </dgm:t>
    </dgm:pt>
    <dgm:pt modelId="{43107CE6-A141-4ABF-AB6A-A6DD5B56FE90}" type="parTrans" cxnId="{21DCC185-9271-46EB-8378-5543E3DB798E}">
      <dgm:prSet/>
      <dgm:spPr/>
      <dgm:t>
        <a:bodyPr/>
        <a:lstStyle/>
        <a:p>
          <a:endParaRPr lang="de-DE">
            <a:latin typeface="Aptos Narrow" panose="020B0004020202020204" pitchFamily="34" charset="0"/>
          </a:endParaRPr>
        </a:p>
      </dgm:t>
    </dgm:pt>
    <dgm:pt modelId="{A2EE677D-0A32-4DDA-B69D-8AFA892B5A9E}" type="sibTrans" cxnId="{21DCC185-9271-46EB-8378-5543E3DB798E}">
      <dgm:prSet/>
      <dgm:spPr/>
      <dgm:t>
        <a:bodyPr/>
        <a:lstStyle/>
        <a:p>
          <a:endParaRPr lang="de-DE">
            <a:latin typeface="Aptos Narrow" panose="020B0004020202020204" pitchFamily="34" charset="0"/>
          </a:endParaRPr>
        </a:p>
      </dgm:t>
    </dgm:pt>
    <dgm:pt modelId="{1A48C01D-2B56-4D21-94F6-6366B75ECF90}">
      <dgm:prSet phldrT="[Text]"/>
      <dgm:spPr>
        <a:ln>
          <a:solidFill>
            <a:srgbClr val="00A499"/>
          </a:solidFill>
        </a:ln>
      </dgm:spPr>
      <dgm:t>
        <a:bodyPr/>
        <a:lstStyle/>
        <a:p>
          <a:r>
            <a:rPr lang="de-DE">
              <a:solidFill>
                <a:srgbClr val="FF0000"/>
              </a:solidFill>
              <a:latin typeface="Aptos Narrow" panose="020B0004020202020204" pitchFamily="34" charset="0"/>
            </a:rPr>
            <a:t>  </a:t>
          </a:r>
        </a:p>
      </dgm:t>
    </dgm:pt>
    <dgm:pt modelId="{20CA485A-8FAA-4CFC-99A9-CD7746827A44}" type="parTrans" cxnId="{596C6C34-AA12-4CC4-89C2-45C5BF93FA50}">
      <dgm:prSet/>
      <dgm:spPr/>
      <dgm:t>
        <a:bodyPr/>
        <a:lstStyle/>
        <a:p>
          <a:endParaRPr lang="de-DE">
            <a:latin typeface="Aptos Narrow" panose="020B0004020202020204" pitchFamily="34" charset="0"/>
          </a:endParaRPr>
        </a:p>
      </dgm:t>
    </dgm:pt>
    <dgm:pt modelId="{62249452-6349-460C-BDE8-FF72E136501B}" type="sibTrans" cxnId="{596C6C34-AA12-4CC4-89C2-45C5BF93FA50}">
      <dgm:prSet/>
      <dgm:spPr/>
      <dgm:t>
        <a:bodyPr/>
        <a:lstStyle/>
        <a:p>
          <a:endParaRPr lang="de-DE">
            <a:latin typeface="Aptos Narrow" panose="020B0004020202020204" pitchFamily="34" charset="0"/>
          </a:endParaRPr>
        </a:p>
      </dgm:t>
    </dgm:pt>
    <dgm:pt modelId="{591C08FB-FC3E-4D29-B76F-4AFAC6E4E08F}">
      <dgm:prSet phldrT="[Text]"/>
      <dgm:spPr>
        <a:ln>
          <a:solidFill>
            <a:srgbClr val="00A499"/>
          </a:solidFill>
        </a:ln>
      </dgm:spPr>
      <dgm:t>
        <a:bodyPr/>
        <a:lstStyle/>
        <a:p>
          <a:r>
            <a:rPr lang="de-DE">
              <a:solidFill>
                <a:srgbClr val="FF0000"/>
              </a:solidFill>
              <a:latin typeface="Aptos Narrow" panose="020B0004020202020204" pitchFamily="34" charset="0"/>
            </a:rPr>
            <a:t> </a:t>
          </a:r>
        </a:p>
      </dgm:t>
    </dgm:pt>
    <dgm:pt modelId="{66B59606-804E-45A5-ADAB-D608D7CD62E4}" type="parTrans" cxnId="{0CED6BB6-8C8C-4242-B4BB-B144098A3D8C}">
      <dgm:prSet/>
      <dgm:spPr/>
      <dgm:t>
        <a:bodyPr/>
        <a:lstStyle/>
        <a:p>
          <a:endParaRPr lang="de-DE">
            <a:latin typeface="Aptos Narrow" panose="020B0004020202020204" pitchFamily="34" charset="0"/>
          </a:endParaRPr>
        </a:p>
      </dgm:t>
    </dgm:pt>
    <dgm:pt modelId="{E211CCA6-EC2E-4FAE-B618-0D95D4F23D50}" type="sibTrans" cxnId="{0CED6BB6-8C8C-4242-B4BB-B144098A3D8C}">
      <dgm:prSet/>
      <dgm:spPr/>
      <dgm:t>
        <a:bodyPr/>
        <a:lstStyle/>
        <a:p>
          <a:endParaRPr lang="de-DE">
            <a:latin typeface="Aptos Narrow" panose="020B0004020202020204" pitchFamily="34" charset="0"/>
          </a:endParaRPr>
        </a:p>
      </dgm:t>
    </dgm:pt>
    <dgm:pt modelId="{49D15F64-7D9A-45CC-828E-208CB8CF0552}">
      <dgm:prSet/>
      <dgm:spPr>
        <a:ln>
          <a:solidFill>
            <a:srgbClr val="00A499"/>
          </a:solidFill>
        </a:ln>
      </dgm:spPr>
      <dgm:t>
        <a:bodyPr/>
        <a:lstStyle/>
        <a:p>
          <a:r>
            <a:rPr lang="de-DE">
              <a:solidFill>
                <a:srgbClr val="FF0000"/>
              </a:solidFill>
              <a:latin typeface="Aptos Narrow" panose="020B0004020202020204" pitchFamily="34" charset="0"/>
            </a:rPr>
            <a:t> </a:t>
          </a:r>
          <a:r>
            <a:rPr lang="de-DE">
              <a:latin typeface="Aptos Narrow" panose="020B0004020202020204" pitchFamily="34" charset="0"/>
            </a:rPr>
            <a:t> </a:t>
          </a:r>
        </a:p>
      </dgm:t>
    </dgm:pt>
    <dgm:pt modelId="{58B1EFA0-D2F9-4EDB-BE9A-8BF4227A1E8B}" type="parTrans" cxnId="{A027AE66-55E2-41CF-8E8C-C926A8A74B31}">
      <dgm:prSet/>
      <dgm:spPr/>
      <dgm:t>
        <a:bodyPr/>
        <a:lstStyle/>
        <a:p>
          <a:endParaRPr lang="de-DE">
            <a:latin typeface="Aptos Narrow" panose="020B0004020202020204" pitchFamily="34" charset="0"/>
          </a:endParaRPr>
        </a:p>
      </dgm:t>
    </dgm:pt>
    <dgm:pt modelId="{1C8E492F-E614-423B-825B-054A089E3928}" type="sibTrans" cxnId="{A027AE66-55E2-41CF-8E8C-C926A8A74B31}">
      <dgm:prSet/>
      <dgm:spPr/>
      <dgm:t>
        <a:bodyPr/>
        <a:lstStyle/>
        <a:p>
          <a:endParaRPr lang="de-DE">
            <a:latin typeface="Aptos Narrow" panose="020B0004020202020204" pitchFamily="34" charset="0"/>
          </a:endParaRPr>
        </a:p>
      </dgm:t>
    </dgm:pt>
    <dgm:pt modelId="{C2492918-507F-442E-ACBD-0F7F0EB027CA}">
      <dgm:prSet/>
      <dgm:spPr>
        <a:ln>
          <a:solidFill>
            <a:srgbClr val="00A499"/>
          </a:solidFill>
        </a:ln>
      </dgm:spPr>
      <dgm:t>
        <a:bodyPr/>
        <a:lstStyle/>
        <a:p>
          <a:r>
            <a:rPr lang="de-DE">
              <a:solidFill>
                <a:srgbClr val="FF0000"/>
              </a:solidFill>
              <a:latin typeface="Aptos Narrow" panose="020B0004020202020204" pitchFamily="34" charset="0"/>
            </a:rPr>
            <a:t> </a:t>
          </a:r>
        </a:p>
      </dgm:t>
    </dgm:pt>
    <dgm:pt modelId="{6A314E3A-E8B2-49C5-8266-6A6E229F9B59}" type="parTrans" cxnId="{D305C0A2-D442-46E4-8979-13167D235702}">
      <dgm:prSet/>
      <dgm:spPr/>
      <dgm:t>
        <a:bodyPr/>
        <a:lstStyle/>
        <a:p>
          <a:endParaRPr lang="de-DE">
            <a:latin typeface="Aptos Narrow" panose="020B0004020202020204" pitchFamily="34" charset="0"/>
          </a:endParaRPr>
        </a:p>
      </dgm:t>
    </dgm:pt>
    <dgm:pt modelId="{D56A075A-CF37-40A9-8E30-E82246297F10}" type="sibTrans" cxnId="{D305C0A2-D442-46E4-8979-13167D235702}">
      <dgm:prSet/>
      <dgm:spPr/>
      <dgm:t>
        <a:bodyPr/>
        <a:lstStyle/>
        <a:p>
          <a:endParaRPr lang="de-DE">
            <a:latin typeface="Aptos Narrow" panose="020B0004020202020204" pitchFamily="34" charset="0"/>
          </a:endParaRPr>
        </a:p>
      </dgm:t>
    </dgm:pt>
    <dgm:pt modelId="{07D16D6E-774F-48AA-8A6D-859BD27AC065}">
      <dgm:prSet/>
      <dgm:spPr>
        <a:ln>
          <a:solidFill>
            <a:srgbClr val="00A499"/>
          </a:solidFill>
        </a:ln>
      </dgm:spPr>
      <dgm:t>
        <a:bodyPr/>
        <a:lstStyle/>
        <a:p>
          <a:r>
            <a:rPr lang="de-DE">
              <a:solidFill>
                <a:srgbClr val="FF0000"/>
              </a:solidFill>
              <a:latin typeface="Aptos Narrow" panose="020B0004020202020204" pitchFamily="34" charset="0"/>
            </a:rPr>
            <a:t> </a:t>
          </a:r>
        </a:p>
      </dgm:t>
    </dgm:pt>
    <dgm:pt modelId="{86AFB35C-FD24-4384-8F56-65A297FBE962}" type="parTrans" cxnId="{98BC0A5C-C6A9-40C8-A719-491D5057DF47}">
      <dgm:prSet/>
      <dgm:spPr/>
      <dgm:t>
        <a:bodyPr/>
        <a:lstStyle/>
        <a:p>
          <a:endParaRPr lang="de-DE">
            <a:latin typeface="Aptos Narrow" panose="020B0004020202020204" pitchFamily="34" charset="0"/>
          </a:endParaRPr>
        </a:p>
      </dgm:t>
    </dgm:pt>
    <dgm:pt modelId="{CD135EE0-8ADB-4A45-A199-6C8B0907FD01}" type="sibTrans" cxnId="{98BC0A5C-C6A9-40C8-A719-491D5057DF47}">
      <dgm:prSet/>
      <dgm:spPr/>
      <dgm:t>
        <a:bodyPr/>
        <a:lstStyle/>
        <a:p>
          <a:endParaRPr lang="de-DE">
            <a:latin typeface="Aptos Narrow" panose="020B0004020202020204" pitchFamily="34" charset="0"/>
          </a:endParaRPr>
        </a:p>
      </dgm:t>
    </dgm:pt>
    <dgm:pt modelId="{E46EE1B9-C988-438C-9D4D-97710CBF6468}" type="pres">
      <dgm:prSet presAssocID="{EA7DC294-91DC-4A38-B562-EE090ABFFBA6}" presName="compositeShape" presStyleCnt="0">
        <dgm:presLayoutVars>
          <dgm:dir/>
          <dgm:resizeHandles/>
        </dgm:presLayoutVars>
      </dgm:prSet>
      <dgm:spPr/>
    </dgm:pt>
    <dgm:pt modelId="{99D19EC2-2381-4C0B-9319-7D2DBE96BD94}" type="pres">
      <dgm:prSet presAssocID="{EA7DC294-91DC-4A38-B562-EE090ABFFBA6}" presName="pyramid" presStyleLbl="node1" presStyleIdx="0" presStyleCnt="1"/>
      <dgm:spPr>
        <a:solidFill>
          <a:srgbClr val="00A499">
            <a:alpha val="50196"/>
          </a:srgbClr>
        </a:solidFill>
        <a:ln>
          <a:solidFill>
            <a:srgbClr val="00A499"/>
          </a:solidFill>
        </a:ln>
      </dgm:spPr>
    </dgm:pt>
    <dgm:pt modelId="{DBA1537E-59BC-48D2-8FBD-15E82A32830C}" type="pres">
      <dgm:prSet presAssocID="{EA7DC294-91DC-4A38-B562-EE090ABFFBA6}" presName="theList" presStyleCnt="0"/>
      <dgm:spPr/>
    </dgm:pt>
    <dgm:pt modelId="{839A7548-7C85-4488-901E-58ED1C1EA225}" type="pres">
      <dgm:prSet presAssocID="{DB9DA923-7FA5-4503-8A33-90F49BCC5B96}" presName="aNode" presStyleLbl="fgAcc1" presStyleIdx="0" presStyleCnt="7" custScaleX="121139" custScaleY="125773" custLinFactNeighborX="19236" custLinFactNeighborY="70329">
        <dgm:presLayoutVars>
          <dgm:bulletEnabled val="1"/>
        </dgm:presLayoutVars>
      </dgm:prSet>
      <dgm:spPr/>
    </dgm:pt>
    <dgm:pt modelId="{FD1D8B33-2517-4E46-B131-2F34762139EB}" type="pres">
      <dgm:prSet presAssocID="{DB9DA923-7FA5-4503-8A33-90F49BCC5B96}" presName="aSpace" presStyleCnt="0"/>
      <dgm:spPr/>
    </dgm:pt>
    <dgm:pt modelId="{26A6CD45-540B-4095-82E5-BD9B3F6982E4}" type="pres">
      <dgm:prSet presAssocID="{49D15F64-7D9A-45CC-828E-208CB8CF0552}" presName="aNode" presStyleLbl="fgAcc1" presStyleIdx="1" presStyleCnt="7" custScaleX="121139" custScaleY="125773" custLinFactNeighborX="19236" custLinFactNeighborY="70329">
        <dgm:presLayoutVars>
          <dgm:bulletEnabled val="1"/>
        </dgm:presLayoutVars>
      </dgm:prSet>
      <dgm:spPr/>
    </dgm:pt>
    <dgm:pt modelId="{C398B2A9-7D68-43C5-ABEA-C84F69BC97DC}" type="pres">
      <dgm:prSet presAssocID="{49D15F64-7D9A-45CC-828E-208CB8CF0552}" presName="aSpace" presStyleCnt="0"/>
      <dgm:spPr/>
    </dgm:pt>
    <dgm:pt modelId="{200072EE-EEE8-41F9-9E6D-2F3D712BF5BB}" type="pres">
      <dgm:prSet presAssocID="{C2492918-507F-442E-ACBD-0F7F0EB027CA}" presName="aNode" presStyleLbl="fgAcc1" presStyleIdx="2" presStyleCnt="7" custScaleX="121139" custScaleY="125773" custLinFactNeighborX="19236" custLinFactNeighborY="70329">
        <dgm:presLayoutVars>
          <dgm:bulletEnabled val="1"/>
        </dgm:presLayoutVars>
      </dgm:prSet>
      <dgm:spPr/>
    </dgm:pt>
    <dgm:pt modelId="{4A264B53-A7F6-4E60-83BD-200B2073AE69}" type="pres">
      <dgm:prSet presAssocID="{C2492918-507F-442E-ACBD-0F7F0EB027CA}" presName="aSpace" presStyleCnt="0"/>
      <dgm:spPr/>
    </dgm:pt>
    <dgm:pt modelId="{241DF54B-7001-4CF2-BFC6-2AE4A85B1707}" type="pres">
      <dgm:prSet presAssocID="{07D16D6E-774F-48AA-8A6D-859BD27AC065}" presName="aNode" presStyleLbl="fgAcc1" presStyleIdx="3" presStyleCnt="7" custScaleX="121139" custScaleY="125773" custLinFactNeighborX="19236" custLinFactNeighborY="70329">
        <dgm:presLayoutVars>
          <dgm:bulletEnabled val="1"/>
        </dgm:presLayoutVars>
      </dgm:prSet>
      <dgm:spPr/>
    </dgm:pt>
    <dgm:pt modelId="{6F7EC8A6-EDD4-41CC-A919-EB667863CB61}" type="pres">
      <dgm:prSet presAssocID="{07D16D6E-774F-48AA-8A6D-859BD27AC065}" presName="aSpace" presStyleCnt="0"/>
      <dgm:spPr/>
    </dgm:pt>
    <dgm:pt modelId="{F130986A-1DC1-49D2-B3E8-4597A42B079B}" type="pres">
      <dgm:prSet presAssocID="{1E72C066-F441-4DA9-A06D-4802AE588086}" presName="aNode" presStyleLbl="fgAcc1" presStyleIdx="4" presStyleCnt="7" custScaleX="121139" custScaleY="125773" custLinFactNeighborX="19236" custLinFactNeighborY="70329">
        <dgm:presLayoutVars>
          <dgm:bulletEnabled val="1"/>
        </dgm:presLayoutVars>
      </dgm:prSet>
      <dgm:spPr/>
    </dgm:pt>
    <dgm:pt modelId="{3B17D953-9C2E-4853-A680-CC6BB0DC3857}" type="pres">
      <dgm:prSet presAssocID="{1E72C066-F441-4DA9-A06D-4802AE588086}" presName="aSpace" presStyleCnt="0"/>
      <dgm:spPr/>
    </dgm:pt>
    <dgm:pt modelId="{7285976F-A1FE-46BF-BDA0-351C5823B694}" type="pres">
      <dgm:prSet presAssocID="{1A48C01D-2B56-4D21-94F6-6366B75ECF90}" presName="aNode" presStyleLbl="fgAcc1" presStyleIdx="5" presStyleCnt="7" custScaleX="121139" custScaleY="125773" custLinFactNeighborX="19236" custLinFactNeighborY="70329">
        <dgm:presLayoutVars>
          <dgm:bulletEnabled val="1"/>
        </dgm:presLayoutVars>
      </dgm:prSet>
      <dgm:spPr/>
    </dgm:pt>
    <dgm:pt modelId="{CE0B1CC3-B706-45B5-B35A-4607A359FA36}" type="pres">
      <dgm:prSet presAssocID="{1A48C01D-2B56-4D21-94F6-6366B75ECF90}" presName="aSpace" presStyleCnt="0"/>
      <dgm:spPr/>
    </dgm:pt>
    <dgm:pt modelId="{BCCCD7C4-B2ED-4881-AF3F-A0024EDC2FBE}" type="pres">
      <dgm:prSet presAssocID="{591C08FB-FC3E-4D29-B76F-4AFAC6E4E08F}" presName="aNode" presStyleLbl="fgAcc1" presStyleIdx="6" presStyleCnt="7" custScaleX="121139" custScaleY="125773" custLinFactNeighborX="19236" custLinFactNeighborY="70329">
        <dgm:presLayoutVars>
          <dgm:bulletEnabled val="1"/>
        </dgm:presLayoutVars>
      </dgm:prSet>
      <dgm:spPr/>
    </dgm:pt>
    <dgm:pt modelId="{FDD8755F-B540-47ED-BB17-95F8E51A1CFE}" type="pres">
      <dgm:prSet presAssocID="{591C08FB-FC3E-4D29-B76F-4AFAC6E4E08F}" presName="aSpace" presStyleCnt="0"/>
      <dgm:spPr/>
    </dgm:pt>
  </dgm:ptLst>
  <dgm:cxnLst>
    <dgm:cxn modelId="{C8558A00-4B37-460B-BA61-27263B228AEA}" type="presOf" srcId="{591C08FB-FC3E-4D29-B76F-4AFAC6E4E08F}" destId="{BCCCD7C4-B2ED-4881-AF3F-A0024EDC2FBE}" srcOrd="0" destOrd="0" presId="urn:microsoft.com/office/officeart/2005/8/layout/pyramid2"/>
    <dgm:cxn modelId="{84083F0E-1D33-487C-B497-4A81A418CB19}" type="presOf" srcId="{07D16D6E-774F-48AA-8A6D-859BD27AC065}" destId="{241DF54B-7001-4CF2-BFC6-2AE4A85B1707}" srcOrd="0" destOrd="0" presId="urn:microsoft.com/office/officeart/2005/8/layout/pyramid2"/>
    <dgm:cxn modelId="{2FEECB23-402D-4790-8E57-8DFCB9F184AC}" type="presOf" srcId="{1E72C066-F441-4DA9-A06D-4802AE588086}" destId="{F130986A-1DC1-49D2-B3E8-4597A42B079B}" srcOrd="0" destOrd="0" presId="urn:microsoft.com/office/officeart/2005/8/layout/pyramid2"/>
    <dgm:cxn modelId="{596C6C34-AA12-4CC4-89C2-45C5BF93FA50}" srcId="{EA7DC294-91DC-4A38-B562-EE090ABFFBA6}" destId="{1A48C01D-2B56-4D21-94F6-6366B75ECF90}" srcOrd="5" destOrd="0" parTransId="{20CA485A-8FAA-4CFC-99A9-CD7746827A44}" sibTransId="{62249452-6349-460C-BDE8-FF72E136501B}"/>
    <dgm:cxn modelId="{98BC0A5C-C6A9-40C8-A719-491D5057DF47}" srcId="{EA7DC294-91DC-4A38-B562-EE090ABFFBA6}" destId="{07D16D6E-774F-48AA-8A6D-859BD27AC065}" srcOrd="3" destOrd="0" parTransId="{86AFB35C-FD24-4384-8F56-65A297FBE962}" sibTransId="{CD135EE0-8ADB-4A45-A199-6C8B0907FD01}"/>
    <dgm:cxn modelId="{A027AE66-55E2-41CF-8E8C-C926A8A74B31}" srcId="{EA7DC294-91DC-4A38-B562-EE090ABFFBA6}" destId="{49D15F64-7D9A-45CC-828E-208CB8CF0552}" srcOrd="1" destOrd="0" parTransId="{58B1EFA0-D2F9-4EDB-BE9A-8BF4227A1E8B}" sibTransId="{1C8E492F-E614-423B-825B-054A089E3928}"/>
    <dgm:cxn modelId="{21DCC185-9271-46EB-8378-5543E3DB798E}" srcId="{EA7DC294-91DC-4A38-B562-EE090ABFFBA6}" destId="{1E72C066-F441-4DA9-A06D-4802AE588086}" srcOrd="4" destOrd="0" parTransId="{43107CE6-A141-4ABF-AB6A-A6DD5B56FE90}" sibTransId="{A2EE677D-0A32-4DDA-B69D-8AFA892B5A9E}"/>
    <dgm:cxn modelId="{864AD285-196C-4950-A6EE-929DEA474A48}" type="presOf" srcId="{1A48C01D-2B56-4D21-94F6-6366B75ECF90}" destId="{7285976F-A1FE-46BF-BDA0-351C5823B694}" srcOrd="0" destOrd="0" presId="urn:microsoft.com/office/officeart/2005/8/layout/pyramid2"/>
    <dgm:cxn modelId="{0468CF87-90D6-4732-AF11-0BE92AE73D33}" type="presOf" srcId="{49D15F64-7D9A-45CC-828E-208CB8CF0552}" destId="{26A6CD45-540B-4095-82E5-BD9B3F6982E4}" srcOrd="0" destOrd="0" presId="urn:microsoft.com/office/officeart/2005/8/layout/pyramid2"/>
    <dgm:cxn modelId="{2127438C-5D61-45F3-BFC4-900BECE8CA05}" type="presOf" srcId="{DB9DA923-7FA5-4503-8A33-90F49BCC5B96}" destId="{839A7548-7C85-4488-901E-58ED1C1EA225}" srcOrd="0" destOrd="0" presId="urn:microsoft.com/office/officeart/2005/8/layout/pyramid2"/>
    <dgm:cxn modelId="{47567B90-955D-4023-932D-23ADBB14880A}" srcId="{EA7DC294-91DC-4A38-B562-EE090ABFFBA6}" destId="{DB9DA923-7FA5-4503-8A33-90F49BCC5B96}" srcOrd="0" destOrd="0" parTransId="{868B645B-471D-4DC5-9D1D-60A548C23C58}" sibTransId="{85FF8FB2-A247-40A6-A369-0B8C13321D4D}"/>
    <dgm:cxn modelId="{D305C0A2-D442-46E4-8979-13167D235702}" srcId="{EA7DC294-91DC-4A38-B562-EE090ABFFBA6}" destId="{C2492918-507F-442E-ACBD-0F7F0EB027CA}" srcOrd="2" destOrd="0" parTransId="{6A314E3A-E8B2-49C5-8266-6A6E229F9B59}" sibTransId="{D56A075A-CF37-40A9-8E30-E82246297F10}"/>
    <dgm:cxn modelId="{0CED6BB6-8C8C-4242-B4BB-B144098A3D8C}" srcId="{EA7DC294-91DC-4A38-B562-EE090ABFFBA6}" destId="{591C08FB-FC3E-4D29-B76F-4AFAC6E4E08F}" srcOrd="6" destOrd="0" parTransId="{66B59606-804E-45A5-ADAB-D608D7CD62E4}" sibTransId="{E211CCA6-EC2E-4FAE-B618-0D95D4F23D50}"/>
    <dgm:cxn modelId="{D5EAECC0-C25D-4686-BA4B-14E1A84C0FC6}" type="presOf" srcId="{EA7DC294-91DC-4A38-B562-EE090ABFFBA6}" destId="{E46EE1B9-C988-438C-9D4D-97710CBF6468}" srcOrd="0" destOrd="0" presId="urn:microsoft.com/office/officeart/2005/8/layout/pyramid2"/>
    <dgm:cxn modelId="{AE5D6DE0-9EC7-419A-894B-30B0FF4D403C}" type="presOf" srcId="{C2492918-507F-442E-ACBD-0F7F0EB027CA}" destId="{200072EE-EEE8-41F9-9E6D-2F3D712BF5BB}" srcOrd="0" destOrd="0" presId="urn:microsoft.com/office/officeart/2005/8/layout/pyramid2"/>
    <dgm:cxn modelId="{10D3887D-B618-4193-896B-AD94AA330080}" type="presParOf" srcId="{E46EE1B9-C988-438C-9D4D-97710CBF6468}" destId="{99D19EC2-2381-4C0B-9319-7D2DBE96BD94}" srcOrd="0" destOrd="0" presId="urn:microsoft.com/office/officeart/2005/8/layout/pyramid2"/>
    <dgm:cxn modelId="{522360D7-988B-4F63-85B8-D7CD514B24D2}" type="presParOf" srcId="{E46EE1B9-C988-438C-9D4D-97710CBF6468}" destId="{DBA1537E-59BC-48D2-8FBD-15E82A32830C}" srcOrd="1" destOrd="0" presId="urn:microsoft.com/office/officeart/2005/8/layout/pyramid2"/>
    <dgm:cxn modelId="{333915EB-C98C-45CF-9FCD-C44EBFBCCAED}" type="presParOf" srcId="{DBA1537E-59BC-48D2-8FBD-15E82A32830C}" destId="{839A7548-7C85-4488-901E-58ED1C1EA225}" srcOrd="0" destOrd="0" presId="urn:microsoft.com/office/officeart/2005/8/layout/pyramid2"/>
    <dgm:cxn modelId="{67AC897E-1ADF-4CC7-BBD6-BCE16F30054A}" type="presParOf" srcId="{DBA1537E-59BC-48D2-8FBD-15E82A32830C}" destId="{FD1D8B33-2517-4E46-B131-2F34762139EB}" srcOrd="1" destOrd="0" presId="urn:microsoft.com/office/officeart/2005/8/layout/pyramid2"/>
    <dgm:cxn modelId="{026F51BE-76DB-497E-8C9D-512C4B1A6C8E}" type="presParOf" srcId="{DBA1537E-59BC-48D2-8FBD-15E82A32830C}" destId="{26A6CD45-540B-4095-82E5-BD9B3F6982E4}" srcOrd="2" destOrd="0" presId="urn:microsoft.com/office/officeart/2005/8/layout/pyramid2"/>
    <dgm:cxn modelId="{D80BE193-69F2-484E-9EA5-3C6462CA52A8}" type="presParOf" srcId="{DBA1537E-59BC-48D2-8FBD-15E82A32830C}" destId="{C398B2A9-7D68-43C5-ABEA-C84F69BC97DC}" srcOrd="3" destOrd="0" presId="urn:microsoft.com/office/officeart/2005/8/layout/pyramid2"/>
    <dgm:cxn modelId="{B2201FC5-0444-4BF2-B6BB-9E9E0CA734B2}" type="presParOf" srcId="{DBA1537E-59BC-48D2-8FBD-15E82A32830C}" destId="{200072EE-EEE8-41F9-9E6D-2F3D712BF5BB}" srcOrd="4" destOrd="0" presId="urn:microsoft.com/office/officeart/2005/8/layout/pyramid2"/>
    <dgm:cxn modelId="{B68D2D7E-38B5-4018-A13F-3AA235A1E3B5}" type="presParOf" srcId="{DBA1537E-59BC-48D2-8FBD-15E82A32830C}" destId="{4A264B53-A7F6-4E60-83BD-200B2073AE69}" srcOrd="5" destOrd="0" presId="urn:microsoft.com/office/officeart/2005/8/layout/pyramid2"/>
    <dgm:cxn modelId="{4B9D8D4B-8982-4ABB-9423-4BAB2FB082DE}" type="presParOf" srcId="{DBA1537E-59BC-48D2-8FBD-15E82A32830C}" destId="{241DF54B-7001-4CF2-BFC6-2AE4A85B1707}" srcOrd="6" destOrd="0" presId="urn:microsoft.com/office/officeart/2005/8/layout/pyramid2"/>
    <dgm:cxn modelId="{B8AE0B4C-DB96-4F8C-BCCD-904FC68B9FDA}" type="presParOf" srcId="{DBA1537E-59BC-48D2-8FBD-15E82A32830C}" destId="{6F7EC8A6-EDD4-41CC-A919-EB667863CB61}" srcOrd="7" destOrd="0" presId="urn:microsoft.com/office/officeart/2005/8/layout/pyramid2"/>
    <dgm:cxn modelId="{4D894919-43C8-41EE-B699-072AC0D46DB6}" type="presParOf" srcId="{DBA1537E-59BC-48D2-8FBD-15E82A32830C}" destId="{F130986A-1DC1-49D2-B3E8-4597A42B079B}" srcOrd="8" destOrd="0" presId="urn:microsoft.com/office/officeart/2005/8/layout/pyramid2"/>
    <dgm:cxn modelId="{A9215100-7D1D-4CC6-AA9D-5AA355A98D71}" type="presParOf" srcId="{DBA1537E-59BC-48D2-8FBD-15E82A32830C}" destId="{3B17D953-9C2E-4853-A680-CC6BB0DC3857}" srcOrd="9" destOrd="0" presId="urn:microsoft.com/office/officeart/2005/8/layout/pyramid2"/>
    <dgm:cxn modelId="{A393287F-4E57-4800-8643-1B1530872EF2}" type="presParOf" srcId="{DBA1537E-59BC-48D2-8FBD-15E82A32830C}" destId="{7285976F-A1FE-46BF-BDA0-351C5823B694}" srcOrd="10" destOrd="0" presId="urn:microsoft.com/office/officeart/2005/8/layout/pyramid2"/>
    <dgm:cxn modelId="{35F32653-17B6-4D69-89C2-101F11167840}" type="presParOf" srcId="{DBA1537E-59BC-48D2-8FBD-15E82A32830C}" destId="{CE0B1CC3-B706-45B5-B35A-4607A359FA36}" srcOrd="11" destOrd="0" presId="urn:microsoft.com/office/officeart/2005/8/layout/pyramid2"/>
    <dgm:cxn modelId="{573BC6C1-0C72-4029-8A56-D2011BECD9E8}" type="presParOf" srcId="{DBA1537E-59BC-48D2-8FBD-15E82A32830C}" destId="{BCCCD7C4-B2ED-4881-AF3F-A0024EDC2FBE}" srcOrd="12" destOrd="0" presId="urn:microsoft.com/office/officeart/2005/8/layout/pyramid2"/>
    <dgm:cxn modelId="{0B332856-0617-4173-B29E-B339E96B7902}" type="presParOf" srcId="{DBA1537E-59BC-48D2-8FBD-15E82A32830C}" destId="{FDD8755F-B540-47ED-BB17-95F8E51A1CFE}" srcOrd="13" destOrd="0" presId="urn:microsoft.com/office/officeart/2005/8/layout/pyramid2"/>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A17B899-D41C-41B2-9D38-FE343C82DCA8}" type="doc">
      <dgm:prSet loTypeId="urn:microsoft.com/office/officeart/2005/8/layout/list1" loCatId="list" qsTypeId="urn:microsoft.com/office/officeart/2005/8/quickstyle/simple1" qsCatId="simple" csTypeId="urn:microsoft.com/office/officeart/2005/8/colors/accent5_5" csCatId="accent5" phldr="1"/>
      <dgm:spPr/>
      <dgm:t>
        <a:bodyPr/>
        <a:lstStyle/>
        <a:p>
          <a:endParaRPr lang="de-DE"/>
        </a:p>
      </dgm:t>
    </dgm:pt>
    <dgm:pt modelId="{8E94211E-7DCD-4F9E-9EB5-1BD181508D0F}">
      <dgm:prSet phldrT="[Text]" custT="1"/>
      <dgm:spPr>
        <a:solidFill>
          <a:srgbClr val="DEF0ED"/>
        </a:solidFill>
        <a:ln w="12700">
          <a:solidFill>
            <a:srgbClr val="00A499"/>
          </a:solidFill>
        </a:ln>
      </dgm:spPr>
      <dgm:t>
        <a:bodyPr/>
        <a:lstStyle/>
        <a:p>
          <a:r>
            <a:rPr lang="de-DE" sz="1800">
              <a:solidFill>
                <a:sysClr val="windowText" lastClr="000000"/>
              </a:solidFill>
              <a:latin typeface="Aptos Narrow" panose="020B0004020202020204" pitchFamily="34" charset="0"/>
            </a:rPr>
            <a:t>Manteltarifvertrag</a:t>
          </a:r>
        </a:p>
      </dgm:t>
    </dgm:pt>
    <dgm:pt modelId="{909C3D42-BB38-4A54-8FCD-DB8EC98EE271}" type="parTrans" cxnId="{80069438-E352-460B-B83C-915B03771170}">
      <dgm:prSet/>
      <dgm:spPr/>
      <dgm:t>
        <a:bodyPr/>
        <a:lstStyle/>
        <a:p>
          <a:endParaRPr lang="de-DE">
            <a:latin typeface="Aptos Narrow" panose="020B0004020202020204" pitchFamily="34" charset="0"/>
          </a:endParaRPr>
        </a:p>
      </dgm:t>
    </dgm:pt>
    <dgm:pt modelId="{4B308359-1284-45E9-9DA6-C439D3C227BA}" type="sibTrans" cxnId="{80069438-E352-460B-B83C-915B03771170}">
      <dgm:prSet/>
      <dgm:spPr/>
      <dgm:t>
        <a:bodyPr/>
        <a:lstStyle/>
        <a:p>
          <a:endParaRPr lang="de-DE">
            <a:latin typeface="Aptos Narrow" panose="020B0004020202020204" pitchFamily="34" charset="0"/>
          </a:endParaRPr>
        </a:p>
      </dgm:t>
    </dgm:pt>
    <dgm:pt modelId="{DD5AA27E-409E-4EE3-B11B-087D52799199}">
      <dgm:prSet phldrT="[Text]"/>
      <dgm:spPr>
        <a:ln>
          <a:solidFill>
            <a:srgbClr val="00A499"/>
          </a:solidFill>
        </a:ln>
      </dgm:spPr>
      <dgm:t>
        <a:bodyPr/>
        <a:lstStyle/>
        <a:p>
          <a:endParaRPr lang="de-DE">
            <a:latin typeface="Aptos Narrow" panose="020B0004020202020204" pitchFamily="34" charset="0"/>
          </a:endParaRPr>
        </a:p>
      </dgm:t>
    </dgm:pt>
    <dgm:pt modelId="{26125597-12CC-48D2-AA77-BDE5AE7D52AD}" type="parTrans" cxnId="{2D019D74-2FE6-4F1E-9F26-12B9DD9BB87D}">
      <dgm:prSet/>
      <dgm:spPr/>
      <dgm:t>
        <a:bodyPr/>
        <a:lstStyle/>
        <a:p>
          <a:endParaRPr lang="de-DE">
            <a:latin typeface="Aptos Narrow" panose="020B0004020202020204" pitchFamily="34" charset="0"/>
          </a:endParaRPr>
        </a:p>
      </dgm:t>
    </dgm:pt>
    <dgm:pt modelId="{2F8AA891-2937-4BF8-8619-11CA1ADFAC8D}" type="sibTrans" cxnId="{2D019D74-2FE6-4F1E-9F26-12B9DD9BB87D}">
      <dgm:prSet/>
      <dgm:spPr/>
      <dgm:t>
        <a:bodyPr/>
        <a:lstStyle/>
        <a:p>
          <a:endParaRPr lang="de-DE">
            <a:latin typeface="Aptos Narrow" panose="020B0004020202020204" pitchFamily="34" charset="0"/>
          </a:endParaRPr>
        </a:p>
      </dgm:t>
    </dgm:pt>
    <dgm:pt modelId="{8E6D98E2-E00D-4B71-8B42-98D1AE357CF3}">
      <dgm:prSet phldrT="[Text]" custT="1"/>
      <dgm:spPr>
        <a:solidFill>
          <a:srgbClr val="DEF0ED"/>
        </a:solidFill>
        <a:ln w="12700">
          <a:solidFill>
            <a:srgbClr val="00A499"/>
          </a:solidFill>
        </a:ln>
      </dgm:spPr>
      <dgm:t>
        <a:bodyPr/>
        <a:lstStyle/>
        <a:p>
          <a:r>
            <a:rPr lang="de-DE" sz="1800">
              <a:solidFill>
                <a:sysClr val="windowText" lastClr="000000"/>
              </a:solidFill>
              <a:latin typeface="Aptos Narrow" panose="020B0004020202020204" pitchFamily="34" charset="0"/>
            </a:rPr>
            <a:t>Rahmentarifvertrag</a:t>
          </a:r>
        </a:p>
      </dgm:t>
    </dgm:pt>
    <dgm:pt modelId="{E607830C-48AF-4B28-A683-21CB1758895E}" type="parTrans" cxnId="{A14ECB37-C39A-47F3-91C6-1AE38FEC5A65}">
      <dgm:prSet/>
      <dgm:spPr/>
      <dgm:t>
        <a:bodyPr/>
        <a:lstStyle/>
        <a:p>
          <a:endParaRPr lang="de-DE">
            <a:latin typeface="Aptos Narrow" panose="020B0004020202020204" pitchFamily="34" charset="0"/>
          </a:endParaRPr>
        </a:p>
      </dgm:t>
    </dgm:pt>
    <dgm:pt modelId="{28FCE804-D782-4E49-AB56-4BBB91B29C99}" type="sibTrans" cxnId="{A14ECB37-C39A-47F3-91C6-1AE38FEC5A65}">
      <dgm:prSet/>
      <dgm:spPr/>
      <dgm:t>
        <a:bodyPr/>
        <a:lstStyle/>
        <a:p>
          <a:endParaRPr lang="de-DE">
            <a:latin typeface="Aptos Narrow" panose="020B0004020202020204" pitchFamily="34" charset="0"/>
          </a:endParaRPr>
        </a:p>
      </dgm:t>
    </dgm:pt>
    <dgm:pt modelId="{96C29740-31A2-428E-85DD-F27F17CE50EF}">
      <dgm:prSet phldrT="[Text]"/>
      <dgm:spPr>
        <a:ln>
          <a:solidFill>
            <a:srgbClr val="00A499">
              <a:alpha val="89804"/>
            </a:srgbClr>
          </a:solidFill>
        </a:ln>
      </dgm:spPr>
      <dgm:t>
        <a:bodyPr/>
        <a:lstStyle/>
        <a:p>
          <a:endParaRPr lang="de-DE">
            <a:solidFill>
              <a:srgbClr val="FF0000"/>
            </a:solidFill>
            <a:latin typeface="Aptos Narrow" panose="020B0004020202020204" pitchFamily="34" charset="0"/>
          </a:endParaRPr>
        </a:p>
      </dgm:t>
    </dgm:pt>
    <dgm:pt modelId="{512D1E6E-3C03-48DA-8841-438DD05F8ECF}" type="parTrans" cxnId="{C615060B-A090-40CF-87C9-F65E449ED2CD}">
      <dgm:prSet/>
      <dgm:spPr/>
      <dgm:t>
        <a:bodyPr/>
        <a:lstStyle/>
        <a:p>
          <a:endParaRPr lang="de-DE">
            <a:latin typeface="Aptos Narrow" panose="020B0004020202020204" pitchFamily="34" charset="0"/>
          </a:endParaRPr>
        </a:p>
      </dgm:t>
    </dgm:pt>
    <dgm:pt modelId="{84218233-AA88-4C80-963A-D91FB5492B59}" type="sibTrans" cxnId="{C615060B-A090-40CF-87C9-F65E449ED2CD}">
      <dgm:prSet/>
      <dgm:spPr/>
      <dgm:t>
        <a:bodyPr/>
        <a:lstStyle/>
        <a:p>
          <a:endParaRPr lang="de-DE">
            <a:latin typeface="Aptos Narrow" panose="020B0004020202020204" pitchFamily="34" charset="0"/>
          </a:endParaRPr>
        </a:p>
      </dgm:t>
    </dgm:pt>
    <dgm:pt modelId="{791369BD-41B1-45DF-9E42-2C60E10E98E4}">
      <dgm:prSet phldrT="[Text]" custT="1"/>
      <dgm:spPr>
        <a:solidFill>
          <a:srgbClr val="DEF0ED"/>
        </a:solidFill>
        <a:ln w="12700">
          <a:solidFill>
            <a:srgbClr val="00A499"/>
          </a:solidFill>
        </a:ln>
      </dgm:spPr>
      <dgm:t>
        <a:bodyPr/>
        <a:lstStyle/>
        <a:p>
          <a:r>
            <a:rPr lang="de-DE" sz="1800">
              <a:solidFill>
                <a:sysClr val="windowText" lastClr="000000"/>
              </a:solidFill>
              <a:latin typeface="Aptos Narrow" panose="020B0004020202020204" pitchFamily="34" charset="0"/>
            </a:rPr>
            <a:t>Entgelttarifvertrag</a:t>
          </a:r>
        </a:p>
      </dgm:t>
    </dgm:pt>
    <dgm:pt modelId="{8142237F-009E-4ED3-B2D6-CF38214C92FC}" type="parTrans" cxnId="{BBEC53F5-006E-488D-9797-34A05E06E20E}">
      <dgm:prSet/>
      <dgm:spPr/>
      <dgm:t>
        <a:bodyPr/>
        <a:lstStyle/>
        <a:p>
          <a:endParaRPr lang="de-DE">
            <a:latin typeface="Aptos Narrow" panose="020B0004020202020204" pitchFamily="34" charset="0"/>
          </a:endParaRPr>
        </a:p>
      </dgm:t>
    </dgm:pt>
    <dgm:pt modelId="{31D7E36C-BFCA-4D6A-9954-B8CA87766D62}" type="sibTrans" cxnId="{BBEC53F5-006E-488D-9797-34A05E06E20E}">
      <dgm:prSet/>
      <dgm:spPr/>
      <dgm:t>
        <a:bodyPr/>
        <a:lstStyle/>
        <a:p>
          <a:endParaRPr lang="de-DE">
            <a:latin typeface="Aptos Narrow" panose="020B0004020202020204" pitchFamily="34" charset="0"/>
          </a:endParaRPr>
        </a:p>
      </dgm:t>
    </dgm:pt>
    <dgm:pt modelId="{21A6AE12-C2D6-41C9-82ED-DD233CF55D29}">
      <dgm:prSet phldrT="[Text]"/>
      <dgm:spPr>
        <a:ln>
          <a:solidFill>
            <a:srgbClr val="00A499">
              <a:alpha val="80000"/>
            </a:srgbClr>
          </a:solidFill>
        </a:ln>
      </dgm:spPr>
      <dgm:t>
        <a:bodyPr/>
        <a:lstStyle/>
        <a:p>
          <a:endParaRPr lang="de-DE">
            <a:solidFill>
              <a:srgbClr val="FF0000"/>
            </a:solidFill>
            <a:latin typeface="Aptos Narrow" panose="020B0004020202020204" pitchFamily="34" charset="0"/>
          </a:endParaRPr>
        </a:p>
      </dgm:t>
    </dgm:pt>
    <dgm:pt modelId="{D1572A61-DEA6-4A5A-B7E4-AF535903400B}" type="parTrans" cxnId="{F623FDC7-9DE4-464A-91F8-1857DDF8479D}">
      <dgm:prSet/>
      <dgm:spPr/>
      <dgm:t>
        <a:bodyPr/>
        <a:lstStyle/>
        <a:p>
          <a:endParaRPr lang="de-DE">
            <a:latin typeface="Aptos Narrow" panose="020B0004020202020204" pitchFamily="34" charset="0"/>
          </a:endParaRPr>
        </a:p>
      </dgm:t>
    </dgm:pt>
    <dgm:pt modelId="{5BCC1E6E-BF7F-4B9A-9145-DFB59CEBD056}" type="sibTrans" cxnId="{F623FDC7-9DE4-464A-91F8-1857DDF8479D}">
      <dgm:prSet/>
      <dgm:spPr/>
      <dgm:t>
        <a:bodyPr/>
        <a:lstStyle/>
        <a:p>
          <a:endParaRPr lang="de-DE">
            <a:latin typeface="Aptos Narrow" panose="020B0004020202020204" pitchFamily="34" charset="0"/>
          </a:endParaRPr>
        </a:p>
      </dgm:t>
    </dgm:pt>
    <dgm:pt modelId="{A6FD072C-3E41-450C-B1A5-00979D85B905}" type="pres">
      <dgm:prSet presAssocID="{7A17B899-D41C-41B2-9D38-FE343C82DCA8}" presName="linear" presStyleCnt="0">
        <dgm:presLayoutVars>
          <dgm:dir/>
          <dgm:animLvl val="lvl"/>
          <dgm:resizeHandles val="exact"/>
        </dgm:presLayoutVars>
      </dgm:prSet>
      <dgm:spPr/>
    </dgm:pt>
    <dgm:pt modelId="{055DD17C-27E1-4919-B42F-9ED61E2A441C}" type="pres">
      <dgm:prSet presAssocID="{8E94211E-7DCD-4F9E-9EB5-1BD181508D0F}" presName="parentLin" presStyleCnt="0"/>
      <dgm:spPr/>
    </dgm:pt>
    <dgm:pt modelId="{7F603770-54AC-416E-8361-C2FCACC0D8EE}" type="pres">
      <dgm:prSet presAssocID="{8E94211E-7DCD-4F9E-9EB5-1BD181508D0F}" presName="parentLeftMargin" presStyleLbl="node1" presStyleIdx="0" presStyleCnt="3"/>
      <dgm:spPr/>
    </dgm:pt>
    <dgm:pt modelId="{2F37CAB8-32DE-4B8F-BC68-C6F42A36BC6C}" type="pres">
      <dgm:prSet presAssocID="{8E94211E-7DCD-4F9E-9EB5-1BD181508D0F}" presName="parentText" presStyleLbl="node1" presStyleIdx="0" presStyleCnt="3">
        <dgm:presLayoutVars>
          <dgm:chMax val="0"/>
          <dgm:bulletEnabled val="1"/>
        </dgm:presLayoutVars>
      </dgm:prSet>
      <dgm:spPr/>
    </dgm:pt>
    <dgm:pt modelId="{637FF0A3-1915-448B-A62B-3B948EA5F189}" type="pres">
      <dgm:prSet presAssocID="{8E94211E-7DCD-4F9E-9EB5-1BD181508D0F}" presName="negativeSpace" presStyleCnt="0"/>
      <dgm:spPr/>
    </dgm:pt>
    <dgm:pt modelId="{6EB844B8-4EC5-4B8D-A307-E611B2648B48}" type="pres">
      <dgm:prSet presAssocID="{8E94211E-7DCD-4F9E-9EB5-1BD181508D0F}" presName="childText" presStyleLbl="conFgAcc1" presStyleIdx="0" presStyleCnt="3">
        <dgm:presLayoutVars>
          <dgm:bulletEnabled val="1"/>
        </dgm:presLayoutVars>
      </dgm:prSet>
      <dgm:spPr/>
    </dgm:pt>
    <dgm:pt modelId="{82524E7B-0E23-4518-825F-E5D1FE7A5905}" type="pres">
      <dgm:prSet presAssocID="{4B308359-1284-45E9-9DA6-C439D3C227BA}" presName="spaceBetweenRectangles" presStyleCnt="0"/>
      <dgm:spPr/>
    </dgm:pt>
    <dgm:pt modelId="{AB89C81B-2DA4-4F20-BE91-85C350BAF3EC}" type="pres">
      <dgm:prSet presAssocID="{8E6D98E2-E00D-4B71-8B42-98D1AE357CF3}" presName="parentLin" presStyleCnt="0"/>
      <dgm:spPr/>
    </dgm:pt>
    <dgm:pt modelId="{68D0C5CE-ECF5-456B-8BAC-7C282CB07099}" type="pres">
      <dgm:prSet presAssocID="{8E6D98E2-E00D-4B71-8B42-98D1AE357CF3}" presName="parentLeftMargin" presStyleLbl="node1" presStyleIdx="0" presStyleCnt="3"/>
      <dgm:spPr/>
    </dgm:pt>
    <dgm:pt modelId="{61EF570B-CC07-48B8-A68E-27BF5D765C3D}" type="pres">
      <dgm:prSet presAssocID="{8E6D98E2-E00D-4B71-8B42-98D1AE357CF3}" presName="parentText" presStyleLbl="node1" presStyleIdx="1" presStyleCnt="3">
        <dgm:presLayoutVars>
          <dgm:chMax val="0"/>
          <dgm:bulletEnabled val="1"/>
        </dgm:presLayoutVars>
      </dgm:prSet>
      <dgm:spPr/>
    </dgm:pt>
    <dgm:pt modelId="{C1B68B0C-9F01-469E-A5CF-3099BD62D3D3}" type="pres">
      <dgm:prSet presAssocID="{8E6D98E2-E00D-4B71-8B42-98D1AE357CF3}" presName="negativeSpace" presStyleCnt="0"/>
      <dgm:spPr/>
    </dgm:pt>
    <dgm:pt modelId="{6474BB40-379B-43DF-BCAF-1E9B7BF70745}" type="pres">
      <dgm:prSet presAssocID="{8E6D98E2-E00D-4B71-8B42-98D1AE357CF3}" presName="childText" presStyleLbl="conFgAcc1" presStyleIdx="1" presStyleCnt="3">
        <dgm:presLayoutVars>
          <dgm:bulletEnabled val="1"/>
        </dgm:presLayoutVars>
      </dgm:prSet>
      <dgm:spPr/>
    </dgm:pt>
    <dgm:pt modelId="{FAFF7E88-4443-4E5E-9597-76A59DD788CA}" type="pres">
      <dgm:prSet presAssocID="{28FCE804-D782-4E49-AB56-4BBB91B29C99}" presName="spaceBetweenRectangles" presStyleCnt="0"/>
      <dgm:spPr/>
    </dgm:pt>
    <dgm:pt modelId="{7E6068ED-02DB-4D54-BF16-00B107088291}" type="pres">
      <dgm:prSet presAssocID="{791369BD-41B1-45DF-9E42-2C60E10E98E4}" presName="parentLin" presStyleCnt="0"/>
      <dgm:spPr/>
    </dgm:pt>
    <dgm:pt modelId="{3058B918-43E5-48BC-A594-F3AAA58958AC}" type="pres">
      <dgm:prSet presAssocID="{791369BD-41B1-45DF-9E42-2C60E10E98E4}" presName="parentLeftMargin" presStyleLbl="node1" presStyleIdx="1" presStyleCnt="3"/>
      <dgm:spPr/>
    </dgm:pt>
    <dgm:pt modelId="{341A480F-01D0-422C-BCB5-668CC2D3A3F4}" type="pres">
      <dgm:prSet presAssocID="{791369BD-41B1-45DF-9E42-2C60E10E98E4}" presName="parentText" presStyleLbl="node1" presStyleIdx="2" presStyleCnt="3">
        <dgm:presLayoutVars>
          <dgm:chMax val="0"/>
          <dgm:bulletEnabled val="1"/>
        </dgm:presLayoutVars>
      </dgm:prSet>
      <dgm:spPr/>
    </dgm:pt>
    <dgm:pt modelId="{2EBCE876-8E14-4A21-A5F0-B9A897B2C897}" type="pres">
      <dgm:prSet presAssocID="{791369BD-41B1-45DF-9E42-2C60E10E98E4}" presName="negativeSpace" presStyleCnt="0"/>
      <dgm:spPr/>
    </dgm:pt>
    <dgm:pt modelId="{C6A89187-C8CD-4FC6-BA05-6418AC1104EC}" type="pres">
      <dgm:prSet presAssocID="{791369BD-41B1-45DF-9E42-2C60E10E98E4}" presName="childText" presStyleLbl="conFgAcc1" presStyleIdx="2" presStyleCnt="3">
        <dgm:presLayoutVars>
          <dgm:bulletEnabled val="1"/>
        </dgm:presLayoutVars>
      </dgm:prSet>
      <dgm:spPr/>
    </dgm:pt>
  </dgm:ptLst>
  <dgm:cxnLst>
    <dgm:cxn modelId="{C615060B-A090-40CF-87C9-F65E449ED2CD}" srcId="{8E6D98E2-E00D-4B71-8B42-98D1AE357CF3}" destId="{96C29740-31A2-428E-85DD-F27F17CE50EF}" srcOrd="0" destOrd="0" parTransId="{512D1E6E-3C03-48DA-8841-438DD05F8ECF}" sibTransId="{84218233-AA88-4C80-963A-D91FB5492B59}"/>
    <dgm:cxn modelId="{A14ECB37-C39A-47F3-91C6-1AE38FEC5A65}" srcId="{7A17B899-D41C-41B2-9D38-FE343C82DCA8}" destId="{8E6D98E2-E00D-4B71-8B42-98D1AE357CF3}" srcOrd="1" destOrd="0" parTransId="{E607830C-48AF-4B28-A683-21CB1758895E}" sibTransId="{28FCE804-D782-4E49-AB56-4BBB91B29C99}"/>
    <dgm:cxn modelId="{80069438-E352-460B-B83C-915B03771170}" srcId="{7A17B899-D41C-41B2-9D38-FE343C82DCA8}" destId="{8E94211E-7DCD-4F9E-9EB5-1BD181508D0F}" srcOrd="0" destOrd="0" parTransId="{909C3D42-BB38-4A54-8FCD-DB8EC98EE271}" sibTransId="{4B308359-1284-45E9-9DA6-C439D3C227BA}"/>
    <dgm:cxn modelId="{D2A4393F-1C5E-4805-B341-90213AAF34E6}" type="presOf" srcId="{96C29740-31A2-428E-85DD-F27F17CE50EF}" destId="{6474BB40-379B-43DF-BCAF-1E9B7BF70745}" srcOrd="0" destOrd="0" presId="urn:microsoft.com/office/officeart/2005/8/layout/list1"/>
    <dgm:cxn modelId="{F0B09145-1C0C-4756-A021-6667E8D04C3F}" type="presOf" srcId="{21A6AE12-C2D6-41C9-82ED-DD233CF55D29}" destId="{C6A89187-C8CD-4FC6-BA05-6418AC1104EC}" srcOrd="0" destOrd="0" presId="urn:microsoft.com/office/officeart/2005/8/layout/list1"/>
    <dgm:cxn modelId="{7DA69E46-8B12-4526-8C70-C4024E1E8409}" type="presOf" srcId="{791369BD-41B1-45DF-9E42-2C60E10E98E4}" destId="{341A480F-01D0-422C-BCB5-668CC2D3A3F4}" srcOrd="1" destOrd="0" presId="urn:microsoft.com/office/officeart/2005/8/layout/list1"/>
    <dgm:cxn modelId="{2D019D74-2FE6-4F1E-9F26-12B9DD9BB87D}" srcId="{8E94211E-7DCD-4F9E-9EB5-1BD181508D0F}" destId="{DD5AA27E-409E-4EE3-B11B-087D52799199}" srcOrd="0" destOrd="0" parTransId="{26125597-12CC-48D2-AA77-BDE5AE7D52AD}" sibTransId="{2F8AA891-2937-4BF8-8619-11CA1ADFAC8D}"/>
    <dgm:cxn modelId="{BC70FB95-7BBC-413C-8E49-8ED3FA43D26B}" type="presOf" srcId="{8E94211E-7DCD-4F9E-9EB5-1BD181508D0F}" destId="{7F603770-54AC-416E-8361-C2FCACC0D8EE}" srcOrd="0" destOrd="0" presId="urn:microsoft.com/office/officeart/2005/8/layout/list1"/>
    <dgm:cxn modelId="{C131A6A0-B9D9-4227-97D7-5E3FEC9D0C23}" type="presOf" srcId="{8E6D98E2-E00D-4B71-8B42-98D1AE357CF3}" destId="{61EF570B-CC07-48B8-A68E-27BF5D765C3D}" srcOrd="1" destOrd="0" presId="urn:microsoft.com/office/officeart/2005/8/layout/list1"/>
    <dgm:cxn modelId="{8D5A18B6-4D1F-4053-A0BF-9D429913BFA1}" type="presOf" srcId="{8E94211E-7DCD-4F9E-9EB5-1BD181508D0F}" destId="{2F37CAB8-32DE-4B8F-BC68-C6F42A36BC6C}" srcOrd="1" destOrd="0" presId="urn:microsoft.com/office/officeart/2005/8/layout/list1"/>
    <dgm:cxn modelId="{45AA09C5-230D-4108-8D2E-9D625DD05FB6}" type="presOf" srcId="{8E6D98E2-E00D-4B71-8B42-98D1AE357CF3}" destId="{68D0C5CE-ECF5-456B-8BAC-7C282CB07099}" srcOrd="0" destOrd="0" presId="urn:microsoft.com/office/officeart/2005/8/layout/list1"/>
    <dgm:cxn modelId="{F623FDC7-9DE4-464A-91F8-1857DDF8479D}" srcId="{791369BD-41B1-45DF-9E42-2C60E10E98E4}" destId="{21A6AE12-C2D6-41C9-82ED-DD233CF55D29}" srcOrd="0" destOrd="0" parTransId="{D1572A61-DEA6-4A5A-B7E4-AF535903400B}" sibTransId="{5BCC1E6E-BF7F-4B9A-9145-DFB59CEBD056}"/>
    <dgm:cxn modelId="{D35DADDB-2E06-4F81-A40B-2A88BDED618E}" type="presOf" srcId="{DD5AA27E-409E-4EE3-B11B-087D52799199}" destId="{6EB844B8-4EC5-4B8D-A307-E611B2648B48}" srcOrd="0" destOrd="0" presId="urn:microsoft.com/office/officeart/2005/8/layout/list1"/>
    <dgm:cxn modelId="{0F3564DD-9EF8-4B14-9F99-B2573EBAA24D}" type="presOf" srcId="{791369BD-41B1-45DF-9E42-2C60E10E98E4}" destId="{3058B918-43E5-48BC-A594-F3AAA58958AC}" srcOrd="0" destOrd="0" presId="urn:microsoft.com/office/officeart/2005/8/layout/list1"/>
    <dgm:cxn modelId="{40A7B3E5-4789-4562-BAA7-6387CF649D01}" type="presOf" srcId="{7A17B899-D41C-41B2-9D38-FE343C82DCA8}" destId="{A6FD072C-3E41-450C-B1A5-00979D85B905}" srcOrd="0" destOrd="0" presId="urn:microsoft.com/office/officeart/2005/8/layout/list1"/>
    <dgm:cxn modelId="{BBEC53F5-006E-488D-9797-34A05E06E20E}" srcId="{7A17B899-D41C-41B2-9D38-FE343C82DCA8}" destId="{791369BD-41B1-45DF-9E42-2C60E10E98E4}" srcOrd="2" destOrd="0" parTransId="{8142237F-009E-4ED3-B2D6-CF38214C92FC}" sibTransId="{31D7E36C-BFCA-4D6A-9954-B8CA87766D62}"/>
    <dgm:cxn modelId="{832670A3-5D34-40E4-849D-98039BFAC5A0}" type="presParOf" srcId="{A6FD072C-3E41-450C-B1A5-00979D85B905}" destId="{055DD17C-27E1-4919-B42F-9ED61E2A441C}" srcOrd="0" destOrd="0" presId="urn:microsoft.com/office/officeart/2005/8/layout/list1"/>
    <dgm:cxn modelId="{9EF0D092-CD85-4199-88F6-25C652A9A0B2}" type="presParOf" srcId="{055DD17C-27E1-4919-B42F-9ED61E2A441C}" destId="{7F603770-54AC-416E-8361-C2FCACC0D8EE}" srcOrd="0" destOrd="0" presId="urn:microsoft.com/office/officeart/2005/8/layout/list1"/>
    <dgm:cxn modelId="{F512F463-87EA-42CB-86E1-7117440F5A97}" type="presParOf" srcId="{055DD17C-27E1-4919-B42F-9ED61E2A441C}" destId="{2F37CAB8-32DE-4B8F-BC68-C6F42A36BC6C}" srcOrd="1" destOrd="0" presId="urn:microsoft.com/office/officeart/2005/8/layout/list1"/>
    <dgm:cxn modelId="{F48FBED0-C751-4F4E-A3C6-C43871F4485B}" type="presParOf" srcId="{A6FD072C-3E41-450C-B1A5-00979D85B905}" destId="{637FF0A3-1915-448B-A62B-3B948EA5F189}" srcOrd="1" destOrd="0" presId="urn:microsoft.com/office/officeart/2005/8/layout/list1"/>
    <dgm:cxn modelId="{E636311E-9E38-486E-BE77-8E8E70660B43}" type="presParOf" srcId="{A6FD072C-3E41-450C-B1A5-00979D85B905}" destId="{6EB844B8-4EC5-4B8D-A307-E611B2648B48}" srcOrd="2" destOrd="0" presId="urn:microsoft.com/office/officeart/2005/8/layout/list1"/>
    <dgm:cxn modelId="{2E60FAFC-653D-46F9-B11D-51DE083720FD}" type="presParOf" srcId="{A6FD072C-3E41-450C-B1A5-00979D85B905}" destId="{82524E7B-0E23-4518-825F-E5D1FE7A5905}" srcOrd="3" destOrd="0" presId="urn:microsoft.com/office/officeart/2005/8/layout/list1"/>
    <dgm:cxn modelId="{52F315C5-2528-4542-B243-28F4E38789A1}" type="presParOf" srcId="{A6FD072C-3E41-450C-B1A5-00979D85B905}" destId="{AB89C81B-2DA4-4F20-BE91-85C350BAF3EC}" srcOrd="4" destOrd="0" presId="urn:microsoft.com/office/officeart/2005/8/layout/list1"/>
    <dgm:cxn modelId="{E263295E-3AB9-44B5-934D-AE6A52C9ED5E}" type="presParOf" srcId="{AB89C81B-2DA4-4F20-BE91-85C350BAF3EC}" destId="{68D0C5CE-ECF5-456B-8BAC-7C282CB07099}" srcOrd="0" destOrd="0" presId="urn:microsoft.com/office/officeart/2005/8/layout/list1"/>
    <dgm:cxn modelId="{D8E5CB22-46AC-4BE3-BF15-A025653EEC73}" type="presParOf" srcId="{AB89C81B-2DA4-4F20-BE91-85C350BAF3EC}" destId="{61EF570B-CC07-48B8-A68E-27BF5D765C3D}" srcOrd="1" destOrd="0" presId="urn:microsoft.com/office/officeart/2005/8/layout/list1"/>
    <dgm:cxn modelId="{BF00F4DC-0E8D-4CCF-84ED-55FA2339F952}" type="presParOf" srcId="{A6FD072C-3E41-450C-B1A5-00979D85B905}" destId="{C1B68B0C-9F01-469E-A5CF-3099BD62D3D3}" srcOrd="5" destOrd="0" presId="urn:microsoft.com/office/officeart/2005/8/layout/list1"/>
    <dgm:cxn modelId="{FD63D3B0-F918-46A5-9890-F28640C8BF1A}" type="presParOf" srcId="{A6FD072C-3E41-450C-B1A5-00979D85B905}" destId="{6474BB40-379B-43DF-BCAF-1E9B7BF70745}" srcOrd="6" destOrd="0" presId="urn:microsoft.com/office/officeart/2005/8/layout/list1"/>
    <dgm:cxn modelId="{2E20654E-67C1-4BA7-97F5-54D40E18451D}" type="presParOf" srcId="{A6FD072C-3E41-450C-B1A5-00979D85B905}" destId="{FAFF7E88-4443-4E5E-9597-76A59DD788CA}" srcOrd="7" destOrd="0" presId="urn:microsoft.com/office/officeart/2005/8/layout/list1"/>
    <dgm:cxn modelId="{1E2BECDD-4D35-4D0E-B59C-79A7624669B8}" type="presParOf" srcId="{A6FD072C-3E41-450C-B1A5-00979D85B905}" destId="{7E6068ED-02DB-4D54-BF16-00B107088291}" srcOrd="8" destOrd="0" presId="urn:microsoft.com/office/officeart/2005/8/layout/list1"/>
    <dgm:cxn modelId="{3E020E4F-4AA4-43FF-B077-5465E12F3AFF}" type="presParOf" srcId="{7E6068ED-02DB-4D54-BF16-00B107088291}" destId="{3058B918-43E5-48BC-A594-F3AAA58958AC}" srcOrd="0" destOrd="0" presId="urn:microsoft.com/office/officeart/2005/8/layout/list1"/>
    <dgm:cxn modelId="{19AE8152-E64C-470E-A22E-04864AB84542}" type="presParOf" srcId="{7E6068ED-02DB-4D54-BF16-00B107088291}" destId="{341A480F-01D0-422C-BCB5-668CC2D3A3F4}" srcOrd="1" destOrd="0" presId="urn:microsoft.com/office/officeart/2005/8/layout/list1"/>
    <dgm:cxn modelId="{9225E19E-8CFE-4604-9DA9-3311C8981710}" type="presParOf" srcId="{A6FD072C-3E41-450C-B1A5-00979D85B905}" destId="{2EBCE876-8E14-4A21-A5F0-B9A897B2C897}" srcOrd="9" destOrd="0" presId="urn:microsoft.com/office/officeart/2005/8/layout/list1"/>
    <dgm:cxn modelId="{72A77EF8-7B86-4891-9F2E-4B46A8C62607}" type="presParOf" srcId="{A6FD072C-3E41-450C-B1A5-00979D85B905}" destId="{C6A89187-C8CD-4FC6-BA05-6418AC1104EC}" srcOrd="10" destOrd="0" presId="urn:microsoft.com/office/officeart/2005/8/layout/list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9D19EC2-2381-4C0B-9319-7D2DBE96BD94}">
      <dsp:nvSpPr>
        <dsp:cNvPr id="0" name=""/>
        <dsp:cNvSpPr/>
      </dsp:nvSpPr>
      <dsp:spPr>
        <a:xfrm>
          <a:off x="953830" y="0"/>
          <a:ext cx="3456000" cy="3456000"/>
        </a:xfrm>
        <a:prstGeom prst="triangle">
          <a:avLst/>
        </a:prstGeom>
        <a:solidFill>
          <a:srgbClr val="00A499">
            <a:alpha val="50196"/>
          </a:srgbClr>
        </a:solidFill>
        <a:ln>
          <a:solidFill>
            <a:srgbClr val="00A499"/>
          </a:solid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839A7548-7C85-4488-901E-58ED1C1EA225}">
      <dsp:nvSpPr>
        <dsp:cNvPr id="0" name=""/>
        <dsp:cNvSpPr/>
      </dsp:nvSpPr>
      <dsp:spPr>
        <a:xfrm>
          <a:off x="2876515" y="371286"/>
          <a:ext cx="2721266" cy="359113"/>
        </a:xfrm>
        <a:prstGeom prst="roundRect">
          <a:avLst/>
        </a:prstGeom>
        <a:solidFill>
          <a:schemeClr val="lt1">
            <a:alpha val="90000"/>
            <a:hueOff val="0"/>
            <a:satOff val="0"/>
            <a:lumOff val="0"/>
            <a:alphaOff val="0"/>
          </a:schemeClr>
        </a:solidFill>
        <a:ln w="9525" cap="flat" cmpd="sng" algn="ctr">
          <a:solidFill>
            <a:srgbClr val="00A499"/>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de-DE" sz="1400" kern="1200">
              <a:solidFill>
                <a:srgbClr val="FF0000"/>
              </a:solidFill>
              <a:latin typeface="Aptos Narrow" panose="020B0004020202020204" pitchFamily="34" charset="0"/>
            </a:rPr>
            <a:t> </a:t>
          </a:r>
        </a:p>
      </dsp:txBody>
      <dsp:txXfrm>
        <a:off x="2894045" y="388816"/>
        <a:ext cx="2686206" cy="324053"/>
      </dsp:txXfrm>
    </dsp:sp>
    <dsp:sp modelId="{26A6CD45-540B-4095-82E5-BD9B3F6982E4}">
      <dsp:nvSpPr>
        <dsp:cNvPr id="0" name=""/>
        <dsp:cNvSpPr/>
      </dsp:nvSpPr>
      <dsp:spPr>
        <a:xfrm>
          <a:off x="2876515" y="766090"/>
          <a:ext cx="2721266" cy="359113"/>
        </a:xfrm>
        <a:prstGeom prst="roundRect">
          <a:avLst/>
        </a:prstGeom>
        <a:solidFill>
          <a:schemeClr val="lt1">
            <a:alpha val="90000"/>
            <a:hueOff val="0"/>
            <a:satOff val="0"/>
            <a:lumOff val="0"/>
            <a:alphaOff val="0"/>
          </a:schemeClr>
        </a:solidFill>
        <a:ln w="9525" cap="flat" cmpd="sng" algn="ctr">
          <a:solidFill>
            <a:srgbClr val="00A499"/>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de-DE" sz="1400" kern="1200">
              <a:solidFill>
                <a:srgbClr val="FF0000"/>
              </a:solidFill>
              <a:latin typeface="Aptos Narrow" panose="020B0004020202020204" pitchFamily="34" charset="0"/>
            </a:rPr>
            <a:t> </a:t>
          </a:r>
          <a:r>
            <a:rPr lang="de-DE" sz="1400" kern="1200">
              <a:latin typeface="Aptos Narrow" panose="020B0004020202020204" pitchFamily="34" charset="0"/>
            </a:rPr>
            <a:t> </a:t>
          </a:r>
        </a:p>
      </dsp:txBody>
      <dsp:txXfrm>
        <a:off x="2894045" y="783620"/>
        <a:ext cx="2686206" cy="324053"/>
      </dsp:txXfrm>
    </dsp:sp>
    <dsp:sp modelId="{200072EE-EEE8-41F9-9E6D-2F3D712BF5BB}">
      <dsp:nvSpPr>
        <dsp:cNvPr id="0" name=""/>
        <dsp:cNvSpPr/>
      </dsp:nvSpPr>
      <dsp:spPr>
        <a:xfrm>
          <a:off x="2876515" y="1160894"/>
          <a:ext cx="2721266" cy="359113"/>
        </a:xfrm>
        <a:prstGeom prst="roundRect">
          <a:avLst/>
        </a:prstGeom>
        <a:solidFill>
          <a:schemeClr val="lt1">
            <a:alpha val="90000"/>
            <a:hueOff val="0"/>
            <a:satOff val="0"/>
            <a:lumOff val="0"/>
            <a:alphaOff val="0"/>
          </a:schemeClr>
        </a:solidFill>
        <a:ln w="9525" cap="flat" cmpd="sng" algn="ctr">
          <a:solidFill>
            <a:srgbClr val="00A499"/>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de-DE" sz="1400" kern="1200">
              <a:solidFill>
                <a:srgbClr val="FF0000"/>
              </a:solidFill>
              <a:latin typeface="Aptos Narrow" panose="020B0004020202020204" pitchFamily="34" charset="0"/>
            </a:rPr>
            <a:t> </a:t>
          </a:r>
        </a:p>
      </dsp:txBody>
      <dsp:txXfrm>
        <a:off x="2894045" y="1178424"/>
        <a:ext cx="2686206" cy="324053"/>
      </dsp:txXfrm>
    </dsp:sp>
    <dsp:sp modelId="{241DF54B-7001-4CF2-BFC6-2AE4A85B1707}">
      <dsp:nvSpPr>
        <dsp:cNvPr id="0" name=""/>
        <dsp:cNvSpPr/>
      </dsp:nvSpPr>
      <dsp:spPr>
        <a:xfrm>
          <a:off x="2876515" y="1555698"/>
          <a:ext cx="2721266" cy="359113"/>
        </a:xfrm>
        <a:prstGeom prst="roundRect">
          <a:avLst/>
        </a:prstGeom>
        <a:solidFill>
          <a:schemeClr val="lt1">
            <a:alpha val="90000"/>
            <a:hueOff val="0"/>
            <a:satOff val="0"/>
            <a:lumOff val="0"/>
            <a:alphaOff val="0"/>
          </a:schemeClr>
        </a:solidFill>
        <a:ln w="9525" cap="flat" cmpd="sng" algn="ctr">
          <a:solidFill>
            <a:srgbClr val="00A499"/>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de-DE" sz="1400" kern="1200">
              <a:solidFill>
                <a:srgbClr val="FF0000"/>
              </a:solidFill>
              <a:latin typeface="Aptos Narrow" panose="020B0004020202020204" pitchFamily="34" charset="0"/>
            </a:rPr>
            <a:t> </a:t>
          </a:r>
        </a:p>
      </dsp:txBody>
      <dsp:txXfrm>
        <a:off x="2894045" y="1573228"/>
        <a:ext cx="2686206" cy="324053"/>
      </dsp:txXfrm>
    </dsp:sp>
    <dsp:sp modelId="{F130986A-1DC1-49D2-B3E8-4597A42B079B}">
      <dsp:nvSpPr>
        <dsp:cNvPr id="0" name=""/>
        <dsp:cNvSpPr/>
      </dsp:nvSpPr>
      <dsp:spPr>
        <a:xfrm>
          <a:off x="2876515" y="1950502"/>
          <a:ext cx="2721266" cy="359113"/>
        </a:xfrm>
        <a:prstGeom prst="roundRect">
          <a:avLst/>
        </a:prstGeom>
        <a:solidFill>
          <a:schemeClr val="lt1">
            <a:alpha val="90000"/>
            <a:hueOff val="0"/>
            <a:satOff val="0"/>
            <a:lumOff val="0"/>
            <a:alphaOff val="0"/>
          </a:schemeClr>
        </a:solidFill>
        <a:ln w="9525" cap="flat" cmpd="sng" algn="ctr">
          <a:solidFill>
            <a:srgbClr val="00A499"/>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de-DE" sz="1400" kern="1200">
              <a:solidFill>
                <a:srgbClr val="FF0000"/>
              </a:solidFill>
              <a:latin typeface="Aptos Narrow" panose="020B0004020202020204" pitchFamily="34" charset="0"/>
            </a:rPr>
            <a:t> </a:t>
          </a:r>
        </a:p>
      </dsp:txBody>
      <dsp:txXfrm>
        <a:off x="2894045" y="1968032"/>
        <a:ext cx="2686206" cy="324053"/>
      </dsp:txXfrm>
    </dsp:sp>
    <dsp:sp modelId="{7285976F-A1FE-46BF-BDA0-351C5823B694}">
      <dsp:nvSpPr>
        <dsp:cNvPr id="0" name=""/>
        <dsp:cNvSpPr/>
      </dsp:nvSpPr>
      <dsp:spPr>
        <a:xfrm>
          <a:off x="2876515" y="2345306"/>
          <a:ext cx="2721266" cy="359113"/>
        </a:xfrm>
        <a:prstGeom prst="roundRect">
          <a:avLst/>
        </a:prstGeom>
        <a:solidFill>
          <a:schemeClr val="lt1">
            <a:alpha val="90000"/>
            <a:hueOff val="0"/>
            <a:satOff val="0"/>
            <a:lumOff val="0"/>
            <a:alphaOff val="0"/>
          </a:schemeClr>
        </a:solidFill>
        <a:ln w="9525" cap="flat" cmpd="sng" algn="ctr">
          <a:solidFill>
            <a:srgbClr val="00A499"/>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de-DE" sz="1400" kern="1200">
              <a:solidFill>
                <a:srgbClr val="FF0000"/>
              </a:solidFill>
              <a:latin typeface="Aptos Narrow" panose="020B0004020202020204" pitchFamily="34" charset="0"/>
            </a:rPr>
            <a:t>  </a:t>
          </a:r>
        </a:p>
      </dsp:txBody>
      <dsp:txXfrm>
        <a:off x="2894045" y="2362836"/>
        <a:ext cx="2686206" cy="324053"/>
      </dsp:txXfrm>
    </dsp:sp>
    <dsp:sp modelId="{BCCCD7C4-B2ED-4881-AF3F-A0024EDC2FBE}">
      <dsp:nvSpPr>
        <dsp:cNvPr id="0" name=""/>
        <dsp:cNvSpPr/>
      </dsp:nvSpPr>
      <dsp:spPr>
        <a:xfrm>
          <a:off x="2876515" y="2740110"/>
          <a:ext cx="2721266" cy="359113"/>
        </a:xfrm>
        <a:prstGeom prst="roundRect">
          <a:avLst/>
        </a:prstGeom>
        <a:solidFill>
          <a:schemeClr val="lt1">
            <a:alpha val="90000"/>
            <a:hueOff val="0"/>
            <a:satOff val="0"/>
            <a:lumOff val="0"/>
            <a:alphaOff val="0"/>
          </a:schemeClr>
        </a:solidFill>
        <a:ln w="9525" cap="flat" cmpd="sng" algn="ctr">
          <a:solidFill>
            <a:srgbClr val="00A499"/>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de-DE" sz="1400" kern="1200">
              <a:solidFill>
                <a:srgbClr val="FF0000"/>
              </a:solidFill>
              <a:latin typeface="Aptos Narrow" panose="020B0004020202020204" pitchFamily="34" charset="0"/>
            </a:rPr>
            <a:t> </a:t>
          </a:r>
        </a:p>
      </dsp:txBody>
      <dsp:txXfrm>
        <a:off x="2894045" y="2757640"/>
        <a:ext cx="2686206" cy="32405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EB844B8-4EC5-4B8D-A307-E611B2648B48}">
      <dsp:nvSpPr>
        <dsp:cNvPr id="0" name=""/>
        <dsp:cNvSpPr/>
      </dsp:nvSpPr>
      <dsp:spPr>
        <a:xfrm>
          <a:off x="0" y="464759"/>
          <a:ext cx="6120000" cy="705600"/>
        </a:xfrm>
        <a:prstGeom prst="rect">
          <a:avLst/>
        </a:prstGeom>
        <a:solidFill>
          <a:schemeClr val="lt1">
            <a:alpha val="90000"/>
            <a:hueOff val="0"/>
            <a:satOff val="0"/>
            <a:lumOff val="0"/>
            <a:alphaOff val="0"/>
          </a:schemeClr>
        </a:solidFill>
        <a:ln w="25400" cap="flat" cmpd="sng" algn="ctr">
          <a:solidFill>
            <a:srgbClr val="00A499"/>
          </a:solidFill>
          <a:prstDash val="solid"/>
        </a:ln>
        <a:effectLst/>
      </dsp:spPr>
      <dsp:style>
        <a:lnRef idx="2">
          <a:scrgbClr r="0" g="0" b="0"/>
        </a:lnRef>
        <a:fillRef idx="1">
          <a:scrgbClr r="0" g="0" b="0"/>
        </a:fillRef>
        <a:effectRef idx="0">
          <a:scrgbClr r="0" g="0" b="0"/>
        </a:effectRef>
        <a:fontRef idx="minor"/>
      </dsp:style>
      <dsp:txBody>
        <a:bodyPr spcFirstLastPara="0" vert="horz" wrap="square" lIns="474980" tIns="583184" rIns="474980" bIns="199136" numCol="1" spcCol="1270" anchor="t" anchorCtr="0">
          <a:noAutofit/>
        </a:bodyPr>
        <a:lstStyle/>
        <a:p>
          <a:pPr marL="285750" lvl="1" indent="-285750" algn="l" defTabSz="1244600">
            <a:lnSpc>
              <a:spcPct val="90000"/>
            </a:lnSpc>
            <a:spcBef>
              <a:spcPct val="0"/>
            </a:spcBef>
            <a:spcAft>
              <a:spcPct val="15000"/>
            </a:spcAft>
            <a:buChar char="•"/>
          </a:pPr>
          <a:endParaRPr lang="de-DE" sz="2800" kern="1200">
            <a:latin typeface="Aptos Narrow" panose="020B0004020202020204" pitchFamily="34" charset="0"/>
          </a:endParaRPr>
        </a:p>
      </dsp:txBody>
      <dsp:txXfrm>
        <a:off x="0" y="464759"/>
        <a:ext cx="6120000" cy="705600"/>
      </dsp:txXfrm>
    </dsp:sp>
    <dsp:sp modelId="{2F37CAB8-32DE-4B8F-BC68-C6F42A36BC6C}">
      <dsp:nvSpPr>
        <dsp:cNvPr id="0" name=""/>
        <dsp:cNvSpPr/>
      </dsp:nvSpPr>
      <dsp:spPr>
        <a:xfrm>
          <a:off x="306000" y="51479"/>
          <a:ext cx="4284000" cy="826560"/>
        </a:xfrm>
        <a:prstGeom prst="roundRect">
          <a:avLst/>
        </a:prstGeom>
        <a:solidFill>
          <a:srgbClr val="DEF0ED"/>
        </a:solidFill>
        <a:ln w="12700" cap="flat" cmpd="sng" algn="ctr">
          <a:solidFill>
            <a:srgbClr val="00A499"/>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1925" tIns="0" rIns="161925" bIns="0" numCol="1" spcCol="1270" anchor="ctr" anchorCtr="0">
          <a:noAutofit/>
        </a:bodyPr>
        <a:lstStyle/>
        <a:p>
          <a:pPr marL="0" lvl="0" indent="0" algn="l" defTabSz="800100">
            <a:lnSpc>
              <a:spcPct val="90000"/>
            </a:lnSpc>
            <a:spcBef>
              <a:spcPct val="0"/>
            </a:spcBef>
            <a:spcAft>
              <a:spcPct val="35000"/>
            </a:spcAft>
            <a:buNone/>
          </a:pPr>
          <a:r>
            <a:rPr lang="de-DE" sz="1800" kern="1200">
              <a:solidFill>
                <a:sysClr val="windowText" lastClr="000000"/>
              </a:solidFill>
              <a:latin typeface="Aptos Narrow" panose="020B0004020202020204" pitchFamily="34" charset="0"/>
            </a:rPr>
            <a:t>Manteltarifvertrag</a:t>
          </a:r>
        </a:p>
      </dsp:txBody>
      <dsp:txXfrm>
        <a:off x="346349" y="91828"/>
        <a:ext cx="4203302" cy="745862"/>
      </dsp:txXfrm>
    </dsp:sp>
    <dsp:sp modelId="{6474BB40-379B-43DF-BCAF-1E9B7BF70745}">
      <dsp:nvSpPr>
        <dsp:cNvPr id="0" name=""/>
        <dsp:cNvSpPr/>
      </dsp:nvSpPr>
      <dsp:spPr>
        <a:xfrm>
          <a:off x="0" y="1734840"/>
          <a:ext cx="6120000" cy="705600"/>
        </a:xfrm>
        <a:prstGeom prst="rect">
          <a:avLst/>
        </a:prstGeom>
        <a:solidFill>
          <a:schemeClr val="lt1">
            <a:alpha val="90000"/>
            <a:hueOff val="0"/>
            <a:satOff val="0"/>
            <a:lumOff val="0"/>
            <a:alphaOff val="0"/>
          </a:schemeClr>
        </a:solidFill>
        <a:ln w="25400" cap="flat" cmpd="sng" algn="ctr">
          <a:solidFill>
            <a:srgbClr val="00A499">
              <a:alpha val="89804"/>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74980" tIns="583184" rIns="474980" bIns="199136" numCol="1" spcCol="1270" anchor="t" anchorCtr="0">
          <a:noAutofit/>
        </a:bodyPr>
        <a:lstStyle/>
        <a:p>
          <a:pPr marL="285750" lvl="1" indent="-285750" algn="l" defTabSz="1244600">
            <a:lnSpc>
              <a:spcPct val="90000"/>
            </a:lnSpc>
            <a:spcBef>
              <a:spcPct val="0"/>
            </a:spcBef>
            <a:spcAft>
              <a:spcPct val="15000"/>
            </a:spcAft>
            <a:buChar char="•"/>
          </a:pPr>
          <a:endParaRPr lang="de-DE" sz="2800" kern="1200">
            <a:solidFill>
              <a:srgbClr val="FF0000"/>
            </a:solidFill>
            <a:latin typeface="Aptos Narrow" panose="020B0004020202020204" pitchFamily="34" charset="0"/>
          </a:endParaRPr>
        </a:p>
      </dsp:txBody>
      <dsp:txXfrm>
        <a:off x="0" y="1734840"/>
        <a:ext cx="6120000" cy="705600"/>
      </dsp:txXfrm>
    </dsp:sp>
    <dsp:sp modelId="{61EF570B-CC07-48B8-A68E-27BF5D765C3D}">
      <dsp:nvSpPr>
        <dsp:cNvPr id="0" name=""/>
        <dsp:cNvSpPr/>
      </dsp:nvSpPr>
      <dsp:spPr>
        <a:xfrm>
          <a:off x="306000" y="1321559"/>
          <a:ext cx="4284000" cy="826560"/>
        </a:xfrm>
        <a:prstGeom prst="roundRect">
          <a:avLst/>
        </a:prstGeom>
        <a:solidFill>
          <a:srgbClr val="DEF0ED"/>
        </a:solidFill>
        <a:ln w="12700" cap="flat" cmpd="sng" algn="ctr">
          <a:solidFill>
            <a:srgbClr val="00A499"/>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1925" tIns="0" rIns="161925" bIns="0" numCol="1" spcCol="1270" anchor="ctr" anchorCtr="0">
          <a:noAutofit/>
        </a:bodyPr>
        <a:lstStyle/>
        <a:p>
          <a:pPr marL="0" lvl="0" indent="0" algn="l" defTabSz="800100">
            <a:lnSpc>
              <a:spcPct val="90000"/>
            </a:lnSpc>
            <a:spcBef>
              <a:spcPct val="0"/>
            </a:spcBef>
            <a:spcAft>
              <a:spcPct val="35000"/>
            </a:spcAft>
            <a:buNone/>
          </a:pPr>
          <a:r>
            <a:rPr lang="de-DE" sz="1800" kern="1200">
              <a:solidFill>
                <a:sysClr val="windowText" lastClr="000000"/>
              </a:solidFill>
              <a:latin typeface="Aptos Narrow" panose="020B0004020202020204" pitchFamily="34" charset="0"/>
            </a:rPr>
            <a:t>Rahmentarifvertrag</a:t>
          </a:r>
        </a:p>
      </dsp:txBody>
      <dsp:txXfrm>
        <a:off x="346349" y="1361908"/>
        <a:ext cx="4203302" cy="745862"/>
      </dsp:txXfrm>
    </dsp:sp>
    <dsp:sp modelId="{C6A89187-C8CD-4FC6-BA05-6418AC1104EC}">
      <dsp:nvSpPr>
        <dsp:cNvPr id="0" name=""/>
        <dsp:cNvSpPr/>
      </dsp:nvSpPr>
      <dsp:spPr>
        <a:xfrm>
          <a:off x="0" y="3004920"/>
          <a:ext cx="6120000" cy="705600"/>
        </a:xfrm>
        <a:prstGeom prst="rect">
          <a:avLst/>
        </a:prstGeom>
        <a:solidFill>
          <a:schemeClr val="lt1">
            <a:alpha val="90000"/>
            <a:hueOff val="0"/>
            <a:satOff val="0"/>
            <a:lumOff val="0"/>
            <a:alphaOff val="0"/>
          </a:schemeClr>
        </a:solidFill>
        <a:ln w="25400" cap="flat" cmpd="sng" algn="ctr">
          <a:solidFill>
            <a:srgbClr val="00A499">
              <a:alpha val="8000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74980" tIns="583184" rIns="474980" bIns="199136" numCol="1" spcCol="1270" anchor="t" anchorCtr="0">
          <a:noAutofit/>
        </a:bodyPr>
        <a:lstStyle/>
        <a:p>
          <a:pPr marL="285750" lvl="1" indent="-285750" algn="l" defTabSz="1244600">
            <a:lnSpc>
              <a:spcPct val="90000"/>
            </a:lnSpc>
            <a:spcBef>
              <a:spcPct val="0"/>
            </a:spcBef>
            <a:spcAft>
              <a:spcPct val="15000"/>
            </a:spcAft>
            <a:buChar char="•"/>
          </a:pPr>
          <a:endParaRPr lang="de-DE" sz="2800" kern="1200">
            <a:solidFill>
              <a:srgbClr val="FF0000"/>
            </a:solidFill>
            <a:latin typeface="Aptos Narrow" panose="020B0004020202020204" pitchFamily="34" charset="0"/>
          </a:endParaRPr>
        </a:p>
      </dsp:txBody>
      <dsp:txXfrm>
        <a:off x="0" y="3004920"/>
        <a:ext cx="6120000" cy="705600"/>
      </dsp:txXfrm>
    </dsp:sp>
    <dsp:sp modelId="{341A480F-01D0-422C-BCB5-668CC2D3A3F4}">
      <dsp:nvSpPr>
        <dsp:cNvPr id="0" name=""/>
        <dsp:cNvSpPr/>
      </dsp:nvSpPr>
      <dsp:spPr>
        <a:xfrm>
          <a:off x="306000" y="2591640"/>
          <a:ext cx="4284000" cy="826560"/>
        </a:xfrm>
        <a:prstGeom prst="roundRect">
          <a:avLst/>
        </a:prstGeom>
        <a:solidFill>
          <a:srgbClr val="DEF0ED"/>
        </a:solidFill>
        <a:ln w="12700" cap="flat" cmpd="sng" algn="ctr">
          <a:solidFill>
            <a:srgbClr val="00A499"/>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1925" tIns="0" rIns="161925" bIns="0" numCol="1" spcCol="1270" anchor="ctr" anchorCtr="0">
          <a:noAutofit/>
        </a:bodyPr>
        <a:lstStyle/>
        <a:p>
          <a:pPr marL="0" lvl="0" indent="0" algn="l" defTabSz="800100">
            <a:lnSpc>
              <a:spcPct val="90000"/>
            </a:lnSpc>
            <a:spcBef>
              <a:spcPct val="0"/>
            </a:spcBef>
            <a:spcAft>
              <a:spcPct val="35000"/>
            </a:spcAft>
            <a:buNone/>
          </a:pPr>
          <a:r>
            <a:rPr lang="de-DE" sz="1800" kern="1200">
              <a:solidFill>
                <a:sysClr val="windowText" lastClr="000000"/>
              </a:solidFill>
              <a:latin typeface="Aptos Narrow" panose="020B0004020202020204" pitchFamily="34" charset="0"/>
            </a:rPr>
            <a:t>Entgelttarifvertrag</a:t>
          </a:r>
        </a:p>
      </dsp:txBody>
      <dsp:txXfrm>
        <a:off x="346349" y="2631989"/>
        <a:ext cx="4203302" cy="745862"/>
      </dsp:txXfrm>
    </dsp:sp>
  </dsp:spTree>
</dsp:drawing>
</file>

<file path=word/diagrams/layout1.xml><?xml version="1.0" encoding="utf-8"?>
<dgm:layoutDef xmlns:dgm="http://schemas.openxmlformats.org/drawingml/2006/diagram" xmlns:a="http://schemas.openxmlformats.org/drawingml/2006/main" uniqueId="urn:microsoft.com/office/officeart/2005/8/layout/pyramid2">
  <dgm:title val=""/>
  <dgm:desc val=""/>
  <dgm:catLst>
    <dgm:cat type="pyramid" pri="3000"/>
    <dgm:cat type="list" pri="21000"/>
    <dgm:cat type="convert" pri="17000"/>
  </dgm:catLst>
  <dgm:sampData useDef="1">
    <dgm:dataModel>
      <dgm:ptLst/>
      <dgm:bg/>
      <dgm:whole/>
    </dgm:dataModel>
  </dgm:sampData>
  <dgm:styleData useDef="1">
    <dgm:dataModel>
      <dgm:ptLst/>
      <dgm:bg/>
      <dgm:whole/>
    </dgm:dataModel>
  </dgm:styleData>
  <dgm:clrData useDef="1">
    <dgm:dataModel>
      <dgm:ptLst/>
      <dgm:bg/>
      <dgm:whole/>
    </dgm:dataModel>
  </dgm:clrData>
  <dgm:layoutNode name="compositeShape">
    <dgm:alg type="composite"/>
    <dgm:shape xmlns:r="http://schemas.openxmlformats.org/officeDocument/2006/relationships" r:blip="">
      <dgm:adjLst/>
    </dgm:shape>
    <dgm:presOf/>
    <dgm:varLst>
      <dgm:dir/>
      <dgm:resizeHandles/>
    </dgm:varLst>
    <dgm:choose name="Name0">
      <dgm:if name="Name1" func="var" arg="dir" op="equ" val="norm">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l" for="ch" forName="theList" refType="w" refFor="ch" refForName="pyramid" fact="0.5"/>
          <dgm:constr type="h" for="des" forName="aSpace" refType="h" fact="0.1"/>
        </dgm:constrLst>
      </dgm:if>
      <dgm:else name="Name2">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r" for="ch" forName="theList" refType="w" refFor="ch" refForName="pyramid" fact="0.5"/>
          <dgm:constr type="h" for="des" forName="aSpace" refType="h" fact="0.1"/>
        </dgm:constrLst>
      </dgm:else>
    </dgm:choose>
    <dgm:ruleLst/>
    <dgm:choose name="Name3">
      <dgm:if name="Name4" axis="ch" ptType="node" func="cnt" op="gte" val="1">
        <dgm:layoutNode name="pyramid" styleLbl="node1">
          <dgm:alg type="sp"/>
          <dgm:shape xmlns:r="http://schemas.openxmlformats.org/officeDocument/2006/relationships" type="triangle" r:blip="">
            <dgm:adjLst/>
          </dgm:shape>
          <dgm:presOf/>
          <dgm:constrLst/>
          <dgm:ruleLst/>
        </dgm:layoutNode>
        <dgm:layoutNode name="theList">
          <dgm:alg type="lin">
            <dgm:param type="linDir" val="fromT"/>
          </dgm:alg>
          <dgm:shape xmlns:r="http://schemas.openxmlformats.org/officeDocument/2006/relationships" r:blip="">
            <dgm:adjLst/>
          </dgm:shape>
          <dgm:presOf/>
          <dgm:constrLst>
            <dgm:constr type="w" for="ch" forName="aNode" refType="w"/>
            <dgm:constr type="h" for="ch" forName="aNode" refType="h"/>
            <dgm:constr type="primFontSz" for="ch" ptType="node" op="equ"/>
          </dgm:constrLst>
          <dgm:ruleLst/>
          <dgm:forEach name="aNodeForEach" axis="ch" ptType="node">
            <dgm:layoutNode name="aNode" styleLbl="fgAcc1">
              <dgm:varLst>
                <dgm:bulletEnabled val="1"/>
              </dgm:varLst>
              <dgm:alg type="tx"/>
              <dgm:shape xmlns:r="http://schemas.openxmlformats.org/officeDocument/2006/relationships" type="roundRect" r:blip="">
                <dgm:adjLst/>
              </dgm:shape>
              <dgm:presOf axis="desOrSelf" ptType="node"/>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aSpace">
              <dgm:alg type="sp"/>
              <dgm:shape xmlns:r="http://schemas.openxmlformats.org/officeDocument/2006/relationships" r:blip="">
                <dgm:adjLst/>
              </dgm:shape>
              <dgm:presOf/>
              <dgm:constrLst/>
              <dgm:ruleLst/>
            </dgm:layoutNode>
          </dgm:forEach>
        </dgm:layoutNode>
      </dgm:if>
      <dgm:else name="Name5"/>
    </dgm:choose>
  </dgm:layoutNode>
</dgm:layoutDef>
</file>

<file path=word/diagrams/layout2.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3452</Words>
  <Characters>27134</Characters>
  <Application>Microsoft Office Word</Application>
  <DocSecurity>0</DocSecurity>
  <Lines>1507</Lines>
  <Paragraphs>1054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 Gorontzy</cp:lastModifiedBy>
  <cp:revision>16</cp:revision>
  <dcterms:created xsi:type="dcterms:W3CDTF">2013-12-23T23:15:00Z</dcterms:created>
  <dcterms:modified xsi:type="dcterms:W3CDTF">2026-06-07T12:27:00Z</dcterms:modified>
  <cp:category/>
</cp:coreProperties>
</file>